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8BC3D" w14:textId="77777777" w:rsidR="006F2C58" w:rsidRDefault="006F2C58"/>
    <w:p w14:paraId="29BA243D" w14:textId="77777777" w:rsidR="006F2C58" w:rsidRDefault="00537B87">
      <w:pPr>
        <w:spacing w:after="480"/>
        <w:jc w:val="center"/>
      </w:pPr>
      <w:r>
        <w:rPr>
          <w:noProof/>
        </w:rPr>
        <w:drawing>
          <wp:inline distT="0" distB="0" distL="0" distR="0" wp14:anchorId="588137A2" wp14:editId="70401B50">
            <wp:extent cx="3078000" cy="9067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iff_logo.jpg"/>
                    <pic:cNvPicPr/>
                  </pic:nvPicPr>
                  <pic:blipFill>
                    <a:blip r:embed="rId8"/>
                    <a:stretch>
                      <a:fillRect/>
                    </a:stretch>
                  </pic:blipFill>
                  <pic:spPr>
                    <a:xfrm>
                      <a:off x="0" y="0"/>
                      <a:ext cx="3078000" cy="906762"/>
                    </a:xfrm>
                    <a:prstGeom prst="rect">
                      <a:avLst/>
                    </a:prstGeom>
                  </pic:spPr>
                </pic:pic>
              </a:graphicData>
            </a:graphic>
          </wp:inline>
        </w:drawing>
      </w:r>
    </w:p>
    <w:p w14:paraId="650CF4DA" w14:textId="77777777" w:rsidR="006F2C58" w:rsidRDefault="00537B87">
      <w:pPr>
        <w:jc w:val="center"/>
      </w:pPr>
      <w:r>
        <w:rPr>
          <w:b/>
          <w:sz w:val="32"/>
        </w:rPr>
        <w:t>Cardiff Metropolitan University</w:t>
      </w:r>
    </w:p>
    <w:p w14:paraId="3D1A2DFB" w14:textId="77777777" w:rsidR="006F2C58" w:rsidRDefault="00537B87">
      <w:pPr>
        <w:jc w:val="center"/>
      </w:pPr>
      <w:r>
        <w:rPr>
          <w:b/>
          <w:sz w:val="28"/>
        </w:rPr>
        <w:t>Cardiff School of Technology</w:t>
      </w:r>
    </w:p>
    <w:p w14:paraId="3062C768" w14:textId="77777777" w:rsidR="006F2C58" w:rsidRDefault="00537B87">
      <w:pPr>
        <w:spacing w:after="800"/>
        <w:jc w:val="center"/>
      </w:pPr>
      <w:r>
        <w:rPr>
          <w:b/>
          <w:sz w:val="28"/>
        </w:rPr>
        <w:t>BSc Software Engineering</w:t>
      </w:r>
    </w:p>
    <w:p w14:paraId="5888B6B9" w14:textId="77777777" w:rsidR="006F2C58" w:rsidRDefault="00537B87">
      <w:pPr>
        <w:spacing w:after="880"/>
        <w:jc w:val="center"/>
      </w:pPr>
      <w:r>
        <w:rPr>
          <w:b/>
          <w:sz w:val="32"/>
        </w:rPr>
        <w:t>AI-Based Personalized Nutrition, Meal Recommendation and Weight Management System for Gym Users</w:t>
      </w:r>
    </w:p>
    <w:p w14:paraId="0FD6BE29" w14:textId="77777777" w:rsidR="006F2C58" w:rsidRDefault="00537B87">
      <w:pPr>
        <w:spacing w:after="80"/>
        <w:jc w:val="center"/>
      </w:pPr>
      <w:r>
        <w:t>Submitted in August</w:t>
      </w:r>
    </w:p>
    <w:p w14:paraId="3C49F466" w14:textId="77777777" w:rsidR="006F2C58" w:rsidRDefault="00537B87">
      <w:pPr>
        <w:spacing w:after="80"/>
        <w:jc w:val="center"/>
      </w:pPr>
      <w:r>
        <w:t>2026</w:t>
      </w:r>
    </w:p>
    <w:p w14:paraId="7C31CE29" w14:textId="77777777" w:rsidR="006F2C58" w:rsidRDefault="00537B87">
      <w:pPr>
        <w:spacing w:after="80"/>
        <w:jc w:val="center"/>
      </w:pPr>
      <w:r>
        <w:t>By</w:t>
      </w:r>
    </w:p>
    <w:p w14:paraId="1DBEE452" w14:textId="77777777" w:rsidR="006F2C58" w:rsidRDefault="00537B87">
      <w:pPr>
        <w:spacing w:after="200"/>
        <w:jc w:val="center"/>
      </w:pPr>
      <w:r>
        <w:rPr>
          <w:b/>
        </w:rPr>
        <w:t>U.L.S.R. Perera</w:t>
      </w:r>
    </w:p>
    <w:p w14:paraId="3F49E725" w14:textId="77777777" w:rsidR="006F2C58" w:rsidRDefault="00537B87">
      <w:pPr>
        <w:spacing w:after="800"/>
        <w:jc w:val="center"/>
      </w:pPr>
      <w:r>
        <w:t>(CL.BSCSD.34.69 - 20360408 - ICBT)</w:t>
      </w:r>
    </w:p>
    <w:p w14:paraId="1135499D" w14:textId="77777777" w:rsidR="006F2C58" w:rsidRDefault="00537B87">
      <w:pPr>
        <w:jc w:val="center"/>
      </w:pPr>
      <w:r>
        <w:t>This dissertation is submitted in partial fulfillment of the requirements for the degree of</w:t>
      </w:r>
    </w:p>
    <w:p w14:paraId="4455D757" w14:textId="77777777" w:rsidR="006F2C58" w:rsidRDefault="00537B87">
      <w:pPr>
        <w:jc w:val="center"/>
      </w:pPr>
      <w:r>
        <w:rPr>
          <w:b/>
        </w:rPr>
        <w:t>Bachelor of Science in Software Engineering  (BSc SE)</w:t>
      </w:r>
    </w:p>
    <w:p w14:paraId="2C32ED23" w14:textId="77777777" w:rsidR="006F2C58" w:rsidRDefault="00537B87">
      <w:pPr>
        <w:spacing w:after="0"/>
      </w:pPr>
      <w:r>
        <w:br w:type="page"/>
      </w:r>
    </w:p>
    <w:p w14:paraId="38C02AF6" w14:textId="77777777" w:rsidR="006F2C58" w:rsidRDefault="00537B87">
      <w:pPr>
        <w:spacing w:after="360"/>
      </w:pPr>
      <w:r>
        <w:rPr>
          <w:b/>
          <w:sz w:val="28"/>
        </w:rPr>
        <w:lastRenderedPageBreak/>
        <w:t>DECLARATION</w:t>
      </w:r>
    </w:p>
    <w:p w14:paraId="3F3CF1A4" w14:textId="77777777" w:rsidR="006F2C58" w:rsidRDefault="00537B87">
      <w:pPr>
        <w:jc w:val="both"/>
      </w:pPr>
      <w:r>
        <w:t>This work is being submitted in partial fulfillment of the requirements for the degree of</w:t>
      </w:r>
    </w:p>
    <w:p w14:paraId="200EE4FD" w14:textId="77777777" w:rsidR="006F2C58" w:rsidRDefault="00537B87">
      <w:pPr>
        <w:jc w:val="both"/>
      </w:pPr>
      <w:r>
        <w:t>Bachelor of Science in Software Engineering (BSc SE) and has not previously been accepted in substance for any degree and is not being concurrently submitted in candidature for any degree.</w:t>
      </w:r>
    </w:p>
    <w:p w14:paraId="76739187" w14:textId="77777777" w:rsidR="006F2C58" w:rsidRDefault="00537B87">
      <w:pPr>
        <w:tabs>
          <w:tab w:val="left" w:pos="4876"/>
        </w:tabs>
        <w:spacing w:before="360" w:line="240" w:lineRule="auto"/>
      </w:pPr>
      <w:r>
        <w:t>Signed - ....................................................</w:t>
      </w:r>
      <w:r>
        <w:tab/>
        <w:t>Date - ..............................</w:t>
      </w:r>
    </w:p>
    <w:p w14:paraId="4AA2DD28" w14:textId="77777777" w:rsidR="006F2C58" w:rsidRDefault="00537B87">
      <w:pPr>
        <w:spacing w:after="720"/>
      </w:pPr>
      <w:r>
        <w:rPr>
          <w:sz w:val="22"/>
        </w:rPr>
        <w:t>(Candidate)</w:t>
      </w:r>
    </w:p>
    <w:p w14:paraId="650B1DC6" w14:textId="77777777" w:rsidR="006F2C58" w:rsidRDefault="00537B87">
      <w:pPr>
        <w:spacing w:after="360"/>
      </w:pPr>
      <w:r>
        <w:rPr>
          <w:b/>
          <w:sz w:val="28"/>
        </w:rPr>
        <w:t>SUPERVISOR'S DECLARATION STATEMENT</w:t>
      </w:r>
    </w:p>
    <w:p w14:paraId="76821163" w14:textId="77777777" w:rsidR="006F2C58" w:rsidRDefault="00537B87">
      <w:pPr>
        <w:jc w:val="both"/>
      </w:pPr>
      <w:r>
        <w:t>Student Name - U.L.S.R. Perera</w:t>
      </w:r>
    </w:p>
    <w:p w14:paraId="76E208B5" w14:textId="77777777" w:rsidR="006F2C58" w:rsidRDefault="00537B87">
      <w:pPr>
        <w:jc w:val="both"/>
      </w:pPr>
      <w:r>
        <w:t>Supervisor's Name - ..............................................................</w:t>
      </w:r>
    </w:p>
    <w:p w14:paraId="587510CC" w14:textId="77777777" w:rsidR="006F2C58" w:rsidRDefault="00537B87">
      <w:pPr>
        <w:jc w:val="both"/>
      </w:pPr>
      <w:r>
        <w:t>I acknowledge that the above named student has regularly attended the meeting, and actively engaged in the dissertation supervision process.</w:t>
      </w:r>
    </w:p>
    <w:p w14:paraId="1E12447E" w14:textId="77777777" w:rsidR="006F2C58" w:rsidRDefault="00537B87">
      <w:pPr>
        <w:tabs>
          <w:tab w:val="left" w:pos="4876"/>
        </w:tabs>
        <w:spacing w:before="360" w:line="240" w:lineRule="auto"/>
      </w:pPr>
      <w:r>
        <w:t>Signed - ....................................................</w:t>
      </w:r>
      <w:r>
        <w:tab/>
        <w:t>Date - ..............................</w:t>
      </w:r>
    </w:p>
    <w:p w14:paraId="3DDA5C35" w14:textId="77777777" w:rsidR="006F2C58" w:rsidRDefault="00537B87">
      <w:r>
        <w:rPr>
          <w:sz w:val="22"/>
        </w:rPr>
        <w:t>(Supervisor)</w:t>
      </w:r>
    </w:p>
    <w:p w14:paraId="7D102D33" w14:textId="77777777" w:rsidR="006F2C58" w:rsidRDefault="00537B87">
      <w:pPr>
        <w:pStyle w:val="Heading1"/>
      </w:pPr>
      <w:bookmarkStart w:id="0" w:name="_Toc237096855"/>
      <w:r>
        <w:rPr>
          <w:rFonts w:ascii="Times New Roman" w:hAnsi="Times New Roman"/>
        </w:rPr>
        <w:lastRenderedPageBreak/>
        <w:t>Acknowledgement</w:t>
      </w:r>
      <w:bookmarkEnd w:id="0"/>
    </w:p>
    <w:p w14:paraId="70A2F675" w14:textId="77777777" w:rsidR="006F2C58" w:rsidRDefault="00537B87">
      <w:pPr>
        <w:jc w:val="both"/>
      </w:pPr>
      <w:r>
        <w:t>I would like to thank my supervisor for the guidance and feedback given throughout this project. The regular meetings kept the work on track and helped me judge what was realistic to build in the time available.</w:t>
      </w:r>
    </w:p>
    <w:p w14:paraId="36D5ED4D" w14:textId="77777777" w:rsidR="006F2C58" w:rsidRDefault="00537B87">
      <w:pPr>
        <w:jc w:val="both"/>
      </w:pPr>
      <w:r>
        <w:t>I also thank the lecturers at ICBT Campus and Cardiff Metropolitan University for the knowledge I applied directly in this project, and my family and friends for their support and patience.</w:t>
      </w:r>
    </w:p>
    <w:p w14:paraId="47FD741F" w14:textId="77777777" w:rsidR="006F2C58" w:rsidRDefault="00537B87">
      <w:pPr>
        <w:pStyle w:val="Heading1"/>
      </w:pPr>
      <w:bookmarkStart w:id="1" w:name="_Toc237096856"/>
      <w:r>
        <w:rPr>
          <w:rFonts w:ascii="Times New Roman" w:hAnsi="Times New Roman"/>
        </w:rPr>
        <w:lastRenderedPageBreak/>
        <w:t>Abstract</w:t>
      </w:r>
      <w:bookmarkEnd w:id="1"/>
    </w:p>
    <w:p w14:paraId="615C983C" w14:textId="77777777" w:rsidR="006F2C58" w:rsidRDefault="00537B87">
      <w:pPr>
        <w:jc w:val="both"/>
      </w:pPr>
      <w:r>
        <w:t>Gym users need to know how many calories and how much protein they should eat each day. Most people use free online calculators or generic diet plans. These give the same answer to everyone with the same height and weight, and they do not follow the user as their body changes. Getting personal advice from a dietitian is accurate but costs money and is not always available.</w:t>
      </w:r>
    </w:p>
    <w:p w14:paraId="384920DF" w14:textId="77777777" w:rsidR="006F2C58" w:rsidRDefault="00537B87">
      <w:pPr>
        <w:jc w:val="both"/>
      </w:pPr>
      <w:r>
        <w:t>This project built NutriFit-AI, a working web application that solves this problem. The system takes a user's age, gender, height, weight, training habits and fitness goal, and predicts their daily calorie and protein needs using machine learning. It then recommends real meals that fit those numbers, builds a full eight-week meal plan, and recalculates everything when the user logs a new weight.</w:t>
      </w:r>
    </w:p>
    <w:p w14:paraId="687ED424" w14:textId="77777777" w:rsidR="006F2C58" w:rsidRDefault="00537B87">
      <w:pPr>
        <w:jc w:val="both"/>
      </w:pPr>
      <w:r>
        <w:t>The system is built as three connected services: a React front end, a Node.js and Express API, and a Python FastAPI machine learning service, with Supabase PostgreSQL for storage and authentication. Two models were trained on 973 real gym member records: Linear Regression as a baseline and Random Forest as the main model. Random Forest performed better on both targets, with a cross-validated mean absolute error of 96.16 kilocalories and 8.72 grams of protein.</w:t>
      </w:r>
    </w:p>
    <w:p w14:paraId="649D4DB4" w14:textId="77777777" w:rsidR="006F2C58" w:rsidRDefault="00537B87">
      <w:pPr>
        <w:jc w:val="both"/>
      </w:pPr>
      <w:r>
        <w:t>A learning curve experiment showed something more interesting than the headline numbers. Random Forest was worse than Linear Regression on small samples and only overtook it as the dataset grew, crossing over at about 680 records. This is evidence for why the model was chosen, not just a claim. The eight-week planner keeps every week within 0.4 percent of the calorie target, and 263 automated tests pass across all layers. The food catalogue was also extended with 52 Sri Lankan dishes after an audit found th</w:t>
      </w:r>
      <w:r>
        <w:t>e public datasets contained almost no local food.</w:t>
      </w:r>
    </w:p>
    <w:p w14:paraId="01BAF06D" w14:textId="77777777" w:rsidR="006F2C58" w:rsidRDefault="00537B87">
      <w:pPr>
        <w:pStyle w:val="Heading1"/>
      </w:pPr>
      <w:bookmarkStart w:id="2" w:name="_Toc237096857"/>
      <w:r>
        <w:rPr>
          <w:rFonts w:ascii="Times New Roman" w:hAnsi="Times New Roman"/>
        </w:rPr>
        <w:lastRenderedPageBreak/>
        <w:t>Table of Contents</w:t>
      </w:r>
      <w:bookmarkEnd w:id="2"/>
    </w:p>
    <w:p w14:paraId="19068CBF" w14:textId="5A7970BF" w:rsidR="00792767" w:rsidRDefault="00537B87">
      <w:pPr>
        <w:pStyle w:val="TOC1"/>
        <w:tabs>
          <w:tab w:val="right" w:leader="dot" w:pos="9112"/>
        </w:tabs>
        <w:rPr>
          <w:rFonts w:asciiTheme="minorHAnsi" w:eastAsiaTheme="minorEastAsia" w:hAnsiTheme="minorHAnsi"/>
          <w:noProof/>
          <w:kern w:val="2"/>
          <w:szCs w:val="24"/>
          <w14:ligatures w14:val="standardContextual"/>
        </w:rPr>
      </w:pPr>
      <w:r>
        <w:fldChar w:fldCharType="begin"/>
      </w:r>
      <w:r>
        <w:instrText>TOC \o "1-3" \h \z \u</w:instrText>
      </w:r>
      <w:r>
        <w:fldChar w:fldCharType="separate"/>
      </w:r>
      <w:hyperlink w:anchor="_Toc237096855" w:history="1">
        <w:r w:rsidR="00792767" w:rsidRPr="002A138A">
          <w:rPr>
            <w:rStyle w:val="Hyperlink"/>
            <w:noProof/>
          </w:rPr>
          <w:t>Acknowledgement</w:t>
        </w:r>
        <w:r w:rsidR="00792767">
          <w:rPr>
            <w:noProof/>
            <w:webHidden/>
          </w:rPr>
          <w:tab/>
        </w:r>
        <w:r w:rsidR="00792767">
          <w:rPr>
            <w:noProof/>
            <w:webHidden/>
          </w:rPr>
          <w:fldChar w:fldCharType="begin"/>
        </w:r>
        <w:r w:rsidR="00792767">
          <w:rPr>
            <w:noProof/>
            <w:webHidden/>
          </w:rPr>
          <w:instrText xml:space="preserve"> PAGEREF _Toc237096855 \h </w:instrText>
        </w:r>
        <w:r w:rsidR="00792767">
          <w:rPr>
            <w:noProof/>
            <w:webHidden/>
          </w:rPr>
        </w:r>
        <w:r w:rsidR="00792767">
          <w:rPr>
            <w:noProof/>
            <w:webHidden/>
          </w:rPr>
          <w:fldChar w:fldCharType="separate"/>
        </w:r>
        <w:r w:rsidR="00792767">
          <w:rPr>
            <w:noProof/>
            <w:webHidden/>
          </w:rPr>
          <w:t>3</w:t>
        </w:r>
        <w:r w:rsidR="00792767">
          <w:rPr>
            <w:noProof/>
            <w:webHidden/>
          </w:rPr>
          <w:fldChar w:fldCharType="end"/>
        </w:r>
      </w:hyperlink>
    </w:p>
    <w:p w14:paraId="2B524AE3" w14:textId="653E960A" w:rsidR="00792767" w:rsidRDefault="00792767">
      <w:pPr>
        <w:pStyle w:val="TOC1"/>
        <w:tabs>
          <w:tab w:val="right" w:leader="dot" w:pos="9112"/>
        </w:tabs>
        <w:rPr>
          <w:rFonts w:asciiTheme="minorHAnsi" w:eastAsiaTheme="minorEastAsia" w:hAnsiTheme="minorHAnsi"/>
          <w:noProof/>
          <w:kern w:val="2"/>
          <w:szCs w:val="24"/>
          <w14:ligatures w14:val="standardContextual"/>
        </w:rPr>
      </w:pPr>
      <w:hyperlink w:anchor="_Toc237096856" w:history="1">
        <w:r w:rsidRPr="002A138A">
          <w:rPr>
            <w:rStyle w:val="Hyperlink"/>
            <w:noProof/>
          </w:rPr>
          <w:t>Abstract</w:t>
        </w:r>
        <w:r>
          <w:rPr>
            <w:noProof/>
            <w:webHidden/>
          </w:rPr>
          <w:tab/>
        </w:r>
        <w:r>
          <w:rPr>
            <w:noProof/>
            <w:webHidden/>
          </w:rPr>
          <w:fldChar w:fldCharType="begin"/>
        </w:r>
        <w:r>
          <w:rPr>
            <w:noProof/>
            <w:webHidden/>
          </w:rPr>
          <w:instrText xml:space="preserve"> PAGEREF _Toc237096856 \h </w:instrText>
        </w:r>
        <w:r>
          <w:rPr>
            <w:noProof/>
            <w:webHidden/>
          </w:rPr>
        </w:r>
        <w:r>
          <w:rPr>
            <w:noProof/>
            <w:webHidden/>
          </w:rPr>
          <w:fldChar w:fldCharType="separate"/>
        </w:r>
        <w:r>
          <w:rPr>
            <w:noProof/>
            <w:webHidden/>
          </w:rPr>
          <w:t>4</w:t>
        </w:r>
        <w:r>
          <w:rPr>
            <w:noProof/>
            <w:webHidden/>
          </w:rPr>
          <w:fldChar w:fldCharType="end"/>
        </w:r>
      </w:hyperlink>
    </w:p>
    <w:p w14:paraId="0F0FB598" w14:textId="3218D8D5" w:rsidR="00792767" w:rsidRDefault="00792767">
      <w:pPr>
        <w:pStyle w:val="TOC1"/>
        <w:tabs>
          <w:tab w:val="right" w:leader="dot" w:pos="9112"/>
        </w:tabs>
        <w:rPr>
          <w:rFonts w:asciiTheme="minorHAnsi" w:eastAsiaTheme="minorEastAsia" w:hAnsiTheme="minorHAnsi"/>
          <w:noProof/>
          <w:kern w:val="2"/>
          <w:szCs w:val="24"/>
          <w14:ligatures w14:val="standardContextual"/>
        </w:rPr>
      </w:pPr>
      <w:hyperlink w:anchor="_Toc237096857" w:history="1">
        <w:r w:rsidRPr="002A138A">
          <w:rPr>
            <w:rStyle w:val="Hyperlink"/>
            <w:noProof/>
          </w:rPr>
          <w:t>Table of Contents</w:t>
        </w:r>
        <w:r>
          <w:rPr>
            <w:noProof/>
            <w:webHidden/>
          </w:rPr>
          <w:tab/>
        </w:r>
        <w:r>
          <w:rPr>
            <w:noProof/>
            <w:webHidden/>
          </w:rPr>
          <w:fldChar w:fldCharType="begin"/>
        </w:r>
        <w:r>
          <w:rPr>
            <w:noProof/>
            <w:webHidden/>
          </w:rPr>
          <w:instrText xml:space="preserve"> PAGEREF _Toc237096857 \h </w:instrText>
        </w:r>
        <w:r>
          <w:rPr>
            <w:noProof/>
            <w:webHidden/>
          </w:rPr>
        </w:r>
        <w:r>
          <w:rPr>
            <w:noProof/>
            <w:webHidden/>
          </w:rPr>
          <w:fldChar w:fldCharType="separate"/>
        </w:r>
        <w:r>
          <w:rPr>
            <w:noProof/>
            <w:webHidden/>
          </w:rPr>
          <w:t>5</w:t>
        </w:r>
        <w:r>
          <w:rPr>
            <w:noProof/>
            <w:webHidden/>
          </w:rPr>
          <w:fldChar w:fldCharType="end"/>
        </w:r>
      </w:hyperlink>
    </w:p>
    <w:p w14:paraId="68B63480" w14:textId="708B4D50" w:rsidR="00792767" w:rsidRDefault="00792767">
      <w:pPr>
        <w:pStyle w:val="TOC1"/>
        <w:tabs>
          <w:tab w:val="right" w:leader="dot" w:pos="9112"/>
        </w:tabs>
        <w:rPr>
          <w:rFonts w:asciiTheme="minorHAnsi" w:eastAsiaTheme="minorEastAsia" w:hAnsiTheme="minorHAnsi"/>
          <w:noProof/>
          <w:kern w:val="2"/>
          <w:szCs w:val="24"/>
          <w14:ligatures w14:val="standardContextual"/>
        </w:rPr>
      </w:pPr>
      <w:hyperlink w:anchor="_Toc237096858" w:history="1">
        <w:r w:rsidRPr="002A138A">
          <w:rPr>
            <w:rStyle w:val="Hyperlink"/>
            <w:noProof/>
          </w:rPr>
          <w:t>List of Figures</w:t>
        </w:r>
        <w:r>
          <w:rPr>
            <w:noProof/>
            <w:webHidden/>
          </w:rPr>
          <w:tab/>
        </w:r>
        <w:r>
          <w:rPr>
            <w:noProof/>
            <w:webHidden/>
          </w:rPr>
          <w:fldChar w:fldCharType="begin"/>
        </w:r>
        <w:r>
          <w:rPr>
            <w:noProof/>
            <w:webHidden/>
          </w:rPr>
          <w:instrText xml:space="preserve"> PAGEREF _Toc237096858 \h </w:instrText>
        </w:r>
        <w:r>
          <w:rPr>
            <w:noProof/>
            <w:webHidden/>
          </w:rPr>
        </w:r>
        <w:r>
          <w:rPr>
            <w:noProof/>
            <w:webHidden/>
          </w:rPr>
          <w:fldChar w:fldCharType="separate"/>
        </w:r>
        <w:r>
          <w:rPr>
            <w:noProof/>
            <w:webHidden/>
          </w:rPr>
          <w:t>8</w:t>
        </w:r>
        <w:r>
          <w:rPr>
            <w:noProof/>
            <w:webHidden/>
          </w:rPr>
          <w:fldChar w:fldCharType="end"/>
        </w:r>
      </w:hyperlink>
    </w:p>
    <w:p w14:paraId="3108F9C1" w14:textId="4DC1052E" w:rsidR="00792767" w:rsidRDefault="00792767">
      <w:pPr>
        <w:pStyle w:val="TOC1"/>
        <w:tabs>
          <w:tab w:val="right" w:leader="dot" w:pos="9112"/>
        </w:tabs>
        <w:rPr>
          <w:rFonts w:asciiTheme="minorHAnsi" w:eastAsiaTheme="minorEastAsia" w:hAnsiTheme="minorHAnsi"/>
          <w:noProof/>
          <w:kern w:val="2"/>
          <w:szCs w:val="24"/>
          <w14:ligatures w14:val="standardContextual"/>
        </w:rPr>
      </w:pPr>
      <w:hyperlink w:anchor="_Toc237096859" w:history="1">
        <w:r w:rsidRPr="002A138A">
          <w:rPr>
            <w:rStyle w:val="Hyperlink"/>
            <w:noProof/>
          </w:rPr>
          <w:t>List of Tables</w:t>
        </w:r>
        <w:r>
          <w:rPr>
            <w:noProof/>
            <w:webHidden/>
          </w:rPr>
          <w:tab/>
        </w:r>
        <w:r>
          <w:rPr>
            <w:noProof/>
            <w:webHidden/>
          </w:rPr>
          <w:fldChar w:fldCharType="begin"/>
        </w:r>
        <w:r>
          <w:rPr>
            <w:noProof/>
            <w:webHidden/>
          </w:rPr>
          <w:instrText xml:space="preserve"> PAGEREF _Toc237096859 \h </w:instrText>
        </w:r>
        <w:r>
          <w:rPr>
            <w:noProof/>
            <w:webHidden/>
          </w:rPr>
        </w:r>
        <w:r>
          <w:rPr>
            <w:noProof/>
            <w:webHidden/>
          </w:rPr>
          <w:fldChar w:fldCharType="separate"/>
        </w:r>
        <w:r>
          <w:rPr>
            <w:noProof/>
            <w:webHidden/>
          </w:rPr>
          <w:t>9</w:t>
        </w:r>
        <w:r>
          <w:rPr>
            <w:noProof/>
            <w:webHidden/>
          </w:rPr>
          <w:fldChar w:fldCharType="end"/>
        </w:r>
      </w:hyperlink>
    </w:p>
    <w:p w14:paraId="40622021" w14:textId="25E59B3C" w:rsidR="00792767" w:rsidRDefault="00792767">
      <w:pPr>
        <w:pStyle w:val="TOC1"/>
        <w:tabs>
          <w:tab w:val="right" w:leader="dot" w:pos="9112"/>
        </w:tabs>
        <w:rPr>
          <w:rFonts w:asciiTheme="minorHAnsi" w:eastAsiaTheme="minorEastAsia" w:hAnsiTheme="minorHAnsi"/>
          <w:noProof/>
          <w:kern w:val="2"/>
          <w:szCs w:val="24"/>
          <w14:ligatures w14:val="standardContextual"/>
        </w:rPr>
      </w:pPr>
      <w:hyperlink w:anchor="_Toc237096860" w:history="1">
        <w:r w:rsidRPr="002A138A">
          <w:rPr>
            <w:rStyle w:val="Hyperlink"/>
            <w:noProof/>
          </w:rPr>
          <w:t>Glossary</w:t>
        </w:r>
        <w:r>
          <w:rPr>
            <w:noProof/>
            <w:webHidden/>
          </w:rPr>
          <w:tab/>
        </w:r>
        <w:r>
          <w:rPr>
            <w:noProof/>
            <w:webHidden/>
          </w:rPr>
          <w:fldChar w:fldCharType="begin"/>
        </w:r>
        <w:r>
          <w:rPr>
            <w:noProof/>
            <w:webHidden/>
          </w:rPr>
          <w:instrText xml:space="preserve"> PAGEREF _Toc237096860 \h </w:instrText>
        </w:r>
        <w:r>
          <w:rPr>
            <w:noProof/>
            <w:webHidden/>
          </w:rPr>
        </w:r>
        <w:r>
          <w:rPr>
            <w:noProof/>
            <w:webHidden/>
          </w:rPr>
          <w:fldChar w:fldCharType="separate"/>
        </w:r>
        <w:r>
          <w:rPr>
            <w:noProof/>
            <w:webHidden/>
          </w:rPr>
          <w:t>10</w:t>
        </w:r>
        <w:r>
          <w:rPr>
            <w:noProof/>
            <w:webHidden/>
          </w:rPr>
          <w:fldChar w:fldCharType="end"/>
        </w:r>
      </w:hyperlink>
    </w:p>
    <w:p w14:paraId="0F77629D" w14:textId="180D8B67" w:rsidR="00792767" w:rsidRDefault="00792767">
      <w:pPr>
        <w:pStyle w:val="TOC1"/>
        <w:tabs>
          <w:tab w:val="right" w:leader="dot" w:pos="9112"/>
        </w:tabs>
        <w:rPr>
          <w:rFonts w:asciiTheme="minorHAnsi" w:eastAsiaTheme="minorEastAsia" w:hAnsiTheme="minorHAnsi"/>
          <w:noProof/>
          <w:kern w:val="2"/>
          <w:szCs w:val="24"/>
          <w14:ligatures w14:val="standardContextual"/>
        </w:rPr>
      </w:pPr>
      <w:hyperlink w:anchor="_Toc237096861" w:history="1">
        <w:r w:rsidRPr="002A138A">
          <w:rPr>
            <w:rStyle w:val="Hyperlink"/>
            <w:noProof/>
          </w:rPr>
          <w:t>1.0 Introduction</w:t>
        </w:r>
        <w:r>
          <w:rPr>
            <w:noProof/>
            <w:webHidden/>
          </w:rPr>
          <w:tab/>
        </w:r>
        <w:r>
          <w:rPr>
            <w:noProof/>
            <w:webHidden/>
          </w:rPr>
          <w:fldChar w:fldCharType="begin"/>
        </w:r>
        <w:r>
          <w:rPr>
            <w:noProof/>
            <w:webHidden/>
          </w:rPr>
          <w:instrText xml:space="preserve"> PAGEREF _Toc237096861 \h </w:instrText>
        </w:r>
        <w:r>
          <w:rPr>
            <w:noProof/>
            <w:webHidden/>
          </w:rPr>
        </w:r>
        <w:r>
          <w:rPr>
            <w:noProof/>
            <w:webHidden/>
          </w:rPr>
          <w:fldChar w:fldCharType="separate"/>
        </w:r>
        <w:r>
          <w:rPr>
            <w:noProof/>
            <w:webHidden/>
          </w:rPr>
          <w:t>11</w:t>
        </w:r>
        <w:r>
          <w:rPr>
            <w:noProof/>
            <w:webHidden/>
          </w:rPr>
          <w:fldChar w:fldCharType="end"/>
        </w:r>
      </w:hyperlink>
    </w:p>
    <w:p w14:paraId="720EE598" w14:textId="39A61500" w:rsidR="00792767" w:rsidRDefault="00792767">
      <w:pPr>
        <w:pStyle w:val="TOC2"/>
        <w:tabs>
          <w:tab w:val="right" w:leader="dot" w:pos="9112"/>
        </w:tabs>
        <w:rPr>
          <w:rFonts w:asciiTheme="minorHAnsi" w:eastAsiaTheme="minorEastAsia" w:hAnsiTheme="minorHAnsi"/>
          <w:noProof/>
          <w:kern w:val="2"/>
          <w:szCs w:val="24"/>
          <w14:ligatures w14:val="standardContextual"/>
        </w:rPr>
      </w:pPr>
      <w:hyperlink w:anchor="_Toc237096862" w:history="1">
        <w:r w:rsidRPr="002A138A">
          <w:rPr>
            <w:rStyle w:val="Hyperlink"/>
            <w:noProof/>
          </w:rPr>
          <w:t>1.1 Background Studies</w:t>
        </w:r>
        <w:r>
          <w:rPr>
            <w:noProof/>
            <w:webHidden/>
          </w:rPr>
          <w:tab/>
        </w:r>
        <w:r>
          <w:rPr>
            <w:noProof/>
            <w:webHidden/>
          </w:rPr>
          <w:fldChar w:fldCharType="begin"/>
        </w:r>
        <w:r>
          <w:rPr>
            <w:noProof/>
            <w:webHidden/>
          </w:rPr>
          <w:instrText xml:space="preserve"> PAGEREF _Toc237096862 \h </w:instrText>
        </w:r>
        <w:r>
          <w:rPr>
            <w:noProof/>
            <w:webHidden/>
          </w:rPr>
        </w:r>
        <w:r>
          <w:rPr>
            <w:noProof/>
            <w:webHidden/>
          </w:rPr>
          <w:fldChar w:fldCharType="separate"/>
        </w:r>
        <w:r>
          <w:rPr>
            <w:noProof/>
            <w:webHidden/>
          </w:rPr>
          <w:t>11</w:t>
        </w:r>
        <w:r>
          <w:rPr>
            <w:noProof/>
            <w:webHidden/>
          </w:rPr>
          <w:fldChar w:fldCharType="end"/>
        </w:r>
      </w:hyperlink>
    </w:p>
    <w:p w14:paraId="408AD9C7" w14:textId="62C19E1A" w:rsidR="00792767" w:rsidRDefault="00792767">
      <w:pPr>
        <w:pStyle w:val="TOC2"/>
        <w:tabs>
          <w:tab w:val="right" w:leader="dot" w:pos="9112"/>
        </w:tabs>
        <w:rPr>
          <w:rFonts w:asciiTheme="minorHAnsi" w:eastAsiaTheme="minorEastAsia" w:hAnsiTheme="minorHAnsi"/>
          <w:noProof/>
          <w:kern w:val="2"/>
          <w:szCs w:val="24"/>
          <w14:ligatures w14:val="standardContextual"/>
        </w:rPr>
      </w:pPr>
      <w:hyperlink w:anchor="_Toc237096863" w:history="1">
        <w:r w:rsidRPr="002A138A">
          <w:rPr>
            <w:rStyle w:val="Hyperlink"/>
            <w:noProof/>
          </w:rPr>
          <w:t>1.2 Problem Statement</w:t>
        </w:r>
        <w:r>
          <w:rPr>
            <w:noProof/>
            <w:webHidden/>
          </w:rPr>
          <w:tab/>
        </w:r>
        <w:r>
          <w:rPr>
            <w:noProof/>
            <w:webHidden/>
          </w:rPr>
          <w:fldChar w:fldCharType="begin"/>
        </w:r>
        <w:r>
          <w:rPr>
            <w:noProof/>
            <w:webHidden/>
          </w:rPr>
          <w:instrText xml:space="preserve"> PAGEREF _Toc237096863 \h </w:instrText>
        </w:r>
        <w:r>
          <w:rPr>
            <w:noProof/>
            <w:webHidden/>
          </w:rPr>
        </w:r>
        <w:r>
          <w:rPr>
            <w:noProof/>
            <w:webHidden/>
          </w:rPr>
          <w:fldChar w:fldCharType="separate"/>
        </w:r>
        <w:r>
          <w:rPr>
            <w:noProof/>
            <w:webHidden/>
          </w:rPr>
          <w:t>11</w:t>
        </w:r>
        <w:r>
          <w:rPr>
            <w:noProof/>
            <w:webHidden/>
          </w:rPr>
          <w:fldChar w:fldCharType="end"/>
        </w:r>
      </w:hyperlink>
    </w:p>
    <w:p w14:paraId="29D16DF4" w14:textId="4F7EF626" w:rsidR="00792767" w:rsidRDefault="00792767">
      <w:pPr>
        <w:pStyle w:val="TOC2"/>
        <w:tabs>
          <w:tab w:val="right" w:leader="dot" w:pos="9112"/>
        </w:tabs>
        <w:rPr>
          <w:rFonts w:asciiTheme="minorHAnsi" w:eastAsiaTheme="minorEastAsia" w:hAnsiTheme="minorHAnsi"/>
          <w:noProof/>
          <w:kern w:val="2"/>
          <w:szCs w:val="24"/>
          <w14:ligatures w14:val="standardContextual"/>
        </w:rPr>
      </w:pPr>
      <w:hyperlink w:anchor="_Toc237096864" w:history="1">
        <w:r w:rsidRPr="002A138A">
          <w:rPr>
            <w:rStyle w:val="Hyperlink"/>
            <w:noProof/>
          </w:rPr>
          <w:t>1.3 Objective</w:t>
        </w:r>
        <w:r>
          <w:rPr>
            <w:noProof/>
            <w:webHidden/>
          </w:rPr>
          <w:tab/>
        </w:r>
        <w:r>
          <w:rPr>
            <w:noProof/>
            <w:webHidden/>
          </w:rPr>
          <w:fldChar w:fldCharType="begin"/>
        </w:r>
        <w:r>
          <w:rPr>
            <w:noProof/>
            <w:webHidden/>
          </w:rPr>
          <w:instrText xml:space="preserve"> PAGEREF _Toc237096864 \h </w:instrText>
        </w:r>
        <w:r>
          <w:rPr>
            <w:noProof/>
            <w:webHidden/>
          </w:rPr>
        </w:r>
        <w:r>
          <w:rPr>
            <w:noProof/>
            <w:webHidden/>
          </w:rPr>
          <w:fldChar w:fldCharType="separate"/>
        </w:r>
        <w:r>
          <w:rPr>
            <w:noProof/>
            <w:webHidden/>
          </w:rPr>
          <w:t>12</w:t>
        </w:r>
        <w:r>
          <w:rPr>
            <w:noProof/>
            <w:webHidden/>
          </w:rPr>
          <w:fldChar w:fldCharType="end"/>
        </w:r>
      </w:hyperlink>
    </w:p>
    <w:p w14:paraId="6273E821" w14:textId="6374DDBB" w:rsidR="00792767" w:rsidRDefault="00792767">
      <w:pPr>
        <w:pStyle w:val="TOC2"/>
        <w:tabs>
          <w:tab w:val="right" w:leader="dot" w:pos="9112"/>
        </w:tabs>
        <w:rPr>
          <w:rFonts w:asciiTheme="minorHAnsi" w:eastAsiaTheme="minorEastAsia" w:hAnsiTheme="minorHAnsi"/>
          <w:noProof/>
          <w:kern w:val="2"/>
          <w:szCs w:val="24"/>
          <w14:ligatures w14:val="standardContextual"/>
        </w:rPr>
      </w:pPr>
      <w:hyperlink w:anchor="_Toc237096865" w:history="1">
        <w:r w:rsidRPr="002A138A">
          <w:rPr>
            <w:rStyle w:val="Hyperlink"/>
            <w:noProof/>
          </w:rPr>
          <w:t>1.4 Solutions</w:t>
        </w:r>
        <w:r>
          <w:rPr>
            <w:noProof/>
            <w:webHidden/>
          </w:rPr>
          <w:tab/>
        </w:r>
        <w:r>
          <w:rPr>
            <w:noProof/>
            <w:webHidden/>
          </w:rPr>
          <w:fldChar w:fldCharType="begin"/>
        </w:r>
        <w:r>
          <w:rPr>
            <w:noProof/>
            <w:webHidden/>
          </w:rPr>
          <w:instrText xml:space="preserve"> PAGEREF _Toc237096865 \h </w:instrText>
        </w:r>
        <w:r>
          <w:rPr>
            <w:noProof/>
            <w:webHidden/>
          </w:rPr>
        </w:r>
        <w:r>
          <w:rPr>
            <w:noProof/>
            <w:webHidden/>
          </w:rPr>
          <w:fldChar w:fldCharType="separate"/>
        </w:r>
        <w:r>
          <w:rPr>
            <w:noProof/>
            <w:webHidden/>
          </w:rPr>
          <w:t>12</w:t>
        </w:r>
        <w:r>
          <w:rPr>
            <w:noProof/>
            <w:webHidden/>
          </w:rPr>
          <w:fldChar w:fldCharType="end"/>
        </w:r>
      </w:hyperlink>
    </w:p>
    <w:p w14:paraId="139D2690" w14:textId="4CC8716D" w:rsidR="00792767" w:rsidRDefault="00792767">
      <w:pPr>
        <w:pStyle w:val="TOC1"/>
        <w:tabs>
          <w:tab w:val="right" w:leader="dot" w:pos="9112"/>
        </w:tabs>
        <w:rPr>
          <w:rFonts w:asciiTheme="minorHAnsi" w:eastAsiaTheme="minorEastAsia" w:hAnsiTheme="minorHAnsi"/>
          <w:noProof/>
          <w:kern w:val="2"/>
          <w:szCs w:val="24"/>
          <w14:ligatures w14:val="standardContextual"/>
        </w:rPr>
      </w:pPr>
      <w:hyperlink w:anchor="_Toc237096866" w:history="1">
        <w:r w:rsidRPr="002A138A">
          <w:rPr>
            <w:rStyle w:val="Hyperlink"/>
            <w:noProof/>
          </w:rPr>
          <w:t>2.0 Literature Review</w:t>
        </w:r>
        <w:r>
          <w:rPr>
            <w:noProof/>
            <w:webHidden/>
          </w:rPr>
          <w:tab/>
        </w:r>
        <w:r>
          <w:rPr>
            <w:noProof/>
            <w:webHidden/>
          </w:rPr>
          <w:fldChar w:fldCharType="begin"/>
        </w:r>
        <w:r>
          <w:rPr>
            <w:noProof/>
            <w:webHidden/>
          </w:rPr>
          <w:instrText xml:space="preserve"> PAGEREF _Toc237096866 \h </w:instrText>
        </w:r>
        <w:r>
          <w:rPr>
            <w:noProof/>
            <w:webHidden/>
          </w:rPr>
        </w:r>
        <w:r>
          <w:rPr>
            <w:noProof/>
            <w:webHidden/>
          </w:rPr>
          <w:fldChar w:fldCharType="separate"/>
        </w:r>
        <w:r>
          <w:rPr>
            <w:noProof/>
            <w:webHidden/>
          </w:rPr>
          <w:t>13</w:t>
        </w:r>
        <w:r>
          <w:rPr>
            <w:noProof/>
            <w:webHidden/>
          </w:rPr>
          <w:fldChar w:fldCharType="end"/>
        </w:r>
      </w:hyperlink>
    </w:p>
    <w:p w14:paraId="0EDD1D5C" w14:textId="5ED29719" w:rsidR="00792767" w:rsidRDefault="00792767">
      <w:pPr>
        <w:pStyle w:val="TOC2"/>
        <w:tabs>
          <w:tab w:val="right" w:leader="dot" w:pos="9112"/>
        </w:tabs>
        <w:rPr>
          <w:rFonts w:asciiTheme="minorHAnsi" w:eastAsiaTheme="minorEastAsia" w:hAnsiTheme="minorHAnsi"/>
          <w:noProof/>
          <w:kern w:val="2"/>
          <w:szCs w:val="24"/>
          <w14:ligatures w14:val="standardContextual"/>
        </w:rPr>
      </w:pPr>
      <w:hyperlink w:anchor="_Toc237096867" w:history="1">
        <w:r w:rsidRPr="002A138A">
          <w:rPr>
            <w:rStyle w:val="Hyperlink"/>
            <w:noProof/>
          </w:rPr>
          <w:t>2.1 Review of Existing Systems</w:t>
        </w:r>
        <w:r>
          <w:rPr>
            <w:noProof/>
            <w:webHidden/>
          </w:rPr>
          <w:tab/>
        </w:r>
        <w:r>
          <w:rPr>
            <w:noProof/>
            <w:webHidden/>
          </w:rPr>
          <w:fldChar w:fldCharType="begin"/>
        </w:r>
        <w:r>
          <w:rPr>
            <w:noProof/>
            <w:webHidden/>
          </w:rPr>
          <w:instrText xml:space="preserve"> PAGEREF _Toc237096867 \h </w:instrText>
        </w:r>
        <w:r>
          <w:rPr>
            <w:noProof/>
            <w:webHidden/>
          </w:rPr>
        </w:r>
        <w:r>
          <w:rPr>
            <w:noProof/>
            <w:webHidden/>
          </w:rPr>
          <w:fldChar w:fldCharType="separate"/>
        </w:r>
        <w:r>
          <w:rPr>
            <w:noProof/>
            <w:webHidden/>
          </w:rPr>
          <w:t>13</w:t>
        </w:r>
        <w:r>
          <w:rPr>
            <w:noProof/>
            <w:webHidden/>
          </w:rPr>
          <w:fldChar w:fldCharType="end"/>
        </w:r>
      </w:hyperlink>
    </w:p>
    <w:p w14:paraId="53BC0AFE" w14:textId="7E66E1B6" w:rsidR="00792767" w:rsidRDefault="00792767">
      <w:pPr>
        <w:pStyle w:val="TOC2"/>
        <w:tabs>
          <w:tab w:val="right" w:leader="dot" w:pos="9112"/>
        </w:tabs>
        <w:rPr>
          <w:rFonts w:asciiTheme="minorHAnsi" w:eastAsiaTheme="minorEastAsia" w:hAnsiTheme="minorHAnsi"/>
          <w:noProof/>
          <w:kern w:val="2"/>
          <w:szCs w:val="24"/>
          <w14:ligatures w14:val="standardContextual"/>
        </w:rPr>
      </w:pPr>
      <w:hyperlink w:anchor="_Toc237096868" w:history="1">
        <w:r w:rsidRPr="002A138A">
          <w:rPr>
            <w:rStyle w:val="Hyperlink"/>
            <w:noProof/>
          </w:rPr>
          <w:t>2.2 System Architecture and Design Patterns</w:t>
        </w:r>
        <w:r>
          <w:rPr>
            <w:noProof/>
            <w:webHidden/>
          </w:rPr>
          <w:tab/>
        </w:r>
        <w:r>
          <w:rPr>
            <w:noProof/>
            <w:webHidden/>
          </w:rPr>
          <w:fldChar w:fldCharType="begin"/>
        </w:r>
        <w:r>
          <w:rPr>
            <w:noProof/>
            <w:webHidden/>
          </w:rPr>
          <w:instrText xml:space="preserve"> PAGEREF _Toc237096868 \h </w:instrText>
        </w:r>
        <w:r>
          <w:rPr>
            <w:noProof/>
            <w:webHidden/>
          </w:rPr>
        </w:r>
        <w:r>
          <w:rPr>
            <w:noProof/>
            <w:webHidden/>
          </w:rPr>
          <w:fldChar w:fldCharType="separate"/>
        </w:r>
        <w:r>
          <w:rPr>
            <w:noProof/>
            <w:webHidden/>
          </w:rPr>
          <w:t>13</w:t>
        </w:r>
        <w:r>
          <w:rPr>
            <w:noProof/>
            <w:webHidden/>
          </w:rPr>
          <w:fldChar w:fldCharType="end"/>
        </w:r>
      </w:hyperlink>
    </w:p>
    <w:p w14:paraId="6FFE916E" w14:textId="03DCFFBB" w:rsidR="00792767" w:rsidRDefault="00792767">
      <w:pPr>
        <w:pStyle w:val="TOC2"/>
        <w:tabs>
          <w:tab w:val="right" w:leader="dot" w:pos="9112"/>
        </w:tabs>
        <w:rPr>
          <w:rFonts w:asciiTheme="minorHAnsi" w:eastAsiaTheme="minorEastAsia" w:hAnsiTheme="minorHAnsi"/>
          <w:noProof/>
          <w:kern w:val="2"/>
          <w:szCs w:val="24"/>
          <w14:ligatures w14:val="standardContextual"/>
        </w:rPr>
      </w:pPr>
      <w:hyperlink w:anchor="_Toc237096869" w:history="1">
        <w:r w:rsidRPr="002A138A">
          <w:rPr>
            <w:rStyle w:val="Hyperlink"/>
            <w:noProof/>
          </w:rPr>
          <w:t>2.3 AI as an Integrated Feature</w:t>
        </w:r>
        <w:r>
          <w:rPr>
            <w:noProof/>
            <w:webHidden/>
          </w:rPr>
          <w:tab/>
        </w:r>
        <w:r>
          <w:rPr>
            <w:noProof/>
            <w:webHidden/>
          </w:rPr>
          <w:fldChar w:fldCharType="begin"/>
        </w:r>
        <w:r>
          <w:rPr>
            <w:noProof/>
            <w:webHidden/>
          </w:rPr>
          <w:instrText xml:space="preserve"> PAGEREF _Toc237096869 \h </w:instrText>
        </w:r>
        <w:r>
          <w:rPr>
            <w:noProof/>
            <w:webHidden/>
          </w:rPr>
        </w:r>
        <w:r>
          <w:rPr>
            <w:noProof/>
            <w:webHidden/>
          </w:rPr>
          <w:fldChar w:fldCharType="separate"/>
        </w:r>
        <w:r>
          <w:rPr>
            <w:noProof/>
            <w:webHidden/>
          </w:rPr>
          <w:t>14</w:t>
        </w:r>
        <w:r>
          <w:rPr>
            <w:noProof/>
            <w:webHidden/>
          </w:rPr>
          <w:fldChar w:fldCharType="end"/>
        </w:r>
      </w:hyperlink>
    </w:p>
    <w:p w14:paraId="141E1D07" w14:textId="76DFD168" w:rsidR="00792767" w:rsidRDefault="00792767">
      <w:pPr>
        <w:pStyle w:val="TOC2"/>
        <w:tabs>
          <w:tab w:val="right" w:leader="dot" w:pos="9112"/>
        </w:tabs>
        <w:rPr>
          <w:rFonts w:asciiTheme="minorHAnsi" w:eastAsiaTheme="minorEastAsia" w:hAnsiTheme="minorHAnsi"/>
          <w:noProof/>
          <w:kern w:val="2"/>
          <w:szCs w:val="24"/>
          <w14:ligatures w14:val="standardContextual"/>
        </w:rPr>
      </w:pPr>
      <w:hyperlink w:anchor="_Toc237096870" w:history="1">
        <w:r w:rsidRPr="002A138A">
          <w:rPr>
            <w:rStyle w:val="Hyperlink"/>
            <w:noProof/>
          </w:rPr>
          <w:t>2.4 Recommendation Techniques</w:t>
        </w:r>
        <w:r>
          <w:rPr>
            <w:noProof/>
            <w:webHidden/>
          </w:rPr>
          <w:tab/>
        </w:r>
        <w:r>
          <w:rPr>
            <w:noProof/>
            <w:webHidden/>
          </w:rPr>
          <w:fldChar w:fldCharType="begin"/>
        </w:r>
        <w:r>
          <w:rPr>
            <w:noProof/>
            <w:webHidden/>
          </w:rPr>
          <w:instrText xml:space="preserve"> PAGEREF _Toc237096870 \h </w:instrText>
        </w:r>
        <w:r>
          <w:rPr>
            <w:noProof/>
            <w:webHidden/>
          </w:rPr>
        </w:r>
        <w:r>
          <w:rPr>
            <w:noProof/>
            <w:webHidden/>
          </w:rPr>
          <w:fldChar w:fldCharType="separate"/>
        </w:r>
        <w:r>
          <w:rPr>
            <w:noProof/>
            <w:webHidden/>
          </w:rPr>
          <w:t>14</w:t>
        </w:r>
        <w:r>
          <w:rPr>
            <w:noProof/>
            <w:webHidden/>
          </w:rPr>
          <w:fldChar w:fldCharType="end"/>
        </w:r>
      </w:hyperlink>
    </w:p>
    <w:p w14:paraId="624C56F4" w14:textId="34C36EFB" w:rsidR="00792767" w:rsidRDefault="00792767">
      <w:pPr>
        <w:pStyle w:val="TOC2"/>
        <w:tabs>
          <w:tab w:val="right" w:leader="dot" w:pos="9112"/>
        </w:tabs>
        <w:rPr>
          <w:rFonts w:asciiTheme="minorHAnsi" w:eastAsiaTheme="minorEastAsia" w:hAnsiTheme="minorHAnsi"/>
          <w:noProof/>
          <w:kern w:val="2"/>
          <w:szCs w:val="24"/>
          <w14:ligatures w14:val="standardContextual"/>
        </w:rPr>
      </w:pPr>
      <w:hyperlink w:anchor="_Toc237096871" w:history="1">
        <w:r w:rsidRPr="002A138A">
          <w:rPr>
            <w:rStyle w:val="Hyperlink"/>
            <w:noProof/>
          </w:rPr>
          <w:t>2.5 Security and Data Protection</w:t>
        </w:r>
        <w:r>
          <w:rPr>
            <w:noProof/>
            <w:webHidden/>
          </w:rPr>
          <w:tab/>
        </w:r>
        <w:r>
          <w:rPr>
            <w:noProof/>
            <w:webHidden/>
          </w:rPr>
          <w:fldChar w:fldCharType="begin"/>
        </w:r>
        <w:r>
          <w:rPr>
            <w:noProof/>
            <w:webHidden/>
          </w:rPr>
          <w:instrText xml:space="preserve"> PAGEREF _Toc237096871 \h </w:instrText>
        </w:r>
        <w:r>
          <w:rPr>
            <w:noProof/>
            <w:webHidden/>
          </w:rPr>
        </w:r>
        <w:r>
          <w:rPr>
            <w:noProof/>
            <w:webHidden/>
          </w:rPr>
          <w:fldChar w:fldCharType="separate"/>
        </w:r>
        <w:r>
          <w:rPr>
            <w:noProof/>
            <w:webHidden/>
          </w:rPr>
          <w:t>15</w:t>
        </w:r>
        <w:r>
          <w:rPr>
            <w:noProof/>
            <w:webHidden/>
          </w:rPr>
          <w:fldChar w:fldCharType="end"/>
        </w:r>
      </w:hyperlink>
    </w:p>
    <w:p w14:paraId="25B0BE70" w14:textId="41DF6EE9" w:rsidR="00792767" w:rsidRDefault="00792767">
      <w:pPr>
        <w:pStyle w:val="TOC2"/>
        <w:tabs>
          <w:tab w:val="right" w:leader="dot" w:pos="9112"/>
        </w:tabs>
        <w:rPr>
          <w:rFonts w:asciiTheme="minorHAnsi" w:eastAsiaTheme="minorEastAsia" w:hAnsiTheme="minorHAnsi"/>
          <w:noProof/>
          <w:kern w:val="2"/>
          <w:szCs w:val="24"/>
          <w14:ligatures w14:val="standardContextual"/>
        </w:rPr>
      </w:pPr>
      <w:hyperlink w:anchor="_Toc237096872" w:history="1">
        <w:r w:rsidRPr="002A138A">
          <w:rPr>
            <w:rStyle w:val="Hyperlink"/>
            <w:noProof/>
          </w:rPr>
          <w:t>2.6 Research Gap</w:t>
        </w:r>
        <w:r>
          <w:rPr>
            <w:noProof/>
            <w:webHidden/>
          </w:rPr>
          <w:tab/>
        </w:r>
        <w:r>
          <w:rPr>
            <w:noProof/>
            <w:webHidden/>
          </w:rPr>
          <w:fldChar w:fldCharType="begin"/>
        </w:r>
        <w:r>
          <w:rPr>
            <w:noProof/>
            <w:webHidden/>
          </w:rPr>
          <w:instrText xml:space="preserve"> PAGEREF _Toc237096872 \h </w:instrText>
        </w:r>
        <w:r>
          <w:rPr>
            <w:noProof/>
            <w:webHidden/>
          </w:rPr>
        </w:r>
        <w:r>
          <w:rPr>
            <w:noProof/>
            <w:webHidden/>
          </w:rPr>
          <w:fldChar w:fldCharType="separate"/>
        </w:r>
        <w:r>
          <w:rPr>
            <w:noProof/>
            <w:webHidden/>
          </w:rPr>
          <w:t>15</w:t>
        </w:r>
        <w:r>
          <w:rPr>
            <w:noProof/>
            <w:webHidden/>
          </w:rPr>
          <w:fldChar w:fldCharType="end"/>
        </w:r>
      </w:hyperlink>
    </w:p>
    <w:p w14:paraId="08868277" w14:textId="535FBFC2" w:rsidR="00792767" w:rsidRDefault="00792767">
      <w:pPr>
        <w:pStyle w:val="TOC1"/>
        <w:tabs>
          <w:tab w:val="right" w:leader="dot" w:pos="9112"/>
        </w:tabs>
        <w:rPr>
          <w:rFonts w:asciiTheme="minorHAnsi" w:eastAsiaTheme="minorEastAsia" w:hAnsiTheme="minorHAnsi"/>
          <w:noProof/>
          <w:kern w:val="2"/>
          <w:szCs w:val="24"/>
          <w14:ligatures w14:val="standardContextual"/>
        </w:rPr>
      </w:pPr>
      <w:hyperlink w:anchor="_Toc237096873" w:history="1">
        <w:r w:rsidRPr="002A138A">
          <w:rPr>
            <w:rStyle w:val="Hyperlink"/>
            <w:noProof/>
          </w:rPr>
          <w:t>3.0 Planning</w:t>
        </w:r>
        <w:r>
          <w:rPr>
            <w:noProof/>
            <w:webHidden/>
          </w:rPr>
          <w:tab/>
        </w:r>
        <w:r>
          <w:rPr>
            <w:noProof/>
            <w:webHidden/>
          </w:rPr>
          <w:fldChar w:fldCharType="begin"/>
        </w:r>
        <w:r>
          <w:rPr>
            <w:noProof/>
            <w:webHidden/>
          </w:rPr>
          <w:instrText xml:space="preserve"> PAGEREF _Toc237096873 \h </w:instrText>
        </w:r>
        <w:r>
          <w:rPr>
            <w:noProof/>
            <w:webHidden/>
          </w:rPr>
        </w:r>
        <w:r>
          <w:rPr>
            <w:noProof/>
            <w:webHidden/>
          </w:rPr>
          <w:fldChar w:fldCharType="separate"/>
        </w:r>
        <w:r>
          <w:rPr>
            <w:noProof/>
            <w:webHidden/>
          </w:rPr>
          <w:t>16</w:t>
        </w:r>
        <w:r>
          <w:rPr>
            <w:noProof/>
            <w:webHidden/>
          </w:rPr>
          <w:fldChar w:fldCharType="end"/>
        </w:r>
      </w:hyperlink>
    </w:p>
    <w:p w14:paraId="2B47D66A" w14:textId="5B043728" w:rsidR="00792767" w:rsidRDefault="00792767">
      <w:pPr>
        <w:pStyle w:val="TOC2"/>
        <w:tabs>
          <w:tab w:val="right" w:leader="dot" w:pos="9112"/>
        </w:tabs>
        <w:rPr>
          <w:rFonts w:asciiTheme="minorHAnsi" w:eastAsiaTheme="minorEastAsia" w:hAnsiTheme="minorHAnsi"/>
          <w:noProof/>
          <w:kern w:val="2"/>
          <w:szCs w:val="24"/>
          <w14:ligatures w14:val="standardContextual"/>
        </w:rPr>
      </w:pPr>
      <w:hyperlink w:anchor="_Toc237096874" w:history="1">
        <w:r w:rsidRPr="002A138A">
          <w:rPr>
            <w:rStyle w:val="Hyperlink"/>
            <w:noProof/>
          </w:rPr>
          <w:t>3.0.1 Feasibility Report</w:t>
        </w:r>
        <w:r>
          <w:rPr>
            <w:noProof/>
            <w:webHidden/>
          </w:rPr>
          <w:tab/>
        </w:r>
        <w:r>
          <w:rPr>
            <w:noProof/>
            <w:webHidden/>
          </w:rPr>
          <w:fldChar w:fldCharType="begin"/>
        </w:r>
        <w:r>
          <w:rPr>
            <w:noProof/>
            <w:webHidden/>
          </w:rPr>
          <w:instrText xml:space="preserve"> PAGEREF _Toc237096874 \h </w:instrText>
        </w:r>
        <w:r>
          <w:rPr>
            <w:noProof/>
            <w:webHidden/>
          </w:rPr>
        </w:r>
        <w:r>
          <w:rPr>
            <w:noProof/>
            <w:webHidden/>
          </w:rPr>
          <w:fldChar w:fldCharType="separate"/>
        </w:r>
        <w:r>
          <w:rPr>
            <w:noProof/>
            <w:webHidden/>
          </w:rPr>
          <w:t>16</w:t>
        </w:r>
        <w:r>
          <w:rPr>
            <w:noProof/>
            <w:webHidden/>
          </w:rPr>
          <w:fldChar w:fldCharType="end"/>
        </w:r>
      </w:hyperlink>
    </w:p>
    <w:p w14:paraId="7DF96969" w14:textId="58721ABE" w:rsidR="00792767" w:rsidRDefault="00792767">
      <w:pPr>
        <w:pStyle w:val="TOC2"/>
        <w:tabs>
          <w:tab w:val="right" w:leader="dot" w:pos="9112"/>
        </w:tabs>
        <w:rPr>
          <w:rFonts w:asciiTheme="minorHAnsi" w:eastAsiaTheme="minorEastAsia" w:hAnsiTheme="minorHAnsi"/>
          <w:noProof/>
          <w:kern w:val="2"/>
          <w:szCs w:val="24"/>
          <w14:ligatures w14:val="standardContextual"/>
        </w:rPr>
      </w:pPr>
      <w:hyperlink w:anchor="_Toc237096875" w:history="1">
        <w:r w:rsidRPr="002A138A">
          <w:rPr>
            <w:rStyle w:val="Hyperlink"/>
            <w:noProof/>
          </w:rPr>
          <w:t>3.0.2 Risk Assessment</w:t>
        </w:r>
        <w:r>
          <w:rPr>
            <w:noProof/>
            <w:webHidden/>
          </w:rPr>
          <w:tab/>
        </w:r>
        <w:r>
          <w:rPr>
            <w:noProof/>
            <w:webHidden/>
          </w:rPr>
          <w:fldChar w:fldCharType="begin"/>
        </w:r>
        <w:r>
          <w:rPr>
            <w:noProof/>
            <w:webHidden/>
          </w:rPr>
          <w:instrText xml:space="preserve"> PAGEREF _Toc237096875 \h </w:instrText>
        </w:r>
        <w:r>
          <w:rPr>
            <w:noProof/>
            <w:webHidden/>
          </w:rPr>
        </w:r>
        <w:r>
          <w:rPr>
            <w:noProof/>
            <w:webHidden/>
          </w:rPr>
          <w:fldChar w:fldCharType="separate"/>
        </w:r>
        <w:r>
          <w:rPr>
            <w:noProof/>
            <w:webHidden/>
          </w:rPr>
          <w:t>16</w:t>
        </w:r>
        <w:r>
          <w:rPr>
            <w:noProof/>
            <w:webHidden/>
          </w:rPr>
          <w:fldChar w:fldCharType="end"/>
        </w:r>
      </w:hyperlink>
    </w:p>
    <w:p w14:paraId="644DD73B" w14:textId="33A31BBD" w:rsidR="00792767" w:rsidRDefault="00792767">
      <w:pPr>
        <w:pStyle w:val="TOC2"/>
        <w:tabs>
          <w:tab w:val="right" w:leader="dot" w:pos="9112"/>
        </w:tabs>
        <w:rPr>
          <w:rFonts w:asciiTheme="minorHAnsi" w:eastAsiaTheme="minorEastAsia" w:hAnsiTheme="minorHAnsi"/>
          <w:noProof/>
          <w:kern w:val="2"/>
          <w:szCs w:val="24"/>
          <w14:ligatures w14:val="standardContextual"/>
        </w:rPr>
      </w:pPr>
      <w:hyperlink w:anchor="_Toc237096876" w:history="1">
        <w:r w:rsidRPr="002A138A">
          <w:rPr>
            <w:rStyle w:val="Hyperlink"/>
            <w:noProof/>
          </w:rPr>
          <w:t>3.0.3 SWOT</w:t>
        </w:r>
        <w:r>
          <w:rPr>
            <w:noProof/>
            <w:webHidden/>
          </w:rPr>
          <w:tab/>
        </w:r>
        <w:r>
          <w:rPr>
            <w:noProof/>
            <w:webHidden/>
          </w:rPr>
          <w:fldChar w:fldCharType="begin"/>
        </w:r>
        <w:r>
          <w:rPr>
            <w:noProof/>
            <w:webHidden/>
          </w:rPr>
          <w:instrText xml:space="preserve"> PAGEREF _Toc237096876 \h </w:instrText>
        </w:r>
        <w:r>
          <w:rPr>
            <w:noProof/>
            <w:webHidden/>
          </w:rPr>
        </w:r>
        <w:r>
          <w:rPr>
            <w:noProof/>
            <w:webHidden/>
          </w:rPr>
          <w:fldChar w:fldCharType="separate"/>
        </w:r>
        <w:r>
          <w:rPr>
            <w:noProof/>
            <w:webHidden/>
          </w:rPr>
          <w:t>17</w:t>
        </w:r>
        <w:r>
          <w:rPr>
            <w:noProof/>
            <w:webHidden/>
          </w:rPr>
          <w:fldChar w:fldCharType="end"/>
        </w:r>
      </w:hyperlink>
    </w:p>
    <w:p w14:paraId="1946D677" w14:textId="2E322AFA" w:rsidR="00792767" w:rsidRDefault="00792767">
      <w:pPr>
        <w:pStyle w:val="TOC2"/>
        <w:tabs>
          <w:tab w:val="right" w:leader="dot" w:pos="9112"/>
        </w:tabs>
        <w:rPr>
          <w:rFonts w:asciiTheme="minorHAnsi" w:eastAsiaTheme="minorEastAsia" w:hAnsiTheme="minorHAnsi"/>
          <w:noProof/>
          <w:kern w:val="2"/>
          <w:szCs w:val="24"/>
          <w14:ligatures w14:val="standardContextual"/>
        </w:rPr>
      </w:pPr>
      <w:hyperlink w:anchor="_Toc237096877" w:history="1">
        <w:r w:rsidRPr="002A138A">
          <w:rPr>
            <w:rStyle w:val="Hyperlink"/>
            <w:noProof/>
          </w:rPr>
          <w:t>3.0.4 PESTEL Analysis</w:t>
        </w:r>
        <w:r>
          <w:rPr>
            <w:noProof/>
            <w:webHidden/>
          </w:rPr>
          <w:tab/>
        </w:r>
        <w:r>
          <w:rPr>
            <w:noProof/>
            <w:webHidden/>
          </w:rPr>
          <w:fldChar w:fldCharType="begin"/>
        </w:r>
        <w:r>
          <w:rPr>
            <w:noProof/>
            <w:webHidden/>
          </w:rPr>
          <w:instrText xml:space="preserve"> PAGEREF _Toc237096877 \h </w:instrText>
        </w:r>
        <w:r>
          <w:rPr>
            <w:noProof/>
            <w:webHidden/>
          </w:rPr>
        </w:r>
        <w:r>
          <w:rPr>
            <w:noProof/>
            <w:webHidden/>
          </w:rPr>
          <w:fldChar w:fldCharType="separate"/>
        </w:r>
        <w:r>
          <w:rPr>
            <w:noProof/>
            <w:webHidden/>
          </w:rPr>
          <w:t>17</w:t>
        </w:r>
        <w:r>
          <w:rPr>
            <w:noProof/>
            <w:webHidden/>
          </w:rPr>
          <w:fldChar w:fldCharType="end"/>
        </w:r>
      </w:hyperlink>
    </w:p>
    <w:p w14:paraId="4D9E5983" w14:textId="192DC982" w:rsidR="00792767" w:rsidRDefault="00792767">
      <w:pPr>
        <w:pStyle w:val="TOC2"/>
        <w:tabs>
          <w:tab w:val="right" w:leader="dot" w:pos="9112"/>
        </w:tabs>
        <w:rPr>
          <w:rFonts w:asciiTheme="minorHAnsi" w:eastAsiaTheme="minorEastAsia" w:hAnsiTheme="minorHAnsi"/>
          <w:noProof/>
          <w:kern w:val="2"/>
          <w:szCs w:val="24"/>
          <w14:ligatures w14:val="standardContextual"/>
        </w:rPr>
      </w:pPr>
      <w:hyperlink w:anchor="_Toc237096878" w:history="1">
        <w:r w:rsidRPr="002A138A">
          <w:rPr>
            <w:rStyle w:val="Hyperlink"/>
            <w:noProof/>
          </w:rPr>
          <w:t>3.0.5 Life Cycle Model</w:t>
        </w:r>
        <w:r>
          <w:rPr>
            <w:noProof/>
            <w:webHidden/>
          </w:rPr>
          <w:tab/>
        </w:r>
        <w:r>
          <w:rPr>
            <w:noProof/>
            <w:webHidden/>
          </w:rPr>
          <w:fldChar w:fldCharType="begin"/>
        </w:r>
        <w:r>
          <w:rPr>
            <w:noProof/>
            <w:webHidden/>
          </w:rPr>
          <w:instrText xml:space="preserve"> PAGEREF _Toc237096878 \h </w:instrText>
        </w:r>
        <w:r>
          <w:rPr>
            <w:noProof/>
            <w:webHidden/>
          </w:rPr>
        </w:r>
        <w:r>
          <w:rPr>
            <w:noProof/>
            <w:webHidden/>
          </w:rPr>
          <w:fldChar w:fldCharType="separate"/>
        </w:r>
        <w:r>
          <w:rPr>
            <w:noProof/>
            <w:webHidden/>
          </w:rPr>
          <w:t>17</w:t>
        </w:r>
        <w:r>
          <w:rPr>
            <w:noProof/>
            <w:webHidden/>
          </w:rPr>
          <w:fldChar w:fldCharType="end"/>
        </w:r>
      </w:hyperlink>
    </w:p>
    <w:p w14:paraId="4EDCDEF7" w14:textId="4823999F" w:rsidR="00792767" w:rsidRDefault="00792767">
      <w:pPr>
        <w:pStyle w:val="TOC2"/>
        <w:tabs>
          <w:tab w:val="right" w:leader="dot" w:pos="9112"/>
        </w:tabs>
        <w:rPr>
          <w:rFonts w:asciiTheme="minorHAnsi" w:eastAsiaTheme="minorEastAsia" w:hAnsiTheme="minorHAnsi"/>
          <w:noProof/>
          <w:kern w:val="2"/>
          <w:szCs w:val="24"/>
          <w14:ligatures w14:val="standardContextual"/>
        </w:rPr>
      </w:pPr>
      <w:hyperlink w:anchor="_Toc237096879" w:history="1">
        <w:r w:rsidRPr="002A138A">
          <w:rPr>
            <w:rStyle w:val="Hyperlink"/>
            <w:noProof/>
          </w:rPr>
          <w:t>3.1.1 Time Plan</w:t>
        </w:r>
        <w:r>
          <w:rPr>
            <w:noProof/>
            <w:webHidden/>
          </w:rPr>
          <w:tab/>
        </w:r>
        <w:r>
          <w:rPr>
            <w:noProof/>
            <w:webHidden/>
          </w:rPr>
          <w:fldChar w:fldCharType="begin"/>
        </w:r>
        <w:r>
          <w:rPr>
            <w:noProof/>
            <w:webHidden/>
          </w:rPr>
          <w:instrText xml:space="preserve"> PAGEREF _Toc237096879 \h </w:instrText>
        </w:r>
        <w:r>
          <w:rPr>
            <w:noProof/>
            <w:webHidden/>
          </w:rPr>
        </w:r>
        <w:r>
          <w:rPr>
            <w:noProof/>
            <w:webHidden/>
          </w:rPr>
          <w:fldChar w:fldCharType="separate"/>
        </w:r>
        <w:r>
          <w:rPr>
            <w:noProof/>
            <w:webHidden/>
          </w:rPr>
          <w:t>18</w:t>
        </w:r>
        <w:r>
          <w:rPr>
            <w:noProof/>
            <w:webHidden/>
          </w:rPr>
          <w:fldChar w:fldCharType="end"/>
        </w:r>
      </w:hyperlink>
    </w:p>
    <w:p w14:paraId="0A62848C" w14:textId="7A3E146F" w:rsidR="00792767" w:rsidRDefault="00792767">
      <w:pPr>
        <w:pStyle w:val="TOC1"/>
        <w:tabs>
          <w:tab w:val="right" w:leader="dot" w:pos="9112"/>
        </w:tabs>
        <w:rPr>
          <w:rFonts w:asciiTheme="minorHAnsi" w:eastAsiaTheme="minorEastAsia" w:hAnsiTheme="minorHAnsi"/>
          <w:noProof/>
          <w:kern w:val="2"/>
          <w:szCs w:val="24"/>
          <w14:ligatures w14:val="standardContextual"/>
        </w:rPr>
      </w:pPr>
      <w:hyperlink w:anchor="_Toc237096880" w:history="1">
        <w:r w:rsidRPr="002A138A">
          <w:rPr>
            <w:rStyle w:val="Hyperlink"/>
            <w:noProof/>
          </w:rPr>
          <w:t>4.0 Requirement Gathering and Analysis</w:t>
        </w:r>
        <w:r>
          <w:rPr>
            <w:noProof/>
            <w:webHidden/>
          </w:rPr>
          <w:tab/>
        </w:r>
        <w:r>
          <w:rPr>
            <w:noProof/>
            <w:webHidden/>
          </w:rPr>
          <w:fldChar w:fldCharType="begin"/>
        </w:r>
        <w:r>
          <w:rPr>
            <w:noProof/>
            <w:webHidden/>
          </w:rPr>
          <w:instrText xml:space="preserve"> PAGEREF _Toc237096880 \h </w:instrText>
        </w:r>
        <w:r>
          <w:rPr>
            <w:noProof/>
            <w:webHidden/>
          </w:rPr>
        </w:r>
        <w:r>
          <w:rPr>
            <w:noProof/>
            <w:webHidden/>
          </w:rPr>
          <w:fldChar w:fldCharType="separate"/>
        </w:r>
        <w:r>
          <w:rPr>
            <w:noProof/>
            <w:webHidden/>
          </w:rPr>
          <w:t>19</w:t>
        </w:r>
        <w:r>
          <w:rPr>
            <w:noProof/>
            <w:webHidden/>
          </w:rPr>
          <w:fldChar w:fldCharType="end"/>
        </w:r>
      </w:hyperlink>
    </w:p>
    <w:p w14:paraId="0083A809" w14:textId="181367F7" w:rsidR="00792767" w:rsidRDefault="00792767">
      <w:pPr>
        <w:pStyle w:val="TOC2"/>
        <w:tabs>
          <w:tab w:val="right" w:leader="dot" w:pos="9112"/>
        </w:tabs>
        <w:rPr>
          <w:rFonts w:asciiTheme="minorHAnsi" w:eastAsiaTheme="minorEastAsia" w:hAnsiTheme="minorHAnsi"/>
          <w:noProof/>
          <w:kern w:val="2"/>
          <w:szCs w:val="24"/>
          <w14:ligatures w14:val="standardContextual"/>
        </w:rPr>
      </w:pPr>
      <w:hyperlink w:anchor="_Toc237096881" w:history="1">
        <w:r w:rsidRPr="002A138A">
          <w:rPr>
            <w:rStyle w:val="Hyperlink"/>
            <w:noProof/>
          </w:rPr>
          <w:t>4.2 Requirement Gathering and Analysis</w:t>
        </w:r>
        <w:r>
          <w:rPr>
            <w:noProof/>
            <w:webHidden/>
          </w:rPr>
          <w:tab/>
        </w:r>
        <w:r>
          <w:rPr>
            <w:noProof/>
            <w:webHidden/>
          </w:rPr>
          <w:fldChar w:fldCharType="begin"/>
        </w:r>
        <w:r>
          <w:rPr>
            <w:noProof/>
            <w:webHidden/>
          </w:rPr>
          <w:instrText xml:space="preserve"> PAGEREF _Toc237096881 \h </w:instrText>
        </w:r>
        <w:r>
          <w:rPr>
            <w:noProof/>
            <w:webHidden/>
          </w:rPr>
        </w:r>
        <w:r>
          <w:rPr>
            <w:noProof/>
            <w:webHidden/>
          </w:rPr>
          <w:fldChar w:fldCharType="separate"/>
        </w:r>
        <w:r>
          <w:rPr>
            <w:noProof/>
            <w:webHidden/>
          </w:rPr>
          <w:t>19</w:t>
        </w:r>
        <w:r>
          <w:rPr>
            <w:noProof/>
            <w:webHidden/>
          </w:rPr>
          <w:fldChar w:fldCharType="end"/>
        </w:r>
      </w:hyperlink>
    </w:p>
    <w:p w14:paraId="55D20516" w14:textId="72F3A1A3" w:rsidR="00792767" w:rsidRDefault="00792767">
      <w:pPr>
        <w:pStyle w:val="TOC3"/>
        <w:tabs>
          <w:tab w:val="right" w:leader="dot" w:pos="9112"/>
        </w:tabs>
        <w:rPr>
          <w:rFonts w:asciiTheme="minorHAnsi" w:eastAsiaTheme="minorEastAsia" w:hAnsiTheme="minorHAnsi"/>
          <w:noProof/>
          <w:kern w:val="2"/>
          <w:szCs w:val="24"/>
          <w14:ligatures w14:val="standardContextual"/>
        </w:rPr>
      </w:pPr>
      <w:hyperlink w:anchor="_Toc237096882" w:history="1">
        <w:r w:rsidRPr="002A138A">
          <w:rPr>
            <w:rStyle w:val="Hyperlink"/>
            <w:noProof/>
          </w:rPr>
          <w:t>4.2.1 Requirement Gathering technique used for the project</w:t>
        </w:r>
        <w:r>
          <w:rPr>
            <w:noProof/>
            <w:webHidden/>
          </w:rPr>
          <w:tab/>
        </w:r>
        <w:r>
          <w:rPr>
            <w:noProof/>
            <w:webHidden/>
          </w:rPr>
          <w:fldChar w:fldCharType="begin"/>
        </w:r>
        <w:r>
          <w:rPr>
            <w:noProof/>
            <w:webHidden/>
          </w:rPr>
          <w:instrText xml:space="preserve"> PAGEREF _Toc237096882 \h </w:instrText>
        </w:r>
        <w:r>
          <w:rPr>
            <w:noProof/>
            <w:webHidden/>
          </w:rPr>
        </w:r>
        <w:r>
          <w:rPr>
            <w:noProof/>
            <w:webHidden/>
          </w:rPr>
          <w:fldChar w:fldCharType="separate"/>
        </w:r>
        <w:r>
          <w:rPr>
            <w:noProof/>
            <w:webHidden/>
          </w:rPr>
          <w:t>19</w:t>
        </w:r>
        <w:r>
          <w:rPr>
            <w:noProof/>
            <w:webHidden/>
          </w:rPr>
          <w:fldChar w:fldCharType="end"/>
        </w:r>
      </w:hyperlink>
    </w:p>
    <w:p w14:paraId="7519F016" w14:textId="4024696B" w:rsidR="00792767" w:rsidRDefault="00792767">
      <w:pPr>
        <w:pStyle w:val="TOC3"/>
        <w:tabs>
          <w:tab w:val="right" w:leader="dot" w:pos="9112"/>
        </w:tabs>
        <w:rPr>
          <w:rFonts w:asciiTheme="minorHAnsi" w:eastAsiaTheme="minorEastAsia" w:hAnsiTheme="minorHAnsi"/>
          <w:noProof/>
          <w:kern w:val="2"/>
          <w:szCs w:val="24"/>
          <w14:ligatures w14:val="standardContextual"/>
        </w:rPr>
      </w:pPr>
      <w:hyperlink w:anchor="_Toc237096883" w:history="1">
        <w:r w:rsidRPr="002A138A">
          <w:rPr>
            <w:rStyle w:val="Hyperlink"/>
            <w:noProof/>
          </w:rPr>
          <w:t>4.2.2 Questionnaire</w:t>
        </w:r>
        <w:r>
          <w:rPr>
            <w:noProof/>
            <w:webHidden/>
          </w:rPr>
          <w:tab/>
        </w:r>
        <w:r>
          <w:rPr>
            <w:noProof/>
            <w:webHidden/>
          </w:rPr>
          <w:fldChar w:fldCharType="begin"/>
        </w:r>
        <w:r>
          <w:rPr>
            <w:noProof/>
            <w:webHidden/>
          </w:rPr>
          <w:instrText xml:space="preserve"> PAGEREF _Toc237096883 \h </w:instrText>
        </w:r>
        <w:r>
          <w:rPr>
            <w:noProof/>
            <w:webHidden/>
          </w:rPr>
        </w:r>
        <w:r>
          <w:rPr>
            <w:noProof/>
            <w:webHidden/>
          </w:rPr>
          <w:fldChar w:fldCharType="separate"/>
        </w:r>
        <w:r>
          <w:rPr>
            <w:noProof/>
            <w:webHidden/>
          </w:rPr>
          <w:t>19</w:t>
        </w:r>
        <w:r>
          <w:rPr>
            <w:noProof/>
            <w:webHidden/>
          </w:rPr>
          <w:fldChar w:fldCharType="end"/>
        </w:r>
      </w:hyperlink>
    </w:p>
    <w:p w14:paraId="7F1C7227" w14:textId="54D1B154" w:rsidR="00792767" w:rsidRDefault="00792767">
      <w:pPr>
        <w:pStyle w:val="TOC3"/>
        <w:tabs>
          <w:tab w:val="right" w:leader="dot" w:pos="9112"/>
        </w:tabs>
        <w:rPr>
          <w:rFonts w:asciiTheme="minorHAnsi" w:eastAsiaTheme="minorEastAsia" w:hAnsiTheme="minorHAnsi"/>
          <w:noProof/>
          <w:kern w:val="2"/>
          <w:szCs w:val="24"/>
          <w14:ligatures w14:val="standardContextual"/>
        </w:rPr>
      </w:pPr>
      <w:hyperlink w:anchor="_Toc237096884" w:history="1">
        <w:r w:rsidRPr="002A138A">
          <w:rPr>
            <w:rStyle w:val="Hyperlink"/>
            <w:noProof/>
          </w:rPr>
          <w:t>4.2.3 Interview</w:t>
        </w:r>
        <w:r>
          <w:rPr>
            <w:noProof/>
            <w:webHidden/>
          </w:rPr>
          <w:tab/>
        </w:r>
        <w:r>
          <w:rPr>
            <w:noProof/>
            <w:webHidden/>
          </w:rPr>
          <w:fldChar w:fldCharType="begin"/>
        </w:r>
        <w:r>
          <w:rPr>
            <w:noProof/>
            <w:webHidden/>
          </w:rPr>
          <w:instrText xml:space="preserve"> PAGEREF _Toc237096884 \h </w:instrText>
        </w:r>
        <w:r>
          <w:rPr>
            <w:noProof/>
            <w:webHidden/>
          </w:rPr>
        </w:r>
        <w:r>
          <w:rPr>
            <w:noProof/>
            <w:webHidden/>
          </w:rPr>
          <w:fldChar w:fldCharType="separate"/>
        </w:r>
        <w:r>
          <w:rPr>
            <w:noProof/>
            <w:webHidden/>
          </w:rPr>
          <w:t>20</w:t>
        </w:r>
        <w:r>
          <w:rPr>
            <w:noProof/>
            <w:webHidden/>
          </w:rPr>
          <w:fldChar w:fldCharType="end"/>
        </w:r>
      </w:hyperlink>
    </w:p>
    <w:p w14:paraId="01542D3F" w14:textId="3414DD88" w:rsidR="00792767" w:rsidRDefault="00792767">
      <w:pPr>
        <w:pStyle w:val="TOC3"/>
        <w:tabs>
          <w:tab w:val="right" w:leader="dot" w:pos="9112"/>
        </w:tabs>
        <w:rPr>
          <w:rFonts w:asciiTheme="minorHAnsi" w:eastAsiaTheme="minorEastAsia" w:hAnsiTheme="minorHAnsi"/>
          <w:noProof/>
          <w:kern w:val="2"/>
          <w:szCs w:val="24"/>
          <w14:ligatures w14:val="standardContextual"/>
        </w:rPr>
      </w:pPr>
      <w:hyperlink w:anchor="_Toc237096885" w:history="1">
        <w:r w:rsidRPr="002A138A">
          <w:rPr>
            <w:rStyle w:val="Hyperlink"/>
            <w:noProof/>
          </w:rPr>
          <w:t>Summary of the Interview and Questionnaire</w:t>
        </w:r>
        <w:r>
          <w:rPr>
            <w:noProof/>
            <w:webHidden/>
          </w:rPr>
          <w:tab/>
        </w:r>
        <w:r>
          <w:rPr>
            <w:noProof/>
            <w:webHidden/>
          </w:rPr>
          <w:fldChar w:fldCharType="begin"/>
        </w:r>
        <w:r>
          <w:rPr>
            <w:noProof/>
            <w:webHidden/>
          </w:rPr>
          <w:instrText xml:space="preserve"> PAGEREF _Toc237096885 \h </w:instrText>
        </w:r>
        <w:r>
          <w:rPr>
            <w:noProof/>
            <w:webHidden/>
          </w:rPr>
        </w:r>
        <w:r>
          <w:rPr>
            <w:noProof/>
            <w:webHidden/>
          </w:rPr>
          <w:fldChar w:fldCharType="separate"/>
        </w:r>
        <w:r>
          <w:rPr>
            <w:noProof/>
            <w:webHidden/>
          </w:rPr>
          <w:t>21</w:t>
        </w:r>
        <w:r>
          <w:rPr>
            <w:noProof/>
            <w:webHidden/>
          </w:rPr>
          <w:fldChar w:fldCharType="end"/>
        </w:r>
      </w:hyperlink>
    </w:p>
    <w:p w14:paraId="15586CBB" w14:textId="0F1708DF" w:rsidR="00792767" w:rsidRDefault="00792767">
      <w:pPr>
        <w:pStyle w:val="TOC2"/>
        <w:tabs>
          <w:tab w:val="right" w:leader="dot" w:pos="9112"/>
        </w:tabs>
        <w:rPr>
          <w:rFonts w:asciiTheme="minorHAnsi" w:eastAsiaTheme="minorEastAsia" w:hAnsiTheme="minorHAnsi"/>
          <w:noProof/>
          <w:kern w:val="2"/>
          <w:szCs w:val="24"/>
          <w14:ligatures w14:val="standardContextual"/>
        </w:rPr>
      </w:pPr>
      <w:hyperlink w:anchor="_Toc237096886" w:history="1">
        <w:r w:rsidRPr="002A138A">
          <w:rPr>
            <w:rStyle w:val="Hyperlink"/>
            <w:noProof/>
          </w:rPr>
          <w:t>4.3 Functional and Non-Functional Requirements</w:t>
        </w:r>
        <w:r>
          <w:rPr>
            <w:noProof/>
            <w:webHidden/>
          </w:rPr>
          <w:tab/>
        </w:r>
        <w:r>
          <w:rPr>
            <w:noProof/>
            <w:webHidden/>
          </w:rPr>
          <w:fldChar w:fldCharType="begin"/>
        </w:r>
        <w:r>
          <w:rPr>
            <w:noProof/>
            <w:webHidden/>
          </w:rPr>
          <w:instrText xml:space="preserve"> PAGEREF _Toc237096886 \h </w:instrText>
        </w:r>
        <w:r>
          <w:rPr>
            <w:noProof/>
            <w:webHidden/>
          </w:rPr>
        </w:r>
        <w:r>
          <w:rPr>
            <w:noProof/>
            <w:webHidden/>
          </w:rPr>
          <w:fldChar w:fldCharType="separate"/>
        </w:r>
        <w:r>
          <w:rPr>
            <w:noProof/>
            <w:webHidden/>
          </w:rPr>
          <w:t>21</w:t>
        </w:r>
        <w:r>
          <w:rPr>
            <w:noProof/>
            <w:webHidden/>
          </w:rPr>
          <w:fldChar w:fldCharType="end"/>
        </w:r>
      </w:hyperlink>
    </w:p>
    <w:p w14:paraId="7C50072A" w14:textId="240729F5" w:rsidR="00792767" w:rsidRDefault="00792767">
      <w:pPr>
        <w:pStyle w:val="TOC3"/>
        <w:tabs>
          <w:tab w:val="right" w:leader="dot" w:pos="9112"/>
        </w:tabs>
        <w:rPr>
          <w:rFonts w:asciiTheme="minorHAnsi" w:eastAsiaTheme="minorEastAsia" w:hAnsiTheme="minorHAnsi"/>
          <w:noProof/>
          <w:kern w:val="2"/>
          <w:szCs w:val="24"/>
          <w14:ligatures w14:val="standardContextual"/>
        </w:rPr>
      </w:pPr>
      <w:hyperlink w:anchor="_Toc237096887" w:history="1">
        <w:r w:rsidRPr="002A138A">
          <w:rPr>
            <w:rStyle w:val="Hyperlink"/>
            <w:noProof/>
          </w:rPr>
          <w:t>4.3.1 Functional Requirements</w:t>
        </w:r>
        <w:r>
          <w:rPr>
            <w:noProof/>
            <w:webHidden/>
          </w:rPr>
          <w:tab/>
        </w:r>
        <w:r>
          <w:rPr>
            <w:noProof/>
            <w:webHidden/>
          </w:rPr>
          <w:fldChar w:fldCharType="begin"/>
        </w:r>
        <w:r>
          <w:rPr>
            <w:noProof/>
            <w:webHidden/>
          </w:rPr>
          <w:instrText xml:space="preserve"> PAGEREF _Toc237096887 \h </w:instrText>
        </w:r>
        <w:r>
          <w:rPr>
            <w:noProof/>
            <w:webHidden/>
          </w:rPr>
        </w:r>
        <w:r>
          <w:rPr>
            <w:noProof/>
            <w:webHidden/>
          </w:rPr>
          <w:fldChar w:fldCharType="separate"/>
        </w:r>
        <w:r>
          <w:rPr>
            <w:noProof/>
            <w:webHidden/>
          </w:rPr>
          <w:t>21</w:t>
        </w:r>
        <w:r>
          <w:rPr>
            <w:noProof/>
            <w:webHidden/>
          </w:rPr>
          <w:fldChar w:fldCharType="end"/>
        </w:r>
      </w:hyperlink>
    </w:p>
    <w:p w14:paraId="252FDBAB" w14:textId="7DAA13B9" w:rsidR="00792767" w:rsidRDefault="00792767">
      <w:pPr>
        <w:pStyle w:val="TOC3"/>
        <w:tabs>
          <w:tab w:val="right" w:leader="dot" w:pos="9112"/>
        </w:tabs>
        <w:rPr>
          <w:rFonts w:asciiTheme="minorHAnsi" w:eastAsiaTheme="minorEastAsia" w:hAnsiTheme="minorHAnsi"/>
          <w:noProof/>
          <w:kern w:val="2"/>
          <w:szCs w:val="24"/>
          <w14:ligatures w14:val="standardContextual"/>
        </w:rPr>
      </w:pPr>
      <w:hyperlink w:anchor="_Toc237096888" w:history="1">
        <w:r w:rsidRPr="002A138A">
          <w:rPr>
            <w:rStyle w:val="Hyperlink"/>
            <w:noProof/>
          </w:rPr>
          <w:t>4.3.2 Non-functional Requirement</w:t>
        </w:r>
        <w:r>
          <w:rPr>
            <w:noProof/>
            <w:webHidden/>
          </w:rPr>
          <w:tab/>
        </w:r>
        <w:r>
          <w:rPr>
            <w:noProof/>
            <w:webHidden/>
          </w:rPr>
          <w:fldChar w:fldCharType="begin"/>
        </w:r>
        <w:r>
          <w:rPr>
            <w:noProof/>
            <w:webHidden/>
          </w:rPr>
          <w:instrText xml:space="preserve"> PAGEREF _Toc237096888 \h </w:instrText>
        </w:r>
        <w:r>
          <w:rPr>
            <w:noProof/>
            <w:webHidden/>
          </w:rPr>
        </w:r>
        <w:r>
          <w:rPr>
            <w:noProof/>
            <w:webHidden/>
          </w:rPr>
          <w:fldChar w:fldCharType="separate"/>
        </w:r>
        <w:r>
          <w:rPr>
            <w:noProof/>
            <w:webHidden/>
          </w:rPr>
          <w:t>22</w:t>
        </w:r>
        <w:r>
          <w:rPr>
            <w:noProof/>
            <w:webHidden/>
          </w:rPr>
          <w:fldChar w:fldCharType="end"/>
        </w:r>
      </w:hyperlink>
    </w:p>
    <w:p w14:paraId="380B05AA" w14:textId="6BA8B0FE" w:rsidR="00792767" w:rsidRDefault="00792767">
      <w:pPr>
        <w:pStyle w:val="TOC1"/>
        <w:tabs>
          <w:tab w:val="right" w:leader="dot" w:pos="9112"/>
        </w:tabs>
        <w:rPr>
          <w:rFonts w:asciiTheme="minorHAnsi" w:eastAsiaTheme="minorEastAsia" w:hAnsiTheme="minorHAnsi"/>
          <w:noProof/>
          <w:kern w:val="2"/>
          <w:szCs w:val="24"/>
          <w14:ligatures w14:val="standardContextual"/>
        </w:rPr>
      </w:pPr>
      <w:hyperlink w:anchor="_Toc237096889" w:history="1">
        <w:r w:rsidRPr="002A138A">
          <w:rPr>
            <w:rStyle w:val="Hyperlink"/>
            <w:noProof/>
          </w:rPr>
          <w:t>5.0 System Design</w:t>
        </w:r>
        <w:r>
          <w:rPr>
            <w:noProof/>
            <w:webHidden/>
          </w:rPr>
          <w:tab/>
        </w:r>
        <w:r>
          <w:rPr>
            <w:noProof/>
            <w:webHidden/>
          </w:rPr>
          <w:fldChar w:fldCharType="begin"/>
        </w:r>
        <w:r>
          <w:rPr>
            <w:noProof/>
            <w:webHidden/>
          </w:rPr>
          <w:instrText xml:space="preserve"> PAGEREF _Toc237096889 \h </w:instrText>
        </w:r>
        <w:r>
          <w:rPr>
            <w:noProof/>
            <w:webHidden/>
          </w:rPr>
        </w:r>
        <w:r>
          <w:rPr>
            <w:noProof/>
            <w:webHidden/>
          </w:rPr>
          <w:fldChar w:fldCharType="separate"/>
        </w:r>
        <w:r>
          <w:rPr>
            <w:noProof/>
            <w:webHidden/>
          </w:rPr>
          <w:t>23</w:t>
        </w:r>
        <w:r>
          <w:rPr>
            <w:noProof/>
            <w:webHidden/>
          </w:rPr>
          <w:fldChar w:fldCharType="end"/>
        </w:r>
      </w:hyperlink>
    </w:p>
    <w:p w14:paraId="19E51CBB" w14:textId="70FB5636" w:rsidR="00792767" w:rsidRDefault="00792767">
      <w:pPr>
        <w:pStyle w:val="TOC2"/>
        <w:tabs>
          <w:tab w:val="right" w:leader="dot" w:pos="9112"/>
        </w:tabs>
        <w:rPr>
          <w:rFonts w:asciiTheme="minorHAnsi" w:eastAsiaTheme="minorEastAsia" w:hAnsiTheme="minorHAnsi"/>
          <w:noProof/>
          <w:kern w:val="2"/>
          <w:szCs w:val="24"/>
          <w14:ligatures w14:val="standardContextual"/>
        </w:rPr>
      </w:pPr>
      <w:hyperlink w:anchor="_Toc237096890" w:history="1">
        <w:r w:rsidRPr="002A138A">
          <w:rPr>
            <w:rStyle w:val="Hyperlink"/>
            <w:noProof/>
          </w:rPr>
          <w:t>5.1 Architecture Diagram</w:t>
        </w:r>
        <w:r>
          <w:rPr>
            <w:noProof/>
            <w:webHidden/>
          </w:rPr>
          <w:tab/>
        </w:r>
        <w:r>
          <w:rPr>
            <w:noProof/>
            <w:webHidden/>
          </w:rPr>
          <w:fldChar w:fldCharType="begin"/>
        </w:r>
        <w:r>
          <w:rPr>
            <w:noProof/>
            <w:webHidden/>
          </w:rPr>
          <w:instrText xml:space="preserve"> PAGEREF _Toc237096890 \h </w:instrText>
        </w:r>
        <w:r>
          <w:rPr>
            <w:noProof/>
            <w:webHidden/>
          </w:rPr>
        </w:r>
        <w:r>
          <w:rPr>
            <w:noProof/>
            <w:webHidden/>
          </w:rPr>
          <w:fldChar w:fldCharType="separate"/>
        </w:r>
        <w:r>
          <w:rPr>
            <w:noProof/>
            <w:webHidden/>
          </w:rPr>
          <w:t>23</w:t>
        </w:r>
        <w:r>
          <w:rPr>
            <w:noProof/>
            <w:webHidden/>
          </w:rPr>
          <w:fldChar w:fldCharType="end"/>
        </w:r>
      </w:hyperlink>
    </w:p>
    <w:p w14:paraId="058C00D6" w14:textId="0008D724" w:rsidR="00792767" w:rsidRDefault="00792767">
      <w:pPr>
        <w:pStyle w:val="TOC2"/>
        <w:tabs>
          <w:tab w:val="right" w:leader="dot" w:pos="9112"/>
        </w:tabs>
        <w:rPr>
          <w:rFonts w:asciiTheme="minorHAnsi" w:eastAsiaTheme="minorEastAsia" w:hAnsiTheme="minorHAnsi"/>
          <w:noProof/>
          <w:kern w:val="2"/>
          <w:szCs w:val="24"/>
          <w14:ligatures w14:val="standardContextual"/>
        </w:rPr>
      </w:pPr>
      <w:hyperlink w:anchor="_Toc237096891" w:history="1">
        <w:r w:rsidRPr="002A138A">
          <w:rPr>
            <w:rStyle w:val="Hyperlink"/>
            <w:noProof/>
          </w:rPr>
          <w:t>5.2 ER Diagram</w:t>
        </w:r>
        <w:r>
          <w:rPr>
            <w:noProof/>
            <w:webHidden/>
          </w:rPr>
          <w:tab/>
        </w:r>
        <w:r>
          <w:rPr>
            <w:noProof/>
            <w:webHidden/>
          </w:rPr>
          <w:fldChar w:fldCharType="begin"/>
        </w:r>
        <w:r>
          <w:rPr>
            <w:noProof/>
            <w:webHidden/>
          </w:rPr>
          <w:instrText xml:space="preserve"> PAGEREF _Toc237096891 \h </w:instrText>
        </w:r>
        <w:r>
          <w:rPr>
            <w:noProof/>
            <w:webHidden/>
          </w:rPr>
        </w:r>
        <w:r>
          <w:rPr>
            <w:noProof/>
            <w:webHidden/>
          </w:rPr>
          <w:fldChar w:fldCharType="separate"/>
        </w:r>
        <w:r>
          <w:rPr>
            <w:noProof/>
            <w:webHidden/>
          </w:rPr>
          <w:t>24</w:t>
        </w:r>
        <w:r>
          <w:rPr>
            <w:noProof/>
            <w:webHidden/>
          </w:rPr>
          <w:fldChar w:fldCharType="end"/>
        </w:r>
      </w:hyperlink>
    </w:p>
    <w:p w14:paraId="6708CF7B" w14:textId="18EA8980" w:rsidR="00792767" w:rsidRDefault="00792767">
      <w:pPr>
        <w:pStyle w:val="TOC2"/>
        <w:tabs>
          <w:tab w:val="right" w:leader="dot" w:pos="9112"/>
        </w:tabs>
        <w:rPr>
          <w:rFonts w:asciiTheme="minorHAnsi" w:eastAsiaTheme="minorEastAsia" w:hAnsiTheme="minorHAnsi"/>
          <w:noProof/>
          <w:kern w:val="2"/>
          <w:szCs w:val="24"/>
          <w14:ligatures w14:val="standardContextual"/>
        </w:rPr>
      </w:pPr>
      <w:hyperlink w:anchor="_Toc237096892" w:history="1">
        <w:r w:rsidRPr="002A138A">
          <w:rPr>
            <w:rStyle w:val="Hyperlink"/>
            <w:noProof/>
          </w:rPr>
          <w:t>5.3 UML Diagrams</w:t>
        </w:r>
        <w:r>
          <w:rPr>
            <w:noProof/>
            <w:webHidden/>
          </w:rPr>
          <w:tab/>
        </w:r>
        <w:r>
          <w:rPr>
            <w:noProof/>
            <w:webHidden/>
          </w:rPr>
          <w:fldChar w:fldCharType="begin"/>
        </w:r>
        <w:r>
          <w:rPr>
            <w:noProof/>
            <w:webHidden/>
          </w:rPr>
          <w:instrText xml:space="preserve"> PAGEREF _Toc237096892 \h </w:instrText>
        </w:r>
        <w:r>
          <w:rPr>
            <w:noProof/>
            <w:webHidden/>
          </w:rPr>
        </w:r>
        <w:r>
          <w:rPr>
            <w:noProof/>
            <w:webHidden/>
          </w:rPr>
          <w:fldChar w:fldCharType="separate"/>
        </w:r>
        <w:r>
          <w:rPr>
            <w:noProof/>
            <w:webHidden/>
          </w:rPr>
          <w:t>25</w:t>
        </w:r>
        <w:r>
          <w:rPr>
            <w:noProof/>
            <w:webHidden/>
          </w:rPr>
          <w:fldChar w:fldCharType="end"/>
        </w:r>
      </w:hyperlink>
    </w:p>
    <w:p w14:paraId="580C954C" w14:textId="22013944" w:rsidR="00792767" w:rsidRDefault="00792767">
      <w:pPr>
        <w:pStyle w:val="TOC2"/>
        <w:tabs>
          <w:tab w:val="right" w:leader="dot" w:pos="9112"/>
        </w:tabs>
        <w:rPr>
          <w:rFonts w:asciiTheme="minorHAnsi" w:eastAsiaTheme="minorEastAsia" w:hAnsiTheme="minorHAnsi"/>
          <w:noProof/>
          <w:kern w:val="2"/>
          <w:szCs w:val="24"/>
          <w14:ligatures w14:val="standardContextual"/>
        </w:rPr>
      </w:pPr>
      <w:hyperlink w:anchor="_Toc237096893" w:history="1">
        <w:r w:rsidRPr="002A138A">
          <w:rPr>
            <w:rStyle w:val="Hyperlink"/>
            <w:noProof/>
          </w:rPr>
          <w:t>5.4 Wireframe Diagram</w:t>
        </w:r>
        <w:r>
          <w:rPr>
            <w:noProof/>
            <w:webHidden/>
          </w:rPr>
          <w:tab/>
        </w:r>
        <w:r>
          <w:rPr>
            <w:noProof/>
            <w:webHidden/>
          </w:rPr>
          <w:fldChar w:fldCharType="begin"/>
        </w:r>
        <w:r>
          <w:rPr>
            <w:noProof/>
            <w:webHidden/>
          </w:rPr>
          <w:instrText xml:space="preserve"> PAGEREF _Toc237096893 \h </w:instrText>
        </w:r>
        <w:r>
          <w:rPr>
            <w:noProof/>
            <w:webHidden/>
          </w:rPr>
        </w:r>
        <w:r>
          <w:rPr>
            <w:noProof/>
            <w:webHidden/>
          </w:rPr>
          <w:fldChar w:fldCharType="separate"/>
        </w:r>
        <w:r>
          <w:rPr>
            <w:noProof/>
            <w:webHidden/>
          </w:rPr>
          <w:t>27</w:t>
        </w:r>
        <w:r>
          <w:rPr>
            <w:noProof/>
            <w:webHidden/>
          </w:rPr>
          <w:fldChar w:fldCharType="end"/>
        </w:r>
      </w:hyperlink>
    </w:p>
    <w:p w14:paraId="75C868DC" w14:textId="7D5D9C4E" w:rsidR="00792767" w:rsidRDefault="00792767">
      <w:pPr>
        <w:pStyle w:val="TOC1"/>
        <w:tabs>
          <w:tab w:val="right" w:leader="dot" w:pos="9112"/>
        </w:tabs>
        <w:rPr>
          <w:rFonts w:asciiTheme="minorHAnsi" w:eastAsiaTheme="minorEastAsia" w:hAnsiTheme="minorHAnsi"/>
          <w:noProof/>
          <w:kern w:val="2"/>
          <w:szCs w:val="24"/>
          <w14:ligatures w14:val="standardContextual"/>
        </w:rPr>
      </w:pPr>
      <w:hyperlink w:anchor="_Toc237096894" w:history="1">
        <w:r w:rsidRPr="002A138A">
          <w:rPr>
            <w:rStyle w:val="Hyperlink"/>
            <w:noProof/>
          </w:rPr>
          <w:t>6.0 Implementation</w:t>
        </w:r>
        <w:r>
          <w:rPr>
            <w:noProof/>
            <w:webHidden/>
          </w:rPr>
          <w:tab/>
        </w:r>
        <w:r>
          <w:rPr>
            <w:noProof/>
            <w:webHidden/>
          </w:rPr>
          <w:fldChar w:fldCharType="begin"/>
        </w:r>
        <w:r>
          <w:rPr>
            <w:noProof/>
            <w:webHidden/>
          </w:rPr>
          <w:instrText xml:space="preserve"> PAGEREF _Toc237096894 \h </w:instrText>
        </w:r>
        <w:r>
          <w:rPr>
            <w:noProof/>
            <w:webHidden/>
          </w:rPr>
        </w:r>
        <w:r>
          <w:rPr>
            <w:noProof/>
            <w:webHidden/>
          </w:rPr>
          <w:fldChar w:fldCharType="separate"/>
        </w:r>
        <w:r>
          <w:rPr>
            <w:noProof/>
            <w:webHidden/>
          </w:rPr>
          <w:t>29</w:t>
        </w:r>
        <w:r>
          <w:rPr>
            <w:noProof/>
            <w:webHidden/>
          </w:rPr>
          <w:fldChar w:fldCharType="end"/>
        </w:r>
      </w:hyperlink>
    </w:p>
    <w:p w14:paraId="246BC17A" w14:textId="0B3E3362" w:rsidR="00792767" w:rsidRDefault="00792767">
      <w:pPr>
        <w:pStyle w:val="TOC2"/>
        <w:tabs>
          <w:tab w:val="right" w:leader="dot" w:pos="9112"/>
        </w:tabs>
        <w:rPr>
          <w:rFonts w:asciiTheme="minorHAnsi" w:eastAsiaTheme="minorEastAsia" w:hAnsiTheme="minorHAnsi"/>
          <w:noProof/>
          <w:kern w:val="2"/>
          <w:szCs w:val="24"/>
          <w14:ligatures w14:val="standardContextual"/>
        </w:rPr>
      </w:pPr>
      <w:hyperlink w:anchor="_Toc237096895" w:history="1">
        <w:r w:rsidRPr="002A138A">
          <w:rPr>
            <w:rStyle w:val="Hyperlink"/>
            <w:noProof/>
          </w:rPr>
          <w:t>6.1 Technology Stack</w:t>
        </w:r>
        <w:r>
          <w:rPr>
            <w:noProof/>
            <w:webHidden/>
          </w:rPr>
          <w:tab/>
        </w:r>
        <w:r>
          <w:rPr>
            <w:noProof/>
            <w:webHidden/>
          </w:rPr>
          <w:fldChar w:fldCharType="begin"/>
        </w:r>
        <w:r>
          <w:rPr>
            <w:noProof/>
            <w:webHidden/>
          </w:rPr>
          <w:instrText xml:space="preserve"> PAGEREF _Toc237096895 \h </w:instrText>
        </w:r>
        <w:r>
          <w:rPr>
            <w:noProof/>
            <w:webHidden/>
          </w:rPr>
        </w:r>
        <w:r>
          <w:rPr>
            <w:noProof/>
            <w:webHidden/>
          </w:rPr>
          <w:fldChar w:fldCharType="separate"/>
        </w:r>
        <w:r>
          <w:rPr>
            <w:noProof/>
            <w:webHidden/>
          </w:rPr>
          <w:t>29</w:t>
        </w:r>
        <w:r>
          <w:rPr>
            <w:noProof/>
            <w:webHidden/>
          </w:rPr>
          <w:fldChar w:fldCharType="end"/>
        </w:r>
      </w:hyperlink>
    </w:p>
    <w:p w14:paraId="54EA1B0B" w14:textId="537F186D" w:rsidR="00792767" w:rsidRDefault="00792767">
      <w:pPr>
        <w:pStyle w:val="TOC2"/>
        <w:tabs>
          <w:tab w:val="right" w:leader="dot" w:pos="9112"/>
        </w:tabs>
        <w:rPr>
          <w:rFonts w:asciiTheme="minorHAnsi" w:eastAsiaTheme="minorEastAsia" w:hAnsiTheme="minorHAnsi"/>
          <w:noProof/>
          <w:kern w:val="2"/>
          <w:szCs w:val="24"/>
          <w14:ligatures w14:val="standardContextual"/>
        </w:rPr>
      </w:pPr>
      <w:hyperlink w:anchor="_Toc237096896" w:history="1">
        <w:r w:rsidRPr="002A138A">
          <w:rPr>
            <w:rStyle w:val="Hyperlink"/>
            <w:noProof/>
          </w:rPr>
          <w:t>6.2 Design patterns</w:t>
        </w:r>
        <w:r>
          <w:rPr>
            <w:noProof/>
            <w:webHidden/>
          </w:rPr>
          <w:tab/>
        </w:r>
        <w:r>
          <w:rPr>
            <w:noProof/>
            <w:webHidden/>
          </w:rPr>
          <w:fldChar w:fldCharType="begin"/>
        </w:r>
        <w:r>
          <w:rPr>
            <w:noProof/>
            <w:webHidden/>
          </w:rPr>
          <w:instrText xml:space="preserve"> PAGEREF _Toc237096896 \h </w:instrText>
        </w:r>
        <w:r>
          <w:rPr>
            <w:noProof/>
            <w:webHidden/>
          </w:rPr>
        </w:r>
        <w:r>
          <w:rPr>
            <w:noProof/>
            <w:webHidden/>
          </w:rPr>
          <w:fldChar w:fldCharType="separate"/>
        </w:r>
        <w:r>
          <w:rPr>
            <w:noProof/>
            <w:webHidden/>
          </w:rPr>
          <w:t>29</w:t>
        </w:r>
        <w:r>
          <w:rPr>
            <w:noProof/>
            <w:webHidden/>
          </w:rPr>
          <w:fldChar w:fldCharType="end"/>
        </w:r>
      </w:hyperlink>
    </w:p>
    <w:p w14:paraId="341C57E7" w14:textId="1505876E" w:rsidR="00792767" w:rsidRDefault="00792767">
      <w:pPr>
        <w:pStyle w:val="TOC2"/>
        <w:tabs>
          <w:tab w:val="right" w:leader="dot" w:pos="9112"/>
        </w:tabs>
        <w:rPr>
          <w:rFonts w:asciiTheme="minorHAnsi" w:eastAsiaTheme="minorEastAsia" w:hAnsiTheme="minorHAnsi"/>
          <w:noProof/>
          <w:kern w:val="2"/>
          <w:szCs w:val="24"/>
          <w14:ligatures w14:val="standardContextual"/>
        </w:rPr>
      </w:pPr>
      <w:hyperlink w:anchor="_Toc237096897" w:history="1">
        <w:r w:rsidRPr="002A138A">
          <w:rPr>
            <w:rStyle w:val="Hyperlink"/>
            <w:noProof/>
          </w:rPr>
          <w:t>6.3 Implementation of the program</w:t>
        </w:r>
        <w:r>
          <w:rPr>
            <w:noProof/>
            <w:webHidden/>
          </w:rPr>
          <w:tab/>
        </w:r>
        <w:r>
          <w:rPr>
            <w:noProof/>
            <w:webHidden/>
          </w:rPr>
          <w:fldChar w:fldCharType="begin"/>
        </w:r>
        <w:r>
          <w:rPr>
            <w:noProof/>
            <w:webHidden/>
          </w:rPr>
          <w:instrText xml:space="preserve"> PAGEREF _Toc237096897 \h </w:instrText>
        </w:r>
        <w:r>
          <w:rPr>
            <w:noProof/>
            <w:webHidden/>
          </w:rPr>
        </w:r>
        <w:r>
          <w:rPr>
            <w:noProof/>
            <w:webHidden/>
          </w:rPr>
          <w:fldChar w:fldCharType="separate"/>
        </w:r>
        <w:r>
          <w:rPr>
            <w:noProof/>
            <w:webHidden/>
          </w:rPr>
          <w:t>30</w:t>
        </w:r>
        <w:r>
          <w:rPr>
            <w:noProof/>
            <w:webHidden/>
          </w:rPr>
          <w:fldChar w:fldCharType="end"/>
        </w:r>
      </w:hyperlink>
    </w:p>
    <w:p w14:paraId="3E6509C4" w14:textId="1CC43D8C" w:rsidR="00792767" w:rsidRDefault="00792767">
      <w:pPr>
        <w:pStyle w:val="TOC3"/>
        <w:tabs>
          <w:tab w:val="right" w:leader="dot" w:pos="9112"/>
        </w:tabs>
        <w:rPr>
          <w:rFonts w:asciiTheme="minorHAnsi" w:eastAsiaTheme="minorEastAsia" w:hAnsiTheme="minorHAnsi"/>
          <w:noProof/>
          <w:kern w:val="2"/>
          <w:szCs w:val="24"/>
          <w14:ligatures w14:val="standardContextual"/>
        </w:rPr>
      </w:pPr>
      <w:hyperlink w:anchor="_Toc237096898" w:history="1">
        <w:r w:rsidRPr="002A138A">
          <w:rPr>
            <w:rStyle w:val="Hyperlink"/>
            <w:noProof/>
          </w:rPr>
          <w:t>6.3.1 Datasets used</w:t>
        </w:r>
        <w:r>
          <w:rPr>
            <w:noProof/>
            <w:webHidden/>
          </w:rPr>
          <w:tab/>
        </w:r>
        <w:r>
          <w:rPr>
            <w:noProof/>
            <w:webHidden/>
          </w:rPr>
          <w:fldChar w:fldCharType="begin"/>
        </w:r>
        <w:r>
          <w:rPr>
            <w:noProof/>
            <w:webHidden/>
          </w:rPr>
          <w:instrText xml:space="preserve"> PAGEREF _Toc237096898 \h </w:instrText>
        </w:r>
        <w:r>
          <w:rPr>
            <w:noProof/>
            <w:webHidden/>
          </w:rPr>
        </w:r>
        <w:r>
          <w:rPr>
            <w:noProof/>
            <w:webHidden/>
          </w:rPr>
          <w:fldChar w:fldCharType="separate"/>
        </w:r>
        <w:r>
          <w:rPr>
            <w:noProof/>
            <w:webHidden/>
          </w:rPr>
          <w:t>30</w:t>
        </w:r>
        <w:r>
          <w:rPr>
            <w:noProof/>
            <w:webHidden/>
          </w:rPr>
          <w:fldChar w:fldCharType="end"/>
        </w:r>
      </w:hyperlink>
    </w:p>
    <w:p w14:paraId="45347DAB" w14:textId="70DC4930" w:rsidR="00792767" w:rsidRDefault="00792767">
      <w:pPr>
        <w:pStyle w:val="TOC3"/>
        <w:tabs>
          <w:tab w:val="right" w:leader="dot" w:pos="9112"/>
        </w:tabs>
        <w:rPr>
          <w:rFonts w:asciiTheme="minorHAnsi" w:eastAsiaTheme="minorEastAsia" w:hAnsiTheme="minorHAnsi"/>
          <w:noProof/>
          <w:kern w:val="2"/>
          <w:szCs w:val="24"/>
          <w14:ligatures w14:val="standardContextual"/>
        </w:rPr>
      </w:pPr>
      <w:hyperlink w:anchor="_Toc237096899" w:history="1">
        <w:r w:rsidRPr="002A138A">
          <w:rPr>
            <w:rStyle w:val="Hyperlink"/>
            <w:noProof/>
          </w:rPr>
          <w:t>6.3.2 Building the training targets</w:t>
        </w:r>
        <w:r>
          <w:rPr>
            <w:noProof/>
            <w:webHidden/>
          </w:rPr>
          <w:tab/>
        </w:r>
        <w:r>
          <w:rPr>
            <w:noProof/>
            <w:webHidden/>
          </w:rPr>
          <w:fldChar w:fldCharType="begin"/>
        </w:r>
        <w:r>
          <w:rPr>
            <w:noProof/>
            <w:webHidden/>
          </w:rPr>
          <w:instrText xml:space="preserve"> PAGEREF _Toc237096899 \h </w:instrText>
        </w:r>
        <w:r>
          <w:rPr>
            <w:noProof/>
            <w:webHidden/>
          </w:rPr>
        </w:r>
        <w:r>
          <w:rPr>
            <w:noProof/>
            <w:webHidden/>
          </w:rPr>
          <w:fldChar w:fldCharType="separate"/>
        </w:r>
        <w:r>
          <w:rPr>
            <w:noProof/>
            <w:webHidden/>
          </w:rPr>
          <w:t>31</w:t>
        </w:r>
        <w:r>
          <w:rPr>
            <w:noProof/>
            <w:webHidden/>
          </w:rPr>
          <w:fldChar w:fldCharType="end"/>
        </w:r>
      </w:hyperlink>
    </w:p>
    <w:p w14:paraId="09C5DE51" w14:textId="232BEAE7" w:rsidR="00792767" w:rsidRDefault="00792767">
      <w:pPr>
        <w:pStyle w:val="TOC3"/>
        <w:tabs>
          <w:tab w:val="right" w:leader="dot" w:pos="9112"/>
        </w:tabs>
        <w:rPr>
          <w:rFonts w:asciiTheme="minorHAnsi" w:eastAsiaTheme="minorEastAsia" w:hAnsiTheme="minorHAnsi"/>
          <w:noProof/>
          <w:kern w:val="2"/>
          <w:szCs w:val="24"/>
          <w14:ligatures w14:val="standardContextual"/>
        </w:rPr>
      </w:pPr>
      <w:hyperlink w:anchor="_Toc237096900" w:history="1">
        <w:r w:rsidRPr="002A138A">
          <w:rPr>
            <w:rStyle w:val="Hyperlink"/>
            <w:noProof/>
          </w:rPr>
          <w:t>6.3.3 Preprocessing pipeline</w:t>
        </w:r>
        <w:r>
          <w:rPr>
            <w:noProof/>
            <w:webHidden/>
          </w:rPr>
          <w:tab/>
        </w:r>
        <w:r>
          <w:rPr>
            <w:noProof/>
            <w:webHidden/>
          </w:rPr>
          <w:fldChar w:fldCharType="begin"/>
        </w:r>
        <w:r>
          <w:rPr>
            <w:noProof/>
            <w:webHidden/>
          </w:rPr>
          <w:instrText xml:space="preserve"> PAGEREF _Toc237096900 \h </w:instrText>
        </w:r>
        <w:r>
          <w:rPr>
            <w:noProof/>
            <w:webHidden/>
          </w:rPr>
        </w:r>
        <w:r>
          <w:rPr>
            <w:noProof/>
            <w:webHidden/>
          </w:rPr>
          <w:fldChar w:fldCharType="separate"/>
        </w:r>
        <w:r>
          <w:rPr>
            <w:noProof/>
            <w:webHidden/>
          </w:rPr>
          <w:t>32</w:t>
        </w:r>
        <w:r>
          <w:rPr>
            <w:noProof/>
            <w:webHidden/>
          </w:rPr>
          <w:fldChar w:fldCharType="end"/>
        </w:r>
      </w:hyperlink>
    </w:p>
    <w:p w14:paraId="06EE9110" w14:textId="20CB78A6" w:rsidR="00792767" w:rsidRDefault="00792767">
      <w:pPr>
        <w:pStyle w:val="TOC3"/>
        <w:tabs>
          <w:tab w:val="right" w:leader="dot" w:pos="9112"/>
        </w:tabs>
        <w:rPr>
          <w:rFonts w:asciiTheme="minorHAnsi" w:eastAsiaTheme="minorEastAsia" w:hAnsiTheme="minorHAnsi"/>
          <w:noProof/>
          <w:kern w:val="2"/>
          <w:szCs w:val="24"/>
          <w14:ligatures w14:val="standardContextual"/>
        </w:rPr>
      </w:pPr>
      <w:hyperlink w:anchor="_Toc237096901" w:history="1">
        <w:r w:rsidRPr="002A138A">
          <w:rPr>
            <w:rStyle w:val="Hyperlink"/>
            <w:noProof/>
          </w:rPr>
          <w:t>6.3.4 Recommendation engine</w:t>
        </w:r>
        <w:r>
          <w:rPr>
            <w:noProof/>
            <w:webHidden/>
          </w:rPr>
          <w:tab/>
        </w:r>
        <w:r>
          <w:rPr>
            <w:noProof/>
            <w:webHidden/>
          </w:rPr>
          <w:fldChar w:fldCharType="begin"/>
        </w:r>
        <w:r>
          <w:rPr>
            <w:noProof/>
            <w:webHidden/>
          </w:rPr>
          <w:instrText xml:space="preserve"> PAGEREF _Toc237096901 \h </w:instrText>
        </w:r>
        <w:r>
          <w:rPr>
            <w:noProof/>
            <w:webHidden/>
          </w:rPr>
        </w:r>
        <w:r>
          <w:rPr>
            <w:noProof/>
            <w:webHidden/>
          </w:rPr>
          <w:fldChar w:fldCharType="separate"/>
        </w:r>
        <w:r>
          <w:rPr>
            <w:noProof/>
            <w:webHidden/>
          </w:rPr>
          <w:t>33</w:t>
        </w:r>
        <w:r>
          <w:rPr>
            <w:noProof/>
            <w:webHidden/>
          </w:rPr>
          <w:fldChar w:fldCharType="end"/>
        </w:r>
      </w:hyperlink>
    </w:p>
    <w:p w14:paraId="093FB8CE" w14:textId="0F3258D6" w:rsidR="00792767" w:rsidRDefault="00792767">
      <w:pPr>
        <w:pStyle w:val="TOC3"/>
        <w:tabs>
          <w:tab w:val="right" w:leader="dot" w:pos="9112"/>
        </w:tabs>
        <w:rPr>
          <w:rFonts w:asciiTheme="minorHAnsi" w:eastAsiaTheme="minorEastAsia" w:hAnsiTheme="minorHAnsi"/>
          <w:noProof/>
          <w:kern w:val="2"/>
          <w:szCs w:val="24"/>
          <w14:ligatures w14:val="standardContextual"/>
        </w:rPr>
      </w:pPr>
      <w:hyperlink w:anchor="_Toc237096902" w:history="1">
        <w:r w:rsidRPr="002A138A">
          <w:rPr>
            <w:rStyle w:val="Hyperlink"/>
            <w:noProof/>
          </w:rPr>
          <w:t>6.3.5 Meal plan generator</w:t>
        </w:r>
        <w:r>
          <w:rPr>
            <w:noProof/>
            <w:webHidden/>
          </w:rPr>
          <w:tab/>
        </w:r>
        <w:r>
          <w:rPr>
            <w:noProof/>
            <w:webHidden/>
          </w:rPr>
          <w:fldChar w:fldCharType="begin"/>
        </w:r>
        <w:r>
          <w:rPr>
            <w:noProof/>
            <w:webHidden/>
          </w:rPr>
          <w:instrText xml:space="preserve"> PAGEREF _Toc237096902 \h </w:instrText>
        </w:r>
        <w:r>
          <w:rPr>
            <w:noProof/>
            <w:webHidden/>
          </w:rPr>
        </w:r>
        <w:r>
          <w:rPr>
            <w:noProof/>
            <w:webHidden/>
          </w:rPr>
          <w:fldChar w:fldCharType="separate"/>
        </w:r>
        <w:r>
          <w:rPr>
            <w:noProof/>
            <w:webHidden/>
          </w:rPr>
          <w:t>33</w:t>
        </w:r>
        <w:r>
          <w:rPr>
            <w:noProof/>
            <w:webHidden/>
          </w:rPr>
          <w:fldChar w:fldCharType="end"/>
        </w:r>
      </w:hyperlink>
    </w:p>
    <w:p w14:paraId="6CA16DD5" w14:textId="5F63D28B" w:rsidR="00792767" w:rsidRDefault="00792767">
      <w:pPr>
        <w:pStyle w:val="TOC3"/>
        <w:tabs>
          <w:tab w:val="right" w:leader="dot" w:pos="9112"/>
        </w:tabs>
        <w:rPr>
          <w:rFonts w:asciiTheme="minorHAnsi" w:eastAsiaTheme="minorEastAsia" w:hAnsiTheme="minorHAnsi"/>
          <w:noProof/>
          <w:kern w:val="2"/>
          <w:szCs w:val="24"/>
          <w14:ligatures w14:val="standardContextual"/>
        </w:rPr>
      </w:pPr>
      <w:hyperlink w:anchor="_Toc237096903" w:history="1">
        <w:r w:rsidRPr="002A138A">
          <w:rPr>
            <w:rStyle w:val="Hyperlink"/>
            <w:noProof/>
          </w:rPr>
          <w:t>6.3.6 Cultural bias in the food catalogue</w:t>
        </w:r>
        <w:r>
          <w:rPr>
            <w:noProof/>
            <w:webHidden/>
          </w:rPr>
          <w:tab/>
        </w:r>
        <w:r>
          <w:rPr>
            <w:noProof/>
            <w:webHidden/>
          </w:rPr>
          <w:fldChar w:fldCharType="begin"/>
        </w:r>
        <w:r>
          <w:rPr>
            <w:noProof/>
            <w:webHidden/>
          </w:rPr>
          <w:instrText xml:space="preserve"> PAGEREF _Toc237096903 \h </w:instrText>
        </w:r>
        <w:r>
          <w:rPr>
            <w:noProof/>
            <w:webHidden/>
          </w:rPr>
        </w:r>
        <w:r>
          <w:rPr>
            <w:noProof/>
            <w:webHidden/>
          </w:rPr>
          <w:fldChar w:fldCharType="separate"/>
        </w:r>
        <w:r>
          <w:rPr>
            <w:noProof/>
            <w:webHidden/>
          </w:rPr>
          <w:t>34</w:t>
        </w:r>
        <w:r>
          <w:rPr>
            <w:noProof/>
            <w:webHidden/>
          </w:rPr>
          <w:fldChar w:fldCharType="end"/>
        </w:r>
      </w:hyperlink>
    </w:p>
    <w:p w14:paraId="07FF6AA9" w14:textId="3CC75F14" w:rsidR="00792767" w:rsidRDefault="00792767">
      <w:pPr>
        <w:pStyle w:val="TOC3"/>
        <w:tabs>
          <w:tab w:val="right" w:leader="dot" w:pos="9112"/>
        </w:tabs>
        <w:rPr>
          <w:rFonts w:asciiTheme="minorHAnsi" w:eastAsiaTheme="minorEastAsia" w:hAnsiTheme="minorHAnsi"/>
          <w:noProof/>
          <w:kern w:val="2"/>
          <w:szCs w:val="24"/>
          <w14:ligatures w14:val="standardContextual"/>
        </w:rPr>
      </w:pPr>
      <w:hyperlink w:anchor="_Toc237096904" w:history="1">
        <w:r w:rsidRPr="002A138A">
          <w:rPr>
            <w:rStyle w:val="Hyperlink"/>
            <w:noProof/>
          </w:rPr>
          <w:t>6.3.7 API design</w:t>
        </w:r>
        <w:r>
          <w:rPr>
            <w:noProof/>
            <w:webHidden/>
          </w:rPr>
          <w:tab/>
        </w:r>
        <w:r>
          <w:rPr>
            <w:noProof/>
            <w:webHidden/>
          </w:rPr>
          <w:fldChar w:fldCharType="begin"/>
        </w:r>
        <w:r>
          <w:rPr>
            <w:noProof/>
            <w:webHidden/>
          </w:rPr>
          <w:instrText xml:space="preserve"> PAGEREF _Toc237096904 \h </w:instrText>
        </w:r>
        <w:r>
          <w:rPr>
            <w:noProof/>
            <w:webHidden/>
          </w:rPr>
        </w:r>
        <w:r>
          <w:rPr>
            <w:noProof/>
            <w:webHidden/>
          </w:rPr>
          <w:fldChar w:fldCharType="separate"/>
        </w:r>
        <w:r>
          <w:rPr>
            <w:noProof/>
            <w:webHidden/>
          </w:rPr>
          <w:t>34</w:t>
        </w:r>
        <w:r>
          <w:rPr>
            <w:noProof/>
            <w:webHidden/>
          </w:rPr>
          <w:fldChar w:fldCharType="end"/>
        </w:r>
      </w:hyperlink>
    </w:p>
    <w:p w14:paraId="6CAB869F" w14:textId="11CCCAFB" w:rsidR="00792767" w:rsidRDefault="00792767">
      <w:pPr>
        <w:pStyle w:val="TOC1"/>
        <w:tabs>
          <w:tab w:val="right" w:leader="dot" w:pos="9112"/>
        </w:tabs>
        <w:rPr>
          <w:rFonts w:asciiTheme="minorHAnsi" w:eastAsiaTheme="minorEastAsia" w:hAnsiTheme="minorHAnsi"/>
          <w:noProof/>
          <w:kern w:val="2"/>
          <w:szCs w:val="24"/>
          <w14:ligatures w14:val="standardContextual"/>
        </w:rPr>
      </w:pPr>
      <w:hyperlink w:anchor="_Toc237096905" w:history="1">
        <w:r w:rsidRPr="002A138A">
          <w:rPr>
            <w:rStyle w:val="Hyperlink"/>
            <w:noProof/>
          </w:rPr>
          <w:t>7.0 Testing and Validation</w:t>
        </w:r>
        <w:r>
          <w:rPr>
            <w:noProof/>
            <w:webHidden/>
          </w:rPr>
          <w:tab/>
        </w:r>
        <w:r>
          <w:rPr>
            <w:noProof/>
            <w:webHidden/>
          </w:rPr>
          <w:fldChar w:fldCharType="begin"/>
        </w:r>
        <w:r>
          <w:rPr>
            <w:noProof/>
            <w:webHidden/>
          </w:rPr>
          <w:instrText xml:space="preserve"> PAGEREF _Toc237096905 \h </w:instrText>
        </w:r>
        <w:r>
          <w:rPr>
            <w:noProof/>
            <w:webHidden/>
          </w:rPr>
        </w:r>
        <w:r>
          <w:rPr>
            <w:noProof/>
            <w:webHidden/>
          </w:rPr>
          <w:fldChar w:fldCharType="separate"/>
        </w:r>
        <w:r>
          <w:rPr>
            <w:noProof/>
            <w:webHidden/>
          </w:rPr>
          <w:t>35</w:t>
        </w:r>
        <w:r>
          <w:rPr>
            <w:noProof/>
            <w:webHidden/>
          </w:rPr>
          <w:fldChar w:fldCharType="end"/>
        </w:r>
      </w:hyperlink>
    </w:p>
    <w:p w14:paraId="0B586891" w14:textId="5422FB9C" w:rsidR="00792767" w:rsidRDefault="00792767">
      <w:pPr>
        <w:pStyle w:val="TOC2"/>
        <w:tabs>
          <w:tab w:val="right" w:leader="dot" w:pos="9112"/>
        </w:tabs>
        <w:rPr>
          <w:rFonts w:asciiTheme="minorHAnsi" w:eastAsiaTheme="minorEastAsia" w:hAnsiTheme="minorHAnsi"/>
          <w:noProof/>
          <w:kern w:val="2"/>
          <w:szCs w:val="24"/>
          <w14:ligatures w14:val="standardContextual"/>
        </w:rPr>
      </w:pPr>
      <w:hyperlink w:anchor="_Toc237096906" w:history="1">
        <w:r w:rsidRPr="002A138A">
          <w:rPr>
            <w:rStyle w:val="Hyperlink"/>
            <w:noProof/>
          </w:rPr>
          <w:t>Test Plan</w:t>
        </w:r>
        <w:r>
          <w:rPr>
            <w:noProof/>
            <w:webHidden/>
          </w:rPr>
          <w:tab/>
        </w:r>
        <w:r>
          <w:rPr>
            <w:noProof/>
            <w:webHidden/>
          </w:rPr>
          <w:fldChar w:fldCharType="begin"/>
        </w:r>
        <w:r>
          <w:rPr>
            <w:noProof/>
            <w:webHidden/>
          </w:rPr>
          <w:instrText xml:space="preserve"> PAGEREF _Toc237096906 \h </w:instrText>
        </w:r>
        <w:r>
          <w:rPr>
            <w:noProof/>
            <w:webHidden/>
          </w:rPr>
        </w:r>
        <w:r>
          <w:rPr>
            <w:noProof/>
            <w:webHidden/>
          </w:rPr>
          <w:fldChar w:fldCharType="separate"/>
        </w:r>
        <w:r>
          <w:rPr>
            <w:noProof/>
            <w:webHidden/>
          </w:rPr>
          <w:t>35</w:t>
        </w:r>
        <w:r>
          <w:rPr>
            <w:noProof/>
            <w:webHidden/>
          </w:rPr>
          <w:fldChar w:fldCharType="end"/>
        </w:r>
      </w:hyperlink>
    </w:p>
    <w:p w14:paraId="59B03E3E" w14:textId="02073D1B" w:rsidR="00792767" w:rsidRDefault="00792767">
      <w:pPr>
        <w:pStyle w:val="TOC2"/>
        <w:tabs>
          <w:tab w:val="right" w:leader="dot" w:pos="9112"/>
        </w:tabs>
        <w:rPr>
          <w:rFonts w:asciiTheme="minorHAnsi" w:eastAsiaTheme="minorEastAsia" w:hAnsiTheme="minorHAnsi"/>
          <w:noProof/>
          <w:kern w:val="2"/>
          <w:szCs w:val="24"/>
          <w14:ligatures w14:val="standardContextual"/>
        </w:rPr>
      </w:pPr>
      <w:hyperlink w:anchor="_Toc237096907" w:history="1">
        <w:r w:rsidRPr="002A138A">
          <w:rPr>
            <w:rStyle w:val="Hyperlink"/>
            <w:noProof/>
          </w:rPr>
          <w:t>7.1 Model Evaluation Results</w:t>
        </w:r>
        <w:r>
          <w:rPr>
            <w:noProof/>
            <w:webHidden/>
          </w:rPr>
          <w:tab/>
        </w:r>
        <w:r>
          <w:rPr>
            <w:noProof/>
            <w:webHidden/>
          </w:rPr>
          <w:fldChar w:fldCharType="begin"/>
        </w:r>
        <w:r>
          <w:rPr>
            <w:noProof/>
            <w:webHidden/>
          </w:rPr>
          <w:instrText xml:space="preserve"> PAGEREF _Toc237096907 \h </w:instrText>
        </w:r>
        <w:r>
          <w:rPr>
            <w:noProof/>
            <w:webHidden/>
          </w:rPr>
        </w:r>
        <w:r>
          <w:rPr>
            <w:noProof/>
            <w:webHidden/>
          </w:rPr>
          <w:fldChar w:fldCharType="separate"/>
        </w:r>
        <w:r>
          <w:rPr>
            <w:noProof/>
            <w:webHidden/>
          </w:rPr>
          <w:t>35</w:t>
        </w:r>
        <w:r>
          <w:rPr>
            <w:noProof/>
            <w:webHidden/>
          </w:rPr>
          <w:fldChar w:fldCharType="end"/>
        </w:r>
      </w:hyperlink>
    </w:p>
    <w:p w14:paraId="5950B9DF" w14:textId="61B76DBE" w:rsidR="00792767" w:rsidRDefault="00792767">
      <w:pPr>
        <w:pStyle w:val="TOC2"/>
        <w:tabs>
          <w:tab w:val="right" w:leader="dot" w:pos="9112"/>
        </w:tabs>
        <w:rPr>
          <w:rFonts w:asciiTheme="minorHAnsi" w:eastAsiaTheme="minorEastAsia" w:hAnsiTheme="minorHAnsi"/>
          <w:noProof/>
          <w:kern w:val="2"/>
          <w:szCs w:val="24"/>
          <w14:ligatures w14:val="standardContextual"/>
        </w:rPr>
      </w:pPr>
      <w:hyperlink w:anchor="_Toc237096908" w:history="1">
        <w:r w:rsidRPr="002A138A">
          <w:rPr>
            <w:rStyle w:val="Hyperlink"/>
            <w:noProof/>
          </w:rPr>
          <w:t>7.2 The Learning Curve Experiment</w:t>
        </w:r>
        <w:r>
          <w:rPr>
            <w:noProof/>
            <w:webHidden/>
          </w:rPr>
          <w:tab/>
        </w:r>
        <w:r>
          <w:rPr>
            <w:noProof/>
            <w:webHidden/>
          </w:rPr>
          <w:fldChar w:fldCharType="begin"/>
        </w:r>
        <w:r>
          <w:rPr>
            <w:noProof/>
            <w:webHidden/>
          </w:rPr>
          <w:instrText xml:space="preserve"> PAGEREF _Toc237096908 \h </w:instrText>
        </w:r>
        <w:r>
          <w:rPr>
            <w:noProof/>
            <w:webHidden/>
          </w:rPr>
        </w:r>
        <w:r>
          <w:rPr>
            <w:noProof/>
            <w:webHidden/>
          </w:rPr>
          <w:fldChar w:fldCharType="separate"/>
        </w:r>
        <w:r>
          <w:rPr>
            <w:noProof/>
            <w:webHidden/>
          </w:rPr>
          <w:t>36</w:t>
        </w:r>
        <w:r>
          <w:rPr>
            <w:noProof/>
            <w:webHidden/>
          </w:rPr>
          <w:fldChar w:fldCharType="end"/>
        </w:r>
      </w:hyperlink>
    </w:p>
    <w:p w14:paraId="08F788B1" w14:textId="129831EF" w:rsidR="00792767" w:rsidRDefault="00792767">
      <w:pPr>
        <w:pStyle w:val="TOC2"/>
        <w:tabs>
          <w:tab w:val="right" w:leader="dot" w:pos="9112"/>
        </w:tabs>
        <w:rPr>
          <w:rFonts w:asciiTheme="minorHAnsi" w:eastAsiaTheme="minorEastAsia" w:hAnsiTheme="minorHAnsi"/>
          <w:noProof/>
          <w:kern w:val="2"/>
          <w:szCs w:val="24"/>
          <w14:ligatures w14:val="standardContextual"/>
        </w:rPr>
      </w:pPr>
      <w:hyperlink w:anchor="_Toc237096909" w:history="1">
        <w:r w:rsidRPr="002A138A">
          <w:rPr>
            <w:rStyle w:val="Hyperlink"/>
            <w:noProof/>
          </w:rPr>
          <w:t>7.3 Feature Importance</w:t>
        </w:r>
        <w:r>
          <w:rPr>
            <w:noProof/>
            <w:webHidden/>
          </w:rPr>
          <w:tab/>
        </w:r>
        <w:r>
          <w:rPr>
            <w:noProof/>
            <w:webHidden/>
          </w:rPr>
          <w:fldChar w:fldCharType="begin"/>
        </w:r>
        <w:r>
          <w:rPr>
            <w:noProof/>
            <w:webHidden/>
          </w:rPr>
          <w:instrText xml:space="preserve"> PAGEREF _Toc237096909 \h </w:instrText>
        </w:r>
        <w:r>
          <w:rPr>
            <w:noProof/>
            <w:webHidden/>
          </w:rPr>
        </w:r>
        <w:r>
          <w:rPr>
            <w:noProof/>
            <w:webHidden/>
          </w:rPr>
          <w:fldChar w:fldCharType="separate"/>
        </w:r>
        <w:r>
          <w:rPr>
            <w:noProof/>
            <w:webHidden/>
          </w:rPr>
          <w:t>38</w:t>
        </w:r>
        <w:r>
          <w:rPr>
            <w:noProof/>
            <w:webHidden/>
          </w:rPr>
          <w:fldChar w:fldCharType="end"/>
        </w:r>
      </w:hyperlink>
    </w:p>
    <w:p w14:paraId="1B439843" w14:textId="369F4A41" w:rsidR="00792767" w:rsidRDefault="00792767">
      <w:pPr>
        <w:pStyle w:val="TOC2"/>
        <w:tabs>
          <w:tab w:val="right" w:leader="dot" w:pos="9112"/>
        </w:tabs>
        <w:rPr>
          <w:rFonts w:asciiTheme="minorHAnsi" w:eastAsiaTheme="minorEastAsia" w:hAnsiTheme="minorHAnsi"/>
          <w:noProof/>
          <w:kern w:val="2"/>
          <w:szCs w:val="24"/>
          <w14:ligatures w14:val="standardContextual"/>
        </w:rPr>
      </w:pPr>
      <w:hyperlink w:anchor="_Toc237096910" w:history="1">
        <w:r w:rsidRPr="002A138A">
          <w:rPr>
            <w:rStyle w:val="Hyperlink"/>
            <w:noProof/>
          </w:rPr>
          <w:t>7.4 Meal Plan Validation</w:t>
        </w:r>
        <w:r>
          <w:rPr>
            <w:noProof/>
            <w:webHidden/>
          </w:rPr>
          <w:tab/>
        </w:r>
        <w:r>
          <w:rPr>
            <w:noProof/>
            <w:webHidden/>
          </w:rPr>
          <w:fldChar w:fldCharType="begin"/>
        </w:r>
        <w:r>
          <w:rPr>
            <w:noProof/>
            <w:webHidden/>
          </w:rPr>
          <w:instrText xml:space="preserve"> PAGEREF _Toc237096910 \h </w:instrText>
        </w:r>
        <w:r>
          <w:rPr>
            <w:noProof/>
            <w:webHidden/>
          </w:rPr>
        </w:r>
        <w:r>
          <w:rPr>
            <w:noProof/>
            <w:webHidden/>
          </w:rPr>
          <w:fldChar w:fldCharType="separate"/>
        </w:r>
        <w:r>
          <w:rPr>
            <w:noProof/>
            <w:webHidden/>
          </w:rPr>
          <w:t>38</w:t>
        </w:r>
        <w:r>
          <w:rPr>
            <w:noProof/>
            <w:webHidden/>
          </w:rPr>
          <w:fldChar w:fldCharType="end"/>
        </w:r>
      </w:hyperlink>
    </w:p>
    <w:p w14:paraId="0B351165" w14:textId="7DFA799F" w:rsidR="00792767" w:rsidRDefault="00792767">
      <w:pPr>
        <w:pStyle w:val="TOC2"/>
        <w:tabs>
          <w:tab w:val="right" w:leader="dot" w:pos="9112"/>
        </w:tabs>
        <w:rPr>
          <w:rFonts w:asciiTheme="minorHAnsi" w:eastAsiaTheme="minorEastAsia" w:hAnsiTheme="minorHAnsi"/>
          <w:noProof/>
          <w:kern w:val="2"/>
          <w:szCs w:val="24"/>
          <w14:ligatures w14:val="standardContextual"/>
        </w:rPr>
      </w:pPr>
      <w:hyperlink w:anchor="_Toc237096911" w:history="1">
        <w:r w:rsidRPr="002A138A">
          <w:rPr>
            <w:rStyle w:val="Hyperlink"/>
            <w:noProof/>
          </w:rPr>
          <w:t>Test Cases</w:t>
        </w:r>
        <w:r>
          <w:rPr>
            <w:noProof/>
            <w:webHidden/>
          </w:rPr>
          <w:tab/>
        </w:r>
        <w:r>
          <w:rPr>
            <w:noProof/>
            <w:webHidden/>
          </w:rPr>
          <w:fldChar w:fldCharType="begin"/>
        </w:r>
        <w:r>
          <w:rPr>
            <w:noProof/>
            <w:webHidden/>
          </w:rPr>
          <w:instrText xml:space="preserve"> PAGEREF _Toc237096911 \h </w:instrText>
        </w:r>
        <w:r>
          <w:rPr>
            <w:noProof/>
            <w:webHidden/>
          </w:rPr>
        </w:r>
        <w:r>
          <w:rPr>
            <w:noProof/>
            <w:webHidden/>
          </w:rPr>
          <w:fldChar w:fldCharType="separate"/>
        </w:r>
        <w:r>
          <w:rPr>
            <w:noProof/>
            <w:webHidden/>
          </w:rPr>
          <w:t>39</w:t>
        </w:r>
        <w:r>
          <w:rPr>
            <w:noProof/>
            <w:webHidden/>
          </w:rPr>
          <w:fldChar w:fldCharType="end"/>
        </w:r>
      </w:hyperlink>
    </w:p>
    <w:p w14:paraId="0DE8F502" w14:textId="0A9D8096" w:rsidR="00792767" w:rsidRDefault="00792767">
      <w:pPr>
        <w:pStyle w:val="TOC2"/>
        <w:tabs>
          <w:tab w:val="right" w:leader="dot" w:pos="9112"/>
        </w:tabs>
        <w:rPr>
          <w:rFonts w:asciiTheme="minorHAnsi" w:eastAsiaTheme="minorEastAsia" w:hAnsiTheme="minorHAnsi"/>
          <w:noProof/>
          <w:kern w:val="2"/>
          <w:szCs w:val="24"/>
          <w14:ligatures w14:val="standardContextual"/>
        </w:rPr>
      </w:pPr>
      <w:hyperlink w:anchor="_Toc237096912" w:history="1">
        <w:r w:rsidRPr="002A138A">
          <w:rPr>
            <w:rStyle w:val="Hyperlink"/>
            <w:noProof/>
          </w:rPr>
          <w:t>7.5 A Bug Found by Testing</w:t>
        </w:r>
        <w:r>
          <w:rPr>
            <w:noProof/>
            <w:webHidden/>
          </w:rPr>
          <w:tab/>
        </w:r>
        <w:r>
          <w:rPr>
            <w:noProof/>
            <w:webHidden/>
          </w:rPr>
          <w:fldChar w:fldCharType="begin"/>
        </w:r>
        <w:r>
          <w:rPr>
            <w:noProof/>
            <w:webHidden/>
          </w:rPr>
          <w:instrText xml:space="preserve"> PAGEREF _Toc237096912 \h </w:instrText>
        </w:r>
        <w:r>
          <w:rPr>
            <w:noProof/>
            <w:webHidden/>
          </w:rPr>
        </w:r>
        <w:r>
          <w:rPr>
            <w:noProof/>
            <w:webHidden/>
          </w:rPr>
          <w:fldChar w:fldCharType="separate"/>
        </w:r>
        <w:r>
          <w:rPr>
            <w:noProof/>
            <w:webHidden/>
          </w:rPr>
          <w:t>39</w:t>
        </w:r>
        <w:r>
          <w:rPr>
            <w:noProof/>
            <w:webHidden/>
          </w:rPr>
          <w:fldChar w:fldCharType="end"/>
        </w:r>
      </w:hyperlink>
    </w:p>
    <w:p w14:paraId="3D0C12BC" w14:textId="4B5E0573" w:rsidR="00792767" w:rsidRDefault="00792767">
      <w:pPr>
        <w:pStyle w:val="TOC2"/>
        <w:tabs>
          <w:tab w:val="right" w:leader="dot" w:pos="9112"/>
        </w:tabs>
        <w:rPr>
          <w:rFonts w:asciiTheme="minorHAnsi" w:eastAsiaTheme="minorEastAsia" w:hAnsiTheme="minorHAnsi"/>
          <w:noProof/>
          <w:kern w:val="2"/>
          <w:szCs w:val="24"/>
          <w14:ligatures w14:val="standardContextual"/>
        </w:rPr>
      </w:pPr>
      <w:hyperlink w:anchor="_Toc237096913" w:history="1">
        <w:r w:rsidRPr="002A138A">
          <w:rPr>
            <w:rStyle w:val="Hyperlink"/>
            <w:noProof/>
          </w:rPr>
          <w:t>7.6 What Was Not Tested</w:t>
        </w:r>
        <w:r>
          <w:rPr>
            <w:noProof/>
            <w:webHidden/>
          </w:rPr>
          <w:tab/>
        </w:r>
        <w:r>
          <w:rPr>
            <w:noProof/>
            <w:webHidden/>
          </w:rPr>
          <w:fldChar w:fldCharType="begin"/>
        </w:r>
        <w:r>
          <w:rPr>
            <w:noProof/>
            <w:webHidden/>
          </w:rPr>
          <w:instrText xml:space="preserve"> PAGEREF _Toc237096913 \h </w:instrText>
        </w:r>
        <w:r>
          <w:rPr>
            <w:noProof/>
            <w:webHidden/>
          </w:rPr>
        </w:r>
        <w:r>
          <w:rPr>
            <w:noProof/>
            <w:webHidden/>
          </w:rPr>
          <w:fldChar w:fldCharType="separate"/>
        </w:r>
        <w:r>
          <w:rPr>
            <w:noProof/>
            <w:webHidden/>
          </w:rPr>
          <w:t>40</w:t>
        </w:r>
        <w:r>
          <w:rPr>
            <w:noProof/>
            <w:webHidden/>
          </w:rPr>
          <w:fldChar w:fldCharType="end"/>
        </w:r>
      </w:hyperlink>
    </w:p>
    <w:p w14:paraId="13379B4E" w14:textId="3CCFF74A" w:rsidR="00792767" w:rsidRDefault="00792767">
      <w:pPr>
        <w:pStyle w:val="TOC1"/>
        <w:tabs>
          <w:tab w:val="right" w:leader="dot" w:pos="9112"/>
        </w:tabs>
        <w:rPr>
          <w:rFonts w:asciiTheme="minorHAnsi" w:eastAsiaTheme="minorEastAsia" w:hAnsiTheme="minorHAnsi"/>
          <w:noProof/>
          <w:kern w:val="2"/>
          <w:szCs w:val="24"/>
          <w14:ligatures w14:val="standardContextual"/>
        </w:rPr>
      </w:pPr>
      <w:hyperlink w:anchor="_Toc237096914" w:history="1">
        <w:r w:rsidRPr="002A138A">
          <w:rPr>
            <w:rStyle w:val="Hyperlink"/>
            <w:noProof/>
          </w:rPr>
          <w:t>8.0 Conclusion</w:t>
        </w:r>
        <w:r>
          <w:rPr>
            <w:noProof/>
            <w:webHidden/>
          </w:rPr>
          <w:tab/>
        </w:r>
        <w:r>
          <w:rPr>
            <w:noProof/>
            <w:webHidden/>
          </w:rPr>
          <w:fldChar w:fldCharType="begin"/>
        </w:r>
        <w:r>
          <w:rPr>
            <w:noProof/>
            <w:webHidden/>
          </w:rPr>
          <w:instrText xml:space="preserve"> PAGEREF _Toc237096914 \h </w:instrText>
        </w:r>
        <w:r>
          <w:rPr>
            <w:noProof/>
            <w:webHidden/>
          </w:rPr>
        </w:r>
        <w:r>
          <w:rPr>
            <w:noProof/>
            <w:webHidden/>
          </w:rPr>
          <w:fldChar w:fldCharType="separate"/>
        </w:r>
        <w:r>
          <w:rPr>
            <w:noProof/>
            <w:webHidden/>
          </w:rPr>
          <w:t>41</w:t>
        </w:r>
        <w:r>
          <w:rPr>
            <w:noProof/>
            <w:webHidden/>
          </w:rPr>
          <w:fldChar w:fldCharType="end"/>
        </w:r>
      </w:hyperlink>
    </w:p>
    <w:p w14:paraId="574DAD1E" w14:textId="0F1C4C8B" w:rsidR="00792767" w:rsidRDefault="00792767">
      <w:pPr>
        <w:pStyle w:val="TOC2"/>
        <w:tabs>
          <w:tab w:val="right" w:leader="dot" w:pos="9112"/>
        </w:tabs>
        <w:rPr>
          <w:rFonts w:asciiTheme="minorHAnsi" w:eastAsiaTheme="minorEastAsia" w:hAnsiTheme="minorHAnsi"/>
          <w:noProof/>
          <w:kern w:val="2"/>
          <w:szCs w:val="24"/>
          <w14:ligatures w14:val="standardContextual"/>
        </w:rPr>
      </w:pPr>
      <w:hyperlink w:anchor="_Toc237096915" w:history="1">
        <w:r w:rsidRPr="002A138A">
          <w:rPr>
            <w:rStyle w:val="Hyperlink"/>
            <w:noProof/>
          </w:rPr>
          <w:t>8.1 Conclusion</w:t>
        </w:r>
        <w:r>
          <w:rPr>
            <w:noProof/>
            <w:webHidden/>
          </w:rPr>
          <w:tab/>
        </w:r>
        <w:r>
          <w:rPr>
            <w:noProof/>
            <w:webHidden/>
          </w:rPr>
          <w:fldChar w:fldCharType="begin"/>
        </w:r>
        <w:r>
          <w:rPr>
            <w:noProof/>
            <w:webHidden/>
          </w:rPr>
          <w:instrText xml:space="preserve"> PAGEREF _Toc237096915 \h </w:instrText>
        </w:r>
        <w:r>
          <w:rPr>
            <w:noProof/>
            <w:webHidden/>
          </w:rPr>
        </w:r>
        <w:r>
          <w:rPr>
            <w:noProof/>
            <w:webHidden/>
          </w:rPr>
          <w:fldChar w:fldCharType="separate"/>
        </w:r>
        <w:r>
          <w:rPr>
            <w:noProof/>
            <w:webHidden/>
          </w:rPr>
          <w:t>41</w:t>
        </w:r>
        <w:r>
          <w:rPr>
            <w:noProof/>
            <w:webHidden/>
          </w:rPr>
          <w:fldChar w:fldCharType="end"/>
        </w:r>
      </w:hyperlink>
    </w:p>
    <w:p w14:paraId="59F73110" w14:textId="647627DF" w:rsidR="00792767" w:rsidRDefault="00792767">
      <w:pPr>
        <w:pStyle w:val="TOC2"/>
        <w:tabs>
          <w:tab w:val="right" w:leader="dot" w:pos="9112"/>
        </w:tabs>
        <w:rPr>
          <w:rFonts w:asciiTheme="minorHAnsi" w:eastAsiaTheme="minorEastAsia" w:hAnsiTheme="minorHAnsi"/>
          <w:noProof/>
          <w:kern w:val="2"/>
          <w:szCs w:val="24"/>
          <w14:ligatures w14:val="standardContextual"/>
        </w:rPr>
      </w:pPr>
      <w:hyperlink w:anchor="_Toc237096916" w:history="1">
        <w:r w:rsidRPr="002A138A">
          <w:rPr>
            <w:rStyle w:val="Hyperlink"/>
            <w:noProof/>
          </w:rPr>
          <w:t>8.2 Future Recommendations</w:t>
        </w:r>
        <w:r>
          <w:rPr>
            <w:noProof/>
            <w:webHidden/>
          </w:rPr>
          <w:tab/>
        </w:r>
        <w:r>
          <w:rPr>
            <w:noProof/>
            <w:webHidden/>
          </w:rPr>
          <w:fldChar w:fldCharType="begin"/>
        </w:r>
        <w:r>
          <w:rPr>
            <w:noProof/>
            <w:webHidden/>
          </w:rPr>
          <w:instrText xml:space="preserve"> PAGEREF _Toc237096916 \h </w:instrText>
        </w:r>
        <w:r>
          <w:rPr>
            <w:noProof/>
            <w:webHidden/>
          </w:rPr>
        </w:r>
        <w:r>
          <w:rPr>
            <w:noProof/>
            <w:webHidden/>
          </w:rPr>
          <w:fldChar w:fldCharType="separate"/>
        </w:r>
        <w:r>
          <w:rPr>
            <w:noProof/>
            <w:webHidden/>
          </w:rPr>
          <w:t>41</w:t>
        </w:r>
        <w:r>
          <w:rPr>
            <w:noProof/>
            <w:webHidden/>
          </w:rPr>
          <w:fldChar w:fldCharType="end"/>
        </w:r>
      </w:hyperlink>
    </w:p>
    <w:p w14:paraId="7B22127E" w14:textId="0EFCC05A" w:rsidR="00792767" w:rsidRDefault="00792767">
      <w:pPr>
        <w:pStyle w:val="TOC2"/>
        <w:tabs>
          <w:tab w:val="right" w:leader="dot" w:pos="9112"/>
        </w:tabs>
        <w:rPr>
          <w:rFonts w:asciiTheme="minorHAnsi" w:eastAsiaTheme="minorEastAsia" w:hAnsiTheme="minorHAnsi"/>
          <w:noProof/>
          <w:kern w:val="2"/>
          <w:szCs w:val="24"/>
          <w14:ligatures w14:val="standardContextual"/>
        </w:rPr>
      </w:pPr>
      <w:hyperlink w:anchor="_Toc237096917" w:history="1">
        <w:r w:rsidRPr="002A138A">
          <w:rPr>
            <w:rStyle w:val="Hyperlink"/>
            <w:noProof/>
          </w:rPr>
          <w:t>8.3 Lessons Learned</w:t>
        </w:r>
        <w:r>
          <w:rPr>
            <w:noProof/>
            <w:webHidden/>
          </w:rPr>
          <w:tab/>
        </w:r>
        <w:r>
          <w:rPr>
            <w:noProof/>
            <w:webHidden/>
          </w:rPr>
          <w:fldChar w:fldCharType="begin"/>
        </w:r>
        <w:r>
          <w:rPr>
            <w:noProof/>
            <w:webHidden/>
          </w:rPr>
          <w:instrText xml:space="preserve"> PAGEREF _Toc237096917 \h </w:instrText>
        </w:r>
        <w:r>
          <w:rPr>
            <w:noProof/>
            <w:webHidden/>
          </w:rPr>
        </w:r>
        <w:r>
          <w:rPr>
            <w:noProof/>
            <w:webHidden/>
          </w:rPr>
          <w:fldChar w:fldCharType="separate"/>
        </w:r>
        <w:r>
          <w:rPr>
            <w:noProof/>
            <w:webHidden/>
          </w:rPr>
          <w:t>42</w:t>
        </w:r>
        <w:r>
          <w:rPr>
            <w:noProof/>
            <w:webHidden/>
          </w:rPr>
          <w:fldChar w:fldCharType="end"/>
        </w:r>
      </w:hyperlink>
    </w:p>
    <w:p w14:paraId="652C6A40" w14:textId="75795330" w:rsidR="00792767" w:rsidRDefault="00792767">
      <w:pPr>
        <w:pStyle w:val="TOC1"/>
        <w:tabs>
          <w:tab w:val="right" w:leader="dot" w:pos="9112"/>
        </w:tabs>
        <w:rPr>
          <w:rFonts w:asciiTheme="minorHAnsi" w:eastAsiaTheme="minorEastAsia" w:hAnsiTheme="minorHAnsi"/>
          <w:noProof/>
          <w:kern w:val="2"/>
          <w:szCs w:val="24"/>
          <w14:ligatures w14:val="standardContextual"/>
        </w:rPr>
      </w:pPr>
      <w:hyperlink w:anchor="_Toc237096918" w:history="1">
        <w:r w:rsidRPr="002A138A">
          <w:rPr>
            <w:rStyle w:val="Hyperlink"/>
            <w:noProof/>
          </w:rPr>
          <w:t>Gantt Chart</w:t>
        </w:r>
        <w:r>
          <w:rPr>
            <w:noProof/>
            <w:webHidden/>
          </w:rPr>
          <w:tab/>
        </w:r>
        <w:r>
          <w:rPr>
            <w:noProof/>
            <w:webHidden/>
          </w:rPr>
          <w:fldChar w:fldCharType="begin"/>
        </w:r>
        <w:r>
          <w:rPr>
            <w:noProof/>
            <w:webHidden/>
          </w:rPr>
          <w:instrText xml:space="preserve"> PAGEREF _Toc237096918 \h </w:instrText>
        </w:r>
        <w:r>
          <w:rPr>
            <w:noProof/>
            <w:webHidden/>
          </w:rPr>
        </w:r>
        <w:r>
          <w:rPr>
            <w:noProof/>
            <w:webHidden/>
          </w:rPr>
          <w:fldChar w:fldCharType="separate"/>
        </w:r>
        <w:r>
          <w:rPr>
            <w:noProof/>
            <w:webHidden/>
          </w:rPr>
          <w:t>43</w:t>
        </w:r>
        <w:r>
          <w:rPr>
            <w:noProof/>
            <w:webHidden/>
          </w:rPr>
          <w:fldChar w:fldCharType="end"/>
        </w:r>
      </w:hyperlink>
    </w:p>
    <w:p w14:paraId="73F50A77" w14:textId="2A16F6AD" w:rsidR="00792767" w:rsidRDefault="00792767">
      <w:pPr>
        <w:pStyle w:val="TOC1"/>
        <w:tabs>
          <w:tab w:val="right" w:leader="dot" w:pos="9112"/>
        </w:tabs>
        <w:rPr>
          <w:rFonts w:asciiTheme="minorHAnsi" w:eastAsiaTheme="minorEastAsia" w:hAnsiTheme="minorHAnsi"/>
          <w:noProof/>
          <w:kern w:val="2"/>
          <w:szCs w:val="24"/>
          <w14:ligatures w14:val="standardContextual"/>
        </w:rPr>
      </w:pPr>
      <w:hyperlink w:anchor="_Toc237096919" w:history="1">
        <w:r w:rsidRPr="002A138A">
          <w:rPr>
            <w:rStyle w:val="Hyperlink"/>
            <w:noProof/>
          </w:rPr>
          <w:t>References</w:t>
        </w:r>
        <w:r>
          <w:rPr>
            <w:noProof/>
            <w:webHidden/>
          </w:rPr>
          <w:tab/>
        </w:r>
        <w:r>
          <w:rPr>
            <w:noProof/>
            <w:webHidden/>
          </w:rPr>
          <w:fldChar w:fldCharType="begin"/>
        </w:r>
        <w:r>
          <w:rPr>
            <w:noProof/>
            <w:webHidden/>
          </w:rPr>
          <w:instrText xml:space="preserve"> PAGEREF _Toc237096919 \h </w:instrText>
        </w:r>
        <w:r>
          <w:rPr>
            <w:noProof/>
            <w:webHidden/>
          </w:rPr>
        </w:r>
        <w:r>
          <w:rPr>
            <w:noProof/>
            <w:webHidden/>
          </w:rPr>
          <w:fldChar w:fldCharType="separate"/>
        </w:r>
        <w:r>
          <w:rPr>
            <w:noProof/>
            <w:webHidden/>
          </w:rPr>
          <w:t>44</w:t>
        </w:r>
        <w:r>
          <w:rPr>
            <w:noProof/>
            <w:webHidden/>
          </w:rPr>
          <w:fldChar w:fldCharType="end"/>
        </w:r>
      </w:hyperlink>
    </w:p>
    <w:p w14:paraId="1A9F62AE" w14:textId="3ED118F4" w:rsidR="00792767" w:rsidRDefault="00792767">
      <w:pPr>
        <w:pStyle w:val="TOC1"/>
        <w:tabs>
          <w:tab w:val="right" w:leader="dot" w:pos="9112"/>
        </w:tabs>
        <w:rPr>
          <w:rFonts w:asciiTheme="minorHAnsi" w:eastAsiaTheme="minorEastAsia" w:hAnsiTheme="minorHAnsi"/>
          <w:noProof/>
          <w:kern w:val="2"/>
          <w:szCs w:val="24"/>
          <w14:ligatures w14:val="standardContextual"/>
        </w:rPr>
      </w:pPr>
      <w:hyperlink w:anchor="_Toc237096920" w:history="1">
        <w:r w:rsidRPr="002A138A">
          <w:rPr>
            <w:rStyle w:val="Hyperlink"/>
            <w:noProof/>
          </w:rPr>
          <w:t>Appendix 1</w:t>
        </w:r>
        <w:r>
          <w:rPr>
            <w:noProof/>
            <w:webHidden/>
          </w:rPr>
          <w:tab/>
        </w:r>
        <w:r>
          <w:rPr>
            <w:noProof/>
            <w:webHidden/>
          </w:rPr>
          <w:fldChar w:fldCharType="begin"/>
        </w:r>
        <w:r>
          <w:rPr>
            <w:noProof/>
            <w:webHidden/>
          </w:rPr>
          <w:instrText xml:space="preserve"> PAGEREF _Toc237096920 \h </w:instrText>
        </w:r>
        <w:r>
          <w:rPr>
            <w:noProof/>
            <w:webHidden/>
          </w:rPr>
        </w:r>
        <w:r>
          <w:rPr>
            <w:noProof/>
            <w:webHidden/>
          </w:rPr>
          <w:fldChar w:fldCharType="separate"/>
        </w:r>
        <w:r>
          <w:rPr>
            <w:noProof/>
            <w:webHidden/>
          </w:rPr>
          <w:t>45</w:t>
        </w:r>
        <w:r>
          <w:rPr>
            <w:noProof/>
            <w:webHidden/>
          </w:rPr>
          <w:fldChar w:fldCharType="end"/>
        </w:r>
      </w:hyperlink>
    </w:p>
    <w:p w14:paraId="6F9972F7" w14:textId="6899128A" w:rsidR="00792767" w:rsidRDefault="00792767">
      <w:pPr>
        <w:pStyle w:val="TOC2"/>
        <w:tabs>
          <w:tab w:val="right" w:leader="dot" w:pos="9112"/>
        </w:tabs>
        <w:rPr>
          <w:rFonts w:asciiTheme="minorHAnsi" w:eastAsiaTheme="minorEastAsia" w:hAnsiTheme="minorHAnsi"/>
          <w:noProof/>
          <w:kern w:val="2"/>
          <w:szCs w:val="24"/>
          <w14:ligatures w14:val="standardContextual"/>
        </w:rPr>
      </w:pPr>
      <w:hyperlink w:anchor="_Toc237096921" w:history="1">
        <w:r w:rsidRPr="002A138A">
          <w:rPr>
            <w:rStyle w:val="Hyperlink"/>
            <w:noProof/>
          </w:rPr>
          <w:t>Questionnaire</w:t>
        </w:r>
        <w:r>
          <w:rPr>
            <w:noProof/>
            <w:webHidden/>
          </w:rPr>
          <w:tab/>
        </w:r>
        <w:r>
          <w:rPr>
            <w:noProof/>
            <w:webHidden/>
          </w:rPr>
          <w:fldChar w:fldCharType="begin"/>
        </w:r>
        <w:r>
          <w:rPr>
            <w:noProof/>
            <w:webHidden/>
          </w:rPr>
          <w:instrText xml:space="preserve"> PAGEREF _Toc237096921 \h </w:instrText>
        </w:r>
        <w:r>
          <w:rPr>
            <w:noProof/>
            <w:webHidden/>
          </w:rPr>
        </w:r>
        <w:r>
          <w:rPr>
            <w:noProof/>
            <w:webHidden/>
          </w:rPr>
          <w:fldChar w:fldCharType="separate"/>
        </w:r>
        <w:r>
          <w:rPr>
            <w:noProof/>
            <w:webHidden/>
          </w:rPr>
          <w:t>45</w:t>
        </w:r>
        <w:r>
          <w:rPr>
            <w:noProof/>
            <w:webHidden/>
          </w:rPr>
          <w:fldChar w:fldCharType="end"/>
        </w:r>
      </w:hyperlink>
    </w:p>
    <w:p w14:paraId="6CDC720D" w14:textId="015649F6" w:rsidR="00792767" w:rsidRDefault="00792767">
      <w:pPr>
        <w:pStyle w:val="TOC2"/>
        <w:tabs>
          <w:tab w:val="right" w:leader="dot" w:pos="9112"/>
        </w:tabs>
        <w:rPr>
          <w:rFonts w:asciiTheme="minorHAnsi" w:eastAsiaTheme="minorEastAsia" w:hAnsiTheme="minorHAnsi"/>
          <w:noProof/>
          <w:kern w:val="2"/>
          <w:szCs w:val="24"/>
          <w14:ligatures w14:val="standardContextual"/>
        </w:rPr>
      </w:pPr>
      <w:hyperlink w:anchor="_Toc237096922" w:history="1">
        <w:r w:rsidRPr="002A138A">
          <w:rPr>
            <w:rStyle w:val="Hyperlink"/>
            <w:noProof/>
          </w:rPr>
          <w:t>Interview Guide</w:t>
        </w:r>
        <w:r>
          <w:rPr>
            <w:noProof/>
            <w:webHidden/>
          </w:rPr>
          <w:tab/>
        </w:r>
        <w:r>
          <w:rPr>
            <w:noProof/>
            <w:webHidden/>
          </w:rPr>
          <w:fldChar w:fldCharType="begin"/>
        </w:r>
        <w:r>
          <w:rPr>
            <w:noProof/>
            <w:webHidden/>
          </w:rPr>
          <w:instrText xml:space="preserve"> PAGEREF _Toc237096922 \h </w:instrText>
        </w:r>
        <w:r>
          <w:rPr>
            <w:noProof/>
            <w:webHidden/>
          </w:rPr>
        </w:r>
        <w:r>
          <w:rPr>
            <w:noProof/>
            <w:webHidden/>
          </w:rPr>
          <w:fldChar w:fldCharType="separate"/>
        </w:r>
        <w:r>
          <w:rPr>
            <w:noProof/>
            <w:webHidden/>
          </w:rPr>
          <w:t>46</w:t>
        </w:r>
        <w:r>
          <w:rPr>
            <w:noProof/>
            <w:webHidden/>
          </w:rPr>
          <w:fldChar w:fldCharType="end"/>
        </w:r>
      </w:hyperlink>
    </w:p>
    <w:p w14:paraId="60105488" w14:textId="0D6CA594" w:rsidR="00792767" w:rsidRDefault="00792767">
      <w:pPr>
        <w:pStyle w:val="TOC2"/>
        <w:tabs>
          <w:tab w:val="right" w:leader="dot" w:pos="9112"/>
        </w:tabs>
        <w:rPr>
          <w:rFonts w:asciiTheme="minorHAnsi" w:eastAsiaTheme="minorEastAsia" w:hAnsiTheme="minorHAnsi"/>
          <w:noProof/>
          <w:kern w:val="2"/>
          <w:szCs w:val="24"/>
          <w14:ligatures w14:val="standardContextual"/>
        </w:rPr>
      </w:pPr>
      <w:hyperlink w:anchor="_Toc237096923" w:history="1">
        <w:r w:rsidRPr="002A138A">
          <w:rPr>
            <w:rStyle w:val="Hyperlink"/>
            <w:noProof/>
          </w:rPr>
          <w:t>Test Case</w:t>
        </w:r>
        <w:r>
          <w:rPr>
            <w:noProof/>
            <w:webHidden/>
          </w:rPr>
          <w:tab/>
        </w:r>
        <w:r>
          <w:rPr>
            <w:noProof/>
            <w:webHidden/>
          </w:rPr>
          <w:fldChar w:fldCharType="begin"/>
        </w:r>
        <w:r>
          <w:rPr>
            <w:noProof/>
            <w:webHidden/>
          </w:rPr>
          <w:instrText xml:space="preserve"> PAGEREF _Toc237096923 \h </w:instrText>
        </w:r>
        <w:r>
          <w:rPr>
            <w:noProof/>
            <w:webHidden/>
          </w:rPr>
        </w:r>
        <w:r>
          <w:rPr>
            <w:noProof/>
            <w:webHidden/>
          </w:rPr>
          <w:fldChar w:fldCharType="separate"/>
        </w:r>
        <w:r>
          <w:rPr>
            <w:noProof/>
            <w:webHidden/>
          </w:rPr>
          <w:t>46</w:t>
        </w:r>
        <w:r>
          <w:rPr>
            <w:noProof/>
            <w:webHidden/>
          </w:rPr>
          <w:fldChar w:fldCharType="end"/>
        </w:r>
      </w:hyperlink>
    </w:p>
    <w:p w14:paraId="6D87D054" w14:textId="00C4B500" w:rsidR="00792767" w:rsidRDefault="00792767">
      <w:pPr>
        <w:pStyle w:val="TOC2"/>
        <w:tabs>
          <w:tab w:val="right" w:leader="dot" w:pos="9112"/>
        </w:tabs>
        <w:rPr>
          <w:rFonts w:asciiTheme="minorHAnsi" w:eastAsiaTheme="minorEastAsia" w:hAnsiTheme="minorHAnsi"/>
          <w:noProof/>
          <w:kern w:val="2"/>
          <w:szCs w:val="24"/>
          <w14:ligatures w14:val="standardContextual"/>
        </w:rPr>
      </w:pPr>
      <w:hyperlink w:anchor="_Toc237096924" w:history="1">
        <w:r w:rsidRPr="002A138A">
          <w:rPr>
            <w:rStyle w:val="Hyperlink"/>
            <w:noProof/>
          </w:rPr>
          <w:t>Supervision meeting log sheets</w:t>
        </w:r>
        <w:r>
          <w:rPr>
            <w:noProof/>
            <w:webHidden/>
          </w:rPr>
          <w:tab/>
        </w:r>
        <w:r>
          <w:rPr>
            <w:noProof/>
            <w:webHidden/>
          </w:rPr>
          <w:fldChar w:fldCharType="begin"/>
        </w:r>
        <w:r>
          <w:rPr>
            <w:noProof/>
            <w:webHidden/>
          </w:rPr>
          <w:instrText xml:space="preserve"> PAGEREF _Toc237096924 \h </w:instrText>
        </w:r>
        <w:r>
          <w:rPr>
            <w:noProof/>
            <w:webHidden/>
          </w:rPr>
        </w:r>
        <w:r>
          <w:rPr>
            <w:noProof/>
            <w:webHidden/>
          </w:rPr>
          <w:fldChar w:fldCharType="separate"/>
        </w:r>
        <w:r>
          <w:rPr>
            <w:noProof/>
            <w:webHidden/>
          </w:rPr>
          <w:t>46</w:t>
        </w:r>
        <w:r>
          <w:rPr>
            <w:noProof/>
            <w:webHidden/>
          </w:rPr>
          <w:fldChar w:fldCharType="end"/>
        </w:r>
      </w:hyperlink>
    </w:p>
    <w:p w14:paraId="19894317" w14:textId="0E500813" w:rsidR="006F2C58" w:rsidRDefault="00537B87">
      <w:pPr>
        <w:spacing w:before="120"/>
      </w:pPr>
      <w:r>
        <w:fldChar w:fldCharType="end"/>
      </w:r>
    </w:p>
    <w:p w14:paraId="41DF94CF" w14:textId="77777777" w:rsidR="006F2C58" w:rsidRDefault="00537B87">
      <w:pPr>
        <w:pStyle w:val="Heading1"/>
      </w:pPr>
      <w:bookmarkStart w:id="3" w:name="_Toc237096858"/>
      <w:r>
        <w:rPr>
          <w:rFonts w:ascii="Times New Roman" w:hAnsi="Times New Roman"/>
        </w:rPr>
        <w:lastRenderedPageBreak/>
        <w:t>List of Figures</w:t>
      </w:r>
      <w:bookmarkEnd w:id="3"/>
    </w:p>
    <w:p w14:paraId="395C9FAB" w14:textId="77777777" w:rsidR="006F2C58" w:rsidRDefault="00537B87">
      <w:pPr>
        <w:spacing w:after="100" w:line="276" w:lineRule="auto"/>
        <w:ind w:left="454"/>
      </w:pPr>
      <w:r>
        <w:rPr>
          <w:sz w:val="22"/>
        </w:rPr>
        <w:t>Figure 5.1  System architecture</w:t>
      </w:r>
    </w:p>
    <w:p w14:paraId="31662E20" w14:textId="77777777" w:rsidR="006F2C58" w:rsidRDefault="00537B87">
      <w:pPr>
        <w:spacing w:after="100" w:line="276" w:lineRule="auto"/>
        <w:ind w:left="454"/>
      </w:pPr>
      <w:r>
        <w:rPr>
          <w:sz w:val="22"/>
        </w:rPr>
        <w:t>Figure 5.2  Entity relationship diagram</w:t>
      </w:r>
    </w:p>
    <w:p w14:paraId="380454A5" w14:textId="77777777" w:rsidR="006F2C58" w:rsidRDefault="00537B87">
      <w:pPr>
        <w:spacing w:after="100" w:line="276" w:lineRule="auto"/>
        <w:ind w:left="454"/>
      </w:pPr>
      <w:r>
        <w:rPr>
          <w:sz w:val="22"/>
        </w:rPr>
        <w:t>Figure 5.3  Use case diagram</w:t>
      </w:r>
    </w:p>
    <w:p w14:paraId="193021AC" w14:textId="77777777" w:rsidR="006F2C58" w:rsidRDefault="00537B87">
      <w:pPr>
        <w:spacing w:after="100" w:line="276" w:lineRule="auto"/>
        <w:ind w:left="454"/>
      </w:pPr>
      <w:r>
        <w:rPr>
          <w:sz w:val="22"/>
        </w:rPr>
        <w:t>Figure 5.4  Sequence diagram for logging weight and adjusting the plan</w:t>
      </w:r>
    </w:p>
    <w:p w14:paraId="66889441" w14:textId="77777777" w:rsidR="006F2C58" w:rsidRDefault="00537B87">
      <w:pPr>
        <w:spacing w:after="100" w:line="276" w:lineRule="auto"/>
        <w:ind w:left="454"/>
      </w:pPr>
      <w:r>
        <w:rPr>
          <w:sz w:val="22"/>
        </w:rPr>
        <w:t>Figure 5.5  Machine learning pipeline data flow</w:t>
      </w:r>
    </w:p>
    <w:p w14:paraId="20AC7A7A" w14:textId="77777777" w:rsidR="006F2C58" w:rsidRDefault="00537B87">
      <w:pPr>
        <w:spacing w:after="100" w:line="276" w:lineRule="auto"/>
        <w:ind w:left="454"/>
      </w:pPr>
      <w:r>
        <w:rPr>
          <w:sz w:val="22"/>
        </w:rPr>
        <w:t>Figure 5.6  Wireframes: authentication and profile setup</w:t>
      </w:r>
    </w:p>
    <w:p w14:paraId="13E34D46" w14:textId="77777777" w:rsidR="006F2C58" w:rsidRDefault="00537B87">
      <w:pPr>
        <w:spacing w:after="100" w:line="276" w:lineRule="auto"/>
        <w:ind w:left="454"/>
      </w:pPr>
      <w:r>
        <w:rPr>
          <w:sz w:val="22"/>
        </w:rPr>
        <w:t>Figure 5.7  Wireframes: dashboard and meal recommendations</w:t>
      </w:r>
    </w:p>
    <w:p w14:paraId="12183DB1" w14:textId="77777777" w:rsidR="006F2C58" w:rsidRDefault="00537B87">
      <w:pPr>
        <w:spacing w:after="100" w:line="276" w:lineRule="auto"/>
        <w:ind w:left="454"/>
      </w:pPr>
      <w:r>
        <w:rPr>
          <w:sz w:val="22"/>
        </w:rPr>
        <w:t>Figure 5.8  Wireframes: two-month meal plan and progress</w:t>
      </w:r>
    </w:p>
    <w:p w14:paraId="470358D0" w14:textId="77777777" w:rsidR="006F2C58" w:rsidRDefault="00537B87">
      <w:pPr>
        <w:spacing w:after="100" w:line="276" w:lineRule="auto"/>
        <w:ind w:left="454"/>
      </w:pPr>
      <w:r>
        <w:rPr>
          <w:sz w:val="22"/>
        </w:rPr>
        <w:t>Figure 6.1  Distribution of the model input features</w:t>
      </w:r>
    </w:p>
    <w:p w14:paraId="6672EF2A" w14:textId="77777777" w:rsidR="006F2C58" w:rsidRDefault="00537B87">
      <w:pPr>
        <w:spacing w:after="100" w:line="276" w:lineRule="auto"/>
        <w:ind w:left="454"/>
      </w:pPr>
      <w:r>
        <w:rPr>
          <w:sz w:val="22"/>
        </w:rPr>
        <w:t>Figure 6.2  Correlation between features</w:t>
      </w:r>
    </w:p>
    <w:p w14:paraId="624E02A9" w14:textId="77777777" w:rsidR="006F2C58" w:rsidRDefault="00537B87">
      <w:pPr>
        <w:spacing w:after="100" w:line="276" w:lineRule="auto"/>
        <w:ind w:left="454"/>
      </w:pPr>
      <w:r>
        <w:rPr>
          <w:sz w:val="22"/>
        </w:rPr>
        <w:t>Figure 6.3  Distribution of the constructed calorie and protein targets</w:t>
      </w:r>
    </w:p>
    <w:p w14:paraId="65C8F684" w14:textId="77777777" w:rsidR="006F2C58" w:rsidRDefault="00537B87">
      <w:pPr>
        <w:spacing w:after="100" w:line="276" w:lineRule="auto"/>
        <w:ind w:left="454"/>
      </w:pPr>
      <w:r>
        <w:rPr>
          <w:sz w:val="22"/>
        </w:rPr>
        <w:t>Figure 6.4  Content-based recommendation and slot composition</w:t>
      </w:r>
    </w:p>
    <w:p w14:paraId="69A62016" w14:textId="77777777" w:rsidR="006F2C58" w:rsidRDefault="00537B87">
      <w:pPr>
        <w:spacing w:after="100" w:line="276" w:lineRule="auto"/>
        <w:ind w:left="454"/>
      </w:pPr>
      <w:r>
        <w:rPr>
          <w:sz w:val="22"/>
        </w:rPr>
        <w:t>Figure 7.1  Predicted against actual values for both models and targets</w:t>
      </w:r>
    </w:p>
    <w:p w14:paraId="2529C8AE" w14:textId="77777777" w:rsidR="006F2C58" w:rsidRDefault="00537B87">
      <w:pPr>
        <w:spacing w:after="100" w:line="276" w:lineRule="auto"/>
        <w:ind w:left="454"/>
      </w:pPr>
      <w:r>
        <w:rPr>
          <w:sz w:val="22"/>
        </w:rPr>
        <w:t>Figure 7.2  Learning curves for both models and both targets</w:t>
      </w:r>
    </w:p>
    <w:p w14:paraId="4F048923" w14:textId="77777777" w:rsidR="006F2C58" w:rsidRDefault="00537B87">
      <w:pPr>
        <w:spacing w:after="100" w:line="276" w:lineRule="auto"/>
        <w:ind w:left="454"/>
      </w:pPr>
      <w:r>
        <w:rPr>
          <w:sz w:val="22"/>
        </w:rPr>
        <w:t>Figure 7.3  Random Forest feature importance</w:t>
      </w:r>
    </w:p>
    <w:p w14:paraId="7C0DD9F4" w14:textId="77777777" w:rsidR="006F2C58" w:rsidRDefault="00537B87">
      <w:pPr>
        <w:spacing w:after="100" w:line="276" w:lineRule="auto"/>
        <w:ind w:left="454"/>
      </w:pPr>
      <w:r>
        <w:rPr>
          <w:sz w:val="22"/>
        </w:rPr>
        <w:t>Figure 7.4  Weekly meal plan error against the +/-5 % tolerance</w:t>
      </w:r>
    </w:p>
    <w:p w14:paraId="3A6F6877" w14:textId="77777777" w:rsidR="006F2C58" w:rsidRDefault="00537B87">
      <w:pPr>
        <w:spacing w:after="100" w:line="276" w:lineRule="auto"/>
        <w:ind w:left="454"/>
      </w:pPr>
      <w:r>
        <w:rPr>
          <w:sz w:val="22"/>
        </w:rPr>
        <w:t>Figure 8.1  Project time plan (Gantt chart)</w:t>
      </w:r>
    </w:p>
    <w:p w14:paraId="5F077CC3" w14:textId="77777777" w:rsidR="006F2C58" w:rsidRDefault="00537B87">
      <w:pPr>
        <w:pStyle w:val="Heading1"/>
      </w:pPr>
      <w:bookmarkStart w:id="4" w:name="_Toc237096859"/>
      <w:r>
        <w:rPr>
          <w:rFonts w:ascii="Times New Roman" w:hAnsi="Times New Roman"/>
        </w:rPr>
        <w:lastRenderedPageBreak/>
        <w:t>List of Tables</w:t>
      </w:r>
      <w:bookmarkEnd w:id="4"/>
    </w:p>
    <w:p w14:paraId="3D4A3562" w14:textId="77777777" w:rsidR="006F2C58" w:rsidRDefault="00537B87">
      <w:pPr>
        <w:spacing w:after="100" w:line="276" w:lineRule="auto"/>
        <w:ind w:left="454"/>
      </w:pPr>
      <w:r>
        <w:rPr>
          <w:sz w:val="22"/>
        </w:rPr>
        <w:t>Table 3.1  Risk assessment and mitigation</w:t>
      </w:r>
    </w:p>
    <w:p w14:paraId="62EEC3B2" w14:textId="77777777" w:rsidR="006F2C58" w:rsidRDefault="00537B87">
      <w:pPr>
        <w:spacing w:after="100" w:line="276" w:lineRule="auto"/>
        <w:ind w:left="454"/>
      </w:pPr>
      <w:r>
        <w:rPr>
          <w:sz w:val="22"/>
        </w:rPr>
        <w:t>Table 3.2  SWOT analysis</w:t>
      </w:r>
    </w:p>
    <w:p w14:paraId="7CD66E5C" w14:textId="77777777" w:rsidR="006F2C58" w:rsidRDefault="00537B87">
      <w:pPr>
        <w:spacing w:after="100" w:line="276" w:lineRule="auto"/>
        <w:ind w:left="454"/>
      </w:pPr>
      <w:r>
        <w:rPr>
          <w:sz w:val="22"/>
        </w:rPr>
        <w:t>Table 3.3  PESTEL analysis</w:t>
      </w:r>
    </w:p>
    <w:p w14:paraId="4954B270" w14:textId="77777777" w:rsidR="006F2C58" w:rsidRDefault="00537B87">
      <w:pPr>
        <w:spacing w:after="100" w:line="276" w:lineRule="auto"/>
        <w:ind w:left="454"/>
      </w:pPr>
      <w:r>
        <w:rPr>
          <w:sz w:val="22"/>
        </w:rPr>
        <w:t>Table 3.4  Project phases</w:t>
      </w:r>
    </w:p>
    <w:p w14:paraId="514E45A2" w14:textId="77777777" w:rsidR="006F2C58" w:rsidRDefault="00537B87">
      <w:pPr>
        <w:spacing w:after="100" w:line="276" w:lineRule="auto"/>
        <w:ind w:left="454"/>
      </w:pPr>
      <w:r>
        <w:rPr>
          <w:sz w:val="22"/>
        </w:rPr>
        <w:t>Table 4.1  Structure of the questionnaire</w:t>
      </w:r>
    </w:p>
    <w:p w14:paraId="42D2349D" w14:textId="77777777" w:rsidR="006F2C58" w:rsidRDefault="00537B87">
      <w:pPr>
        <w:spacing w:after="100" w:line="276" w:lineRule="auto"/>
        <w:ind w:left="454"/>
      </w:pPr>
      <w:r>
        <w:rPr>
          <w:sz w:val="22"/>
        </w:rPr>
        <w:t>Table 4.2  Interview topics and the design question each addresses</w:t>
      </w:r>
    </w:p>
    <w:p w14:paraId="15393FEF" w14:textId="77777777" w:rsidR="006F2C58" w:rsidRDefault="00537B87">
      <w:pPr>
        <w:spacing w:after="100" w:line="276" w:lineRule="auto"/>
        <w:ind w:left="454"/>
      </w:pPr>
      <w:r>
        <w:rPr>
          <w:sz w:val="22"/>
        </w:rPr>
        <w:t>Table 4.3  Functional requirements and where they are implemented</w:t>
      </w:r>
    </w:p>
    <w:p w14:paraId="50565F95" w14:textId="77777777" w:rsidR="006F2C58" w:rsidRDefault="00537B87">
      <w:pPr>
        <w:spacing w:after="100" w:line="276" w:lineRule="auto"/>
        <w:ind w:left="454"/>
      </w:pPr>
      <w:r>
        <w:rPr>
          <w:sz w:val="22"/>
        </w:rPr>
        <w:t>Table 4.4  Non-functional requirements</w:t>
      </w:r>
    </w:p>
    <w:p w14:paraId="1C9DB3F8" w14:textId="77777777" w:rsidR="006F2C58" w:rsidRDefault="00537B87">
      <w:pPr>
        <w:spacing w:after="100" w:line="276" w:lineRule="auto"/>
        <w:ind w:left="454"/>
      </w:pPr>
      <w:r>
        <w:rPr>
          <w:sz w:val="22"/>
        </w:rPr>
        <w:t>Table 6.1  Technology stack</w:t>
      </w:r>
    </w:p>
    <w:p w14:paraId="690DE697" w14:textId="77777777" w:rsidR="006F2C58" w:rsidRDefault="00537B87">
      <w:pPr>
        <w:spacing w:after="100" w:line="276" w:lineRule="auto"/>
        <w:ind w:left="454"/>
      </w:pPr>
      <w:r>
        <w:rPr>
          <w:sz w:val="22"/>
        </w:rPr>
        <w:t>Table 6.2  Design patterns used</w:t>
      </w:r>
    </w:p>
    <w:p w14:paraId="55542338" w14:textId="77777777" w:rsidR="006F2C58" w:rsidRDefault="00537B87">
      <w:pPr>
        <w:spacing w:after="100" w:line="276" w:lineRule="auto"/>
        <w:ind w:left="454"/>
      </w:pPr>
      <w:r>
        <w:rPr>
          <w:sz w:val="22"/>
        </w:rPr>
        <w:t>Table 6.3  Backend API endpoints</w:t>
      </w:r>
    </w:p>
    <w:p w14:paraId="17D7F88F" w14:textId="77777777" w:rsidR="006F2C58" w:rsidRDefault="00537B87">
      <w:pPr>
        <w:spacing w:after="100" w:line="276" w:lineRule="auto"/>
        <w:ind w:left="454"/>
      </w:pPr>
      <w:r>
        <w:rPr>
          <w:sz w:val="22"/>
        </w:rPr>
        <w:t>Table 7.1  Automated test summary</w:t>
      </w:r>
    </w:p>
    <w:p w14:paraId="536737ED" w14:textId="77777777" w:rsidR="006F2C58" w:rsidRDefault="00537B87">
      <w:pPr>
        <w:spacing w:after="100" w:line="276" w:lineRule="auto"/>
        <w:ind w:left="454"/>
      </w:pPr>
      <w:r>
        <w:rPr>
          <w:sz w:val="22"/>
        </w:rPr>
        <w:t>Table 7.2  Model comparison on the held-out test set and by cross-validation</w:t>
      </w:r>
    </w:p>
    <w:p w14:paraId="39D95EDB" w14:textId="77777777" w:rsidR="006F2C58" w:rsidRDefault="00537B87">
      <w:pPr>
        <w:spacing w:after="100" w:line="276" w:lineRule="auto"/>
        <w:ind w:left="454"/>
      </w:pPr>
      <w:r>
        <w:rPr>
          <w:sz w:val="22"/>
        </w:rPr>
        <w:t>Table 7.3  Cross-validated MAE against training set size (calorie target)</w:t>
      </w:r>
    </w:p>
    <w:p w14:paraId="6318D6A4" w14:textId="77777777" w:rsidR="006F2C58" w:rsidRDefault="00537B87">
      <w:pPr>
        <w:spacing w:after="100" w:line="276" w:lineRule="auto"/>
        <w:ind w:left="454"/>
      </w:pPr>
      <w:r>
        <w:rPr>
          <w:sz w:val="22"/>
        </w:rPr>
        <w:t>Table 7.4  Eight-week meal plan accuracy</w:t>
      </w:r>
    </w:p>
    <w:p w14:paraId="4AEF3EAC" w14:textId="77777777" w:rsidR="006F2C58" w:rsidRDefault="00537B87">
      <w:pPr>
        <w:spacing w:after="100" w:line="276" w:lineRule="auto"/>
        <w:ind w:left="454"/>
      </w:pPr>
      <w:r>
        <w:rPr>
          <w:sz w:val="22"/>
        </w:rPr>
        <w:t>Table 7.5  Selected test cases</w:t>
      </w:r>
    </w:p>
    <w:p w14:paraId="5744384E" w14:textId="77777777" w:rsidR="006F2C58" w:rsidRDefault="00537B87">
      <w:pPr>
        <w:spacing w:after="100" w:line="276" w:lineRule="auto"/>
        <w:ind w:left="454"/>
      </w:pPr>
      <w:r>
        <w:rPr>
          <w:sz w:val="22"/>
        </w:rPr>
        <w:t>Table A1  Questionnaire response summary sheet</w:t>
      </w:r>
    </w:p>
    <w:p w14:paraId="6F30F0C9" w14:textId="77777777" w:rsidR="006F2C58" w:rsidRDefault="00537B87">
      <w:pPr>
        <w:spacing w:after="100" w:line="276" w:lineRule="auto"/>
        <w:ind w:left="454"/>
      </w:pPr>
      <w:r>
        <w:rPr>
          <w:sz w:val="22"/>
        </w:rPr>
        <w:t>Table A2  Interview response recording sheet</w:t>
      </w:r>
    </w:p>
    <w:p w14:paraId="439230CD" w14:textId="77777777" w:rsidR="006F2C58" w:rsidRDefault="00537B87">
      <w:pPr>
        <w:pStyle w:val="Heading1"/>
      </w:pPr>
      <w:bookmarkStart w:id="5" w:name="_Toc237096860"/>
      <w:r>
        <w:rPr>
          <w:rFonts w:ascii="Times New Roman" w:hAnsi="Times New Roman"/>
        </w:rPr>
        <w:lastRenderedPageBreak/>
        <w:t>Glossary</w:t>
      </w:r>
      <w:bookmarkEnd w:id="5"/>
    </w:p>
    <w:p w14:paraId="5A6703F5" w14:textId="77777777" w:rsidR="006F2C58" w:rsidRDefault="006F2C58">
      <w:pPr>
        <w:keepNext/>
        <w:spacing w:before="240" w:after="80"/>
        <w:jc w:val="center"/>
      </w:pPr>
    </w:p>
    <w:tbl>
      <w:tblPr>
        <w:tblStyle w:val="TableGrid"/>
        <w:tblW w:w="0" w:type="auto"/>
        <w:jc w:val="center"/>
        <w:tblLayout w:type="fixed"/>
        <w:tblLook w:val="04A0" w:firstRow="1" w:lastRow="0" w:firstColumn="1" w:lastColumn="0" w:noHBand="0" w:noVBand="1"/>
      </w:tblPr>
      <w:tblGrid>
        <w:gridCol w:w="2381"/>
        <w:gridCol w:w="6406"/>
      </w:tblGrid>
      <w:tr w:rsidR="006F2C58" w14:paraId="047DABA1" w14:textId="77777777">
        <w:trPr>
          <w:tblHeader/>
          <w:jc w:val="center"/>
        </w:trPr>
        <w:tc>
          <w:tcPr>
            <w:tcW w:w="2381" w:type="dxa"/>
          </w:tcPr>
          <w:p w14:paraId="3D0FC5E4" w14:textId="77777777" w:rsidR="006F2C58" w:rsidRDefault="00537B87">
            <w:pPr>
              <w:spacing w:after="40" w:line="240" w:lineRule="auto"/>
              <w:jc w:val="center"/>
            </w:pPr>
            <w:r>
              <w:rPr>
                <w:b/>
                <w:sz w:val="20"/>
              </w:rPr>
              <w:t>Term</w:t>
            </w:r>
          </w:p>
        </w:tc>
        <w:tc>
          <w:tcPr>
            <w:tcW w:w="6406" w:type="dxa"/>
          </w:tcPr>
          <w:p w14:paraId="21278748" w14:textId="77777777" w:rsidR="006F2C58" w:rsidRDefault="00537B87">
            <w:pPr>
              <w:spacing w:after="40" w:line="240" w:lineRule="auto"/>
              <w:jc w:val="center"/>
            </w:pPr>
            <w:r>
              <w:rPr>
                <w:b/>
                <w:sz w:val="20"/>
              </w:rPr>
              <w:t>Meaning</w:t>
            </w:r>
          </w:p>
        </w:tc>
      </w:tr>
      <w:tr w:rsidR="006F2C58" w14:paraId="391BC575" w14:textId="77777777">
        <w:trPr>
          <w:jc w:val="center"/>
        </w:trPr>
        <w:tc>
          <w:tcPr>
            <w:tcW w:w="2381" w:type="dxa"/>
          </w:tcPr>
          <w:p w14:paraId="642DE420" w14:textId="77777777" w:rsidR="006F2C58" w:rsidRDefault="00537B87">
            <w:pPr>
              <w:spacing w:after="40" w:line="240" w:lineRule="auto"/>
            </w:pPr>
            <w:r>
              <w:rPr>
                <w:sz w:val="20"/>
              </w:rPr>
              <w:t>API</w:t>
            </w:r>
          </w:p>
        </w:tc>
        <w:tc>
          <w:tcPr>
            <w:tcW w:w="6406" w:type="dxa"/>
          </w:tcPr>
          <w:p w14:paraId="4F959902" w14:textId="77777777" w:rsidR="006F2C58" w:rsidRDefault="00537B87">
            <w:pPr>
              <w:spacing w:after="40" w:line="240" w:lineRule="auto"/>
            </w:pPr>
            <w:r>
              <w:rPr>
                <w:sz w:val="20"/>
              </w:rPr>
              <w:t>Application Programming Interface. A defined way for one program to call another.</w:t>
            </w:r>
          </w:p>
        </w:tc>
      </w:tr>
      <w:tr w:rsidR="006F2C58" w14:paraId="361D8846" w14:textId="77777777">
        <w:trPr>
          <w:jc w:val="center"/>
        </w:trPr>
        <w:tc>
          <w:tcPr>
            <w:tcW w:w="2381" w:type="dxa"/>
          </w:tcPr>
          <w:p w14:paraId="7972EA46" w14:textId="77777777" w:rsidR="006F2C58" w:rsidRDefault="00537B87">
            <w:pPr>
              <w:spacing w:after="40" w:line="240" w:lineRule="auto"/>
            </w:pPr>
            <w:r>
              <w:rPr>
                <w:sz w:val="20"/>
              </w:rPr>
              <w:t>BMI</w:t>
            </w:r>
          </w:p>
        </w:tc>
        <w:tc>
          <w:tcPr>
            <w:tcW w:w="6406" w:type="dxa"/>
          </w:tcPr>
          <w:p w14:paraId="4892784A" w14:textId="77777777" w:rsidR="006F2C58" w:rsidRDefault="00537B87">
            <w:pPr>
              <w:spacing w:after="40" w:line="240" w:lineRule="auto"/>
            </w:pPr>
            <w:r>
              <w:rPr>
                <w:sz w:val="20"/>
              </w:rPr>
              <w:t>Body Mass Index. Weight in kg divided by height in metres squared.</w:t>
            </w:r>
          </w:p>
        </w:tc>
      </w:tr>
      <w:tr w:rsidR="006F2C58" w14:paraId="40428DFF" w14:textId="77777777">
        <w:trPr>
          <w:jc w:val="center"/>
        </w:trPr>
        <w:tc>
          <w:tcPr>
            <w:tcW w:w="2381" w:type="dxa"/>
          </w:tcPr>
          <w:p w14:paraId="2601B3A8" w14:textId="77777777" w:rsidR="006F2C58" w:rsidRDefault="00537B87">
            <w:pPr>
              <w:spacing w:after="40" w:line="240" w:lineRule="auto"/>
            </w:pPr>
            <w:r>
              <w:rPr>
                <w:sz w:val="20"/>
              </w:rPr>
              <w:t>BMR</w:t>
            </w:r>
          </w:p>
        </w:tc>
        <w:tc>
          <w:tcPr>
            <w:tcW w:w="6406" w:type="dxa"/>
          </w:tcPr>
          <w:p w14:paraId="2A55FFC9" w14:textId="77777777" w:rsidR="006F2C58" w:rsidRDefault="00537B87">
            <w:pPr>
              <w:spacing w:after="40" w:line="240" w:lineRule="auto"/>
            </w:pPr>
            <w:r>
              <w:rPr>
                <w:sz w:val="20"/>
              </w:rPr>
              <w:t>Basal Metabolic Rate. Energy the body uses at rest.</w:t>
            </w:r>
          </w:p>
        </w:tc>
      </w:tr>
      <w:tr w:rsidR="006F2C58" w14:paraId="056C3164" w14:textId="77777777">
        <w:trPr>
          <w:jc w:val="center"/>
        </w:trPr>
        <w:tc>
          <w:tcPr>
            <w:tcW w:w="2381" w:type="dxa"/>
          </w:tcPr>
          <w:p w14:paraId="544E5085" w14:textId="77777777" w:rsidR="006F2C58" w:rsidRDefault="00537B87">
            <w:pPr>
              <w:spacing w:after="40" w:line="240" w:lineRule="auto"/>
            </w:pPr>
            <w:r>
              <w:rPr>
                <w:sz w:val="20"/>
              </w:rPr>
              <w:t>Cross-validation</w:t>
            </w:r>
          </w:p>
        </w:tc>
        <w:tc>
          <w:tcPr>
            <w:tcW w:w="6406" w:type="dxa"/>
          </w:tcPr>
          <w:p w14:paraId="5B73D2D6" w14:textId="77777777" w:rsidR="006F2C58" w:rsidRDefault="00537B87">
            <w:pPr>
              <w:spacing w:after="40" w:line="240" w:lineRule="auto"/>
            </w:pPr>
            <w:r>
              <w:rPr>
                <w:sz w:val="20"/>
              </w:rPr>
              <w:t>Training repeatedly on several data folds, so results do not rest on one split.</w:t>
            </w:r>
          </w:p>
        </w:tc>
      </w:tr>
      <w:tr w:rsidR="006F2C58" w14:paraId="68442427" w14:textId="77777777">
        <w:trPr>
          <w:jc w:val="center"/>
        </w:trPr>
        <w:tc>
          <w:tcPr>
            <w:tcW w:w="2381" w:type="dxa"/>
          </w:tcPr>
          <w:p w14:paraId="22AF6E0C" w14:textId="77777777" w:rsidR="006F2C58" w:rsidRDefault="00537B87">
            <w:pPr>
              <w:spacing w:after="40" w:line="240" w:lineRule="auto"/>
            </w:pPr>
            <w:r>
              <w:rPr>
                <w:sz w:val="20"/>
              </w:rPr>
              <w:t>Deurenberg equation</w:t>
            </w:r>
          </w:p>
        </w:tc>
        <w:tc>
          <w:tcPr>
            <w:tcW w:w="6406" w:type="dxa"/>
          </w:tcPr>
          <w:p w14:paraId="3F1D75FC" w14:textId="77777777" w:rsidR="006F2C58" w:rsidRDefault="00537B87">
            <w:pPr>
              <w:spacing w:after="40" w:line="240" w:lineRule="auto"/>
            </w:pPr>
            <w:r>
              <w:rPr>
                <w:sz w:val="20"/>
              </w:rPr>
              <w:t>Estimates body fat percentage from BMI, age and sex.</w:t>
            </w:r>
          </w:p>
        </w:tc>
      </w:tr>
      <w:tr w:rsidR="006F2C58" w14:paraId="44CC4B26" w14:textId="77777777">
        <w:trPr>
          <w:jc w:val="center"/>
        </w:trPr>
        <w:tc>
          <w:tcPr>
            <w:tcW w:w="2381" w:type="dxa"/>
          </w:tcPr>
          <w:p w14:paraId="192BE3AE" w14:textId="77777777" w:rsidR="006F2C58" w:rsidRDefault="00537B87">
            <w:pPr>
              <w:spacing w:after="40" w:line="240" w:lineRule="auto"/>
            </w:pPr>
            <w:r>
              <w:rPr>
                <w:sz w:val="20"/>
              </w:rPr>
              <w:t>FastAPI</w:t>
            </w:r>
          </w:p>
        </w:tc>
        <w:tc>
          <w:tcPr>
            <w:tcW w:w="6406" w:type="dxa"/>
          </w:tcPr>
          <w:p w14:paraId="43CA592F" w14:textId="77777777" w:rsidR="006F2C58" w:rsidRDefault="00537B87">
            <w:pPr>
              <w:spacing w:after="40" w:line="240" w:lineRule="auto"/>
            </w:pPr>
            <w:r>
              <w:rPr>
                <w:sz w:val="20"/>
              </w:rPr>
              <w:t>Python web framework used here to serve the models.</w:t>
            </w:r>
          </w:p>
        </w:tc>
      </w:tr>
      <w:tr w:rsidR="006F2C58" w14:paraId="65D73BE1" w14:textId="77777777">
        <w:trPr>
          <w:jc w:val="center"/>
        </w:trPr>
        <w:tc>
          <w:tcPr>
            <w:tcW w:w="2381" w:type="dxa"/>
          </w:tcPr>
          <w:p w14:paraId="6C6BB9EF" w14:textId="77777777" w:rsidR="006F2C58" w:rsidRDefault="00537B87">
            <w:pPr>
              <w:spacing w:after="40" w:line="240" w:lineRule="auto"/>
            </w:pPr>
            <w:r>
              <w:rPr>
                <w:sz w:val="20"/>
              </w:rPr>
              <w:t>Feature</w:t>
            </w:r>
          </w:p>
        </w:tc>
        <w:tc>
          <w:tcPr>
            <w:tcW w:w="6406" w:type="dxa"/>
          </w:tcPr>
          <w:p w14:paraId="7BC8EA73" w14:textId="77777777" w:rsidR="006F2C58" w:rsidRDefault="00537B87">
            <w:pPr>
              <w:spacing w:after="40" w:line="240" w:lineRule="auto"/>
            </w:pPr>
            <w:r>
              <w:rPr>
                <w:sz w:val="20"/>
              </w:rPr>
              <w:t>One input column given to a model, such as weight.</w:t>
            </w:r>
          </w:p>
        </w:tc>
      </w:tr>
      <w:tr w:rsidR="006F2C58" w14:paraId="679C2DB7" w14:textId="77777777">
        <w:trPr>
          <w:jc w:val="center"/>
        </w:trPr>
        <w:tc>
          <w:tcPr>
            <w:tcW w:w="2381" w:type="dxa"/>
          </w:tcPr>
          <w:p w14:paraId="0D211B8E" w14:textId="77777777" w:rsidR="006F2C58" w:rsidRDefault="00537B87">
            <w:pPr>
              <w:spacing w:after="40" w:line="240" w:lineRule="auto"/>
            </w:pPr>
            <w:r>
              <w:rPr>
                <w:sz w:val="20"/>
              </w:rPr>
              <w:t>Joblib</w:t>
            </w:r>
          </w:p>
        </w:tc>
        <w:tc>
          <w:tcPr>
            <w:tcW w:w="6406" w:type="dxa"/>
          </w:tcPr>
          <w:p w14:paraId="4A2AD0E1" w14:textId="77777777" w:rsidR="006F2C58" w:rsidRDefault="00537B87">
            <w:pPr>
              <w:spacing w:after="40" w:line="240" w:lineRule="auto"/>
            </w:pPr>
            <w:r>
              <w:rPr>
                <w:sz w:val="20"/>
              </w:rPr>
              <w:t>Python library used to save and reload a trained model.</w:t>
            </w:r>
          </w:p>
        </w:tc>
      </w:tr>
      <w:tr w:rsidR="006F2C58" w14:paraId="09BC446B" w14:textId="77777777">
        <w:trPr>
          <w:jc w:val="center"/>
        </w:trPr>
        <w:tc>
          <w:tcPr>
            <w:tcW w:w="2381" w:type="dxa"/>
          </w:tcPr>
          <w:p w14:paraId="6D92A77C" w14:textId="77777777" w:rsidR="006F2C58" w:rsidRDefault="00537B87">
            <w:pPr>
              <w:spacing w:after="40" w:line="240" w:lineRule="auto"/>
            </w:pPr>
            <w:r>
              <w:rPr>
                <w:sz w:val="20"/>
              </w:rPr>
              <w:t>JWT</w:t>
            </w:r>
          </w:p>
        </w:tc>
        <w:tc>
          <w:tcPr>
            <w:tcW w:w="6406" w:type="dxa"/>
          </w:tcPr>
          <w:p w14:paraId="2E30305E" w14:textId="77777777" w:rsidR="006F2C58" w:rsidRDefault="00537B87">
            <w:pPr>
              <w:spacing w:after="40" w:line="240" w:lineRule="auto"/>
            </w:pPr>
            <w:r>
              <w:rPr>
                <w:sz w:val="20"/>
              </w:rPr>
              <w:t>JSON Web Token. A signed token proving a user is logged in.</w:t>
            </w:r>
          </w:p>
        </w:tc>
      </w:tr>
      <w:tr w:rsidR="006F2C58" w14:paraId="6DAC78EC" w14:textId="77777777">
        <w:trPr>
          <w:jc w:val="center"/>
        </w:trPr>
        <w:tc>
          <w:tcPr>
            <w:tcW w:w="2381" w:type="dxa"/>
          </w:tcPr>
          <w:p w14:paraId="16996E2D" w14:textId="77777777" w:rsidR="006F2C58" w:rsidRDefault="00537B87">
            <w:pPr>
              <w:spacing w:after="40" w:line="240" w:lineRule="auto"/>
            </w:pPr>
            <w:r>
              <w:rPr>
                <w:sz w:val="20"/>
              </w:rPr>
              <w:t>Katch-McArdle equation</w:t>
            </w:r>
          </w:p>
        </w:tc>
        <w:tc>
          <w:tcPr>
            <w:tcW w:w="6406" w:type="dxa"/>
          </w:tcPr>
          <w:p w14:paraId="17247BC2" w14:textId="77777777" w:rsidR="006F2C58" w:rsidRDefault="00537B87">
            <w:pPr>
              <w:spacing w:after="40" w:line="240" w:lineRule="auto"/>
            </w:pPr>
            <w:r>
              <w:rPr>
                <w:sz w:val="20"/>
              </w:rPr>
              <w:t>BMR formula based on lean body mass.</w:t>
            </w:r>
          </w:p>
        </w:tc>
      </w:tr>
      <w:tr w:rsidR="006F2C58" w14:paraId="39D59EFC" w14:textId="77777777">
        <w:trPr>
          <w:jc w:val="center"/>
        </w:trPr>
        <w:tc>
          <w:tcPr>
            <w:tcW w:w="2381" w:type="dxa"/>
          </w:tcPr>
          <w:p w14:paraId="0CA7DF76" w14:textId="77777777" w:rsidR="006F2C58" w:rsidRDefault="00537B87">
            <w:pPr>
              <w:spacing w:after="40" w:line="240" w:lineRule="auto"/>
            </w:pPr>
            <w:r>
              <w:rPr>
                <w:sz w:val="20"/>
              </w:rPr>
              <w:t>Label</w:t>
            </w:r>
          </w:p>
        </w:tc>
        <w:tc>
          <w:tcPr>
            <w:tcW w:w="6406" w:type="dxa"/>
          </w:tcPr>
          <w:p w14:paraId="1F3470BC" w14:textId="77777777" w:rsidR="006F2C58" w:rsidRDefault="00537B87">
            <w:pPr>
              <w:spacing w:after="40" w:line="240" w:lineRule="auto"/>
            </w:pPr>
            <w:r>
              <w:rPr>
                <w:sz w:val="20"/>
              </w:rPr>
              <w:t>The value a model is trained to predict; also called the target.</w:t>
            </w:r>
          </w:p>
        </w:tc>
      </w:tr>
      <w:tr w:rsidR="006F2C58" w14:paraId="356153A1" w14:textId="77777777">
        <w:trPr>
          <w:jc w:val="center"/>
        </w:trPr>
        <w:tc>
          <w:tcPr>
            <w:tcW w:w="2381" w:type="dxa"/>
          </w:tcPr>
          <w:p w14:paraId="5340F659" w14:textId="77777777" w:rsidR="006F2C58" w:rsidRDefault="00537B87">
            <w:pPr>
              <w:spacing w:after="40" w:line="240" w:lineRule="auto"/>
            </w:pPr>
            <w:r>
              <w:rPr>
                <w:sz w:val="20"/>
              </w:rPr>
              <w:t>Linear Regression</w:t>
            </w:r>
          </w:p>
        </w:tc>
        <w:tc>
          <w:tcPr>
            <w:tcW w:w="6406" w:type="dxa"/>
          </w:tcPr>
          <w:p w14:paraId="7E379523" w14:textId="77777777" w:rsidR="006F2C58" w:rsidRDefault="00537B87">
            <w:pPr>
              <w:spacing w:after="40" w:line="240" w:lineRule="auto"/>
            </w:pPr>
            <w:r>
              <w:rPr>
                <w:sz w:val="20"/>
              </w:rPr>
              <w:t>Model fitting a straight-line relationship to the target.</w:t>
            </w:r>
          </w:p>
        </w:tc>
      </w:tr>
      <w:tr w:rsidR="006F2C58" w14:paraId="5817BBFA" w14:textId="77777777">
        <w:trPr>
          <w:jc w:val="center"/>
        </w:trPr>
        <w:tc>
          <w:tcPr>
            <w:tcW w:w="2381" w:type="dxa"/>
          </w:tcPr>
          <w:p w14:paraId="71D22153" w14:textId="77777777" w:rsidR="006F2C58" w:rsidRDefault="00537B87">
            <w:pPr>
              <w:spacing w:after="40" w:line="240" w:lineRule="auto"/>
            </w:pPr>
            <w:r>
              <w:rPr>
                <w:sz w:val="20"/>
              </w:rPr>
              <w:t>MAE</w:t>
            </w:r>
          </w:p>
        </w:tc>
        <w:tc>
          <w:tcPr>
            <w:tcW w:w="6406" w:type="dxa"/>
          </w:tcPr>
          <w:p w14:paraId="25556530" w14:textId="77777777" w:rsidR="006F2C58" w:rsidRDefault="00537B87">
            <w:pPr>
              <w:spacing w:after="40" w:line="240" w:lineRule="auto"/>
            </w:pPr>
            <w:r>
              <w:rPr>
                <w:sz w:val="20"/>
              </w:rPr>
              <w:t>Mean Absolute Error. Average error size, in the target's units.</w:t>
            </w:r>
          </w:p>
        </w:tc>
      </w:tr>
      <w:tr w:rsidR="006F2C58" w14:paraId="0F0F202E" w14:textId="77777777">
        <w:trPr>
          <w:jc w:val="center"/>
        </w:trPr>
        <w:tc>
          <w:tcPr>
            <w:tcW w:w="2381" w:type="dxa"/>
          </w:tcPr>
          <w:p w14:paraId="219341FC" w14:textId="77777777" w:rsidR="006F2C58" w:rsidRDefault="00537B87">
            <w:pPr>
              <w:spacing w:after="40" w:line="240" w:lineRule="auto"/>
            </w:pPr>
            <w:r>
              <w:rPr>
                <w:sz w:val="20"/>
              </w:rPr>
              <w:t>Mifflin-St Jeor equation</w:t>
            </w:r>
          </w:p>
        </w:tc>
        <w:tc>
          <w:tcPr>
            <w:tcW w:w="6406" w:type="dxa"/>
          </w:tcPr>
          <w:p w14:paraId="2957240F" w14:textId="77777777" w:rsidR="006F2C58" w:rsidRDefault="00537B87">
            <w:pPr>
              <w:spacing w:after="40" w:line="240" w:lineRule="auto"/>
            </w:pPr>
            <w:r>
              <w:rPr>
                <w:sz w:val="20"/>
              </w:rPr>
              <w:t>BMR formula using weight, height, age and sex.</w:t>
            </w:r>
          </w:p>
        </w:tc>
      </w:tr>
      <w:tr w:rsidR="006F2C58" w14:paraId="07AE1A91" w14:textId="77777777">
        <w:trPr>
          <w:jc w:val="center"/>
        </w:trPr>
        <w:tc>
          <w:tcPr>
            <w:tcW w:w="2381" w:type="dxa"/>
          </w:tcPr>
          <w:p w14:paraId="52523830" w14:textId="77777777" w:rsidR="006F2C58" w:rsidRDefault="00537B87">
            <w:pPr>
              <w:spacing w:after="40" w:line="240" w:lineRule="auto"/>
            </w:pPr>
            <w:r>
              <w:rPr>
                <w:sz w:val="20"/>
              </w:rPr>
              <w:t>MSE / RMSE</w:t>
            </w:r>
          </w:p>
        </w:tc>
        <w:tc>
          <w:tcPr>
            <w:tcW w:w="6406" w:type="dxa"/>
          </w:tcPr>
          <w:p w14:paraId="37425B1C" w14:textId="77777777" w:rsidR="006F2C58" w:rsidRDefault="00537B87">
            <w:pPr>
              <w:spacing w:after="40" w:line="240" w:lineRule="auto"/>
            </w:pPr>
            <w:r>
              <w:rPr>
                <w:sz w:val="20"/>
              </w:rPr>
              <w:t>Mean Squared Error and its root. Both punish large errors.</w:t>
            </w:r>
          </w:p>
        </w:tc>
      </w:tr>
      <w:tr w:rsidR="006F2C58" w14:paraId="555D3971" w14:textId="77777777">
        <w:trPr>
          <w:jc w:val="center"/>
        </w:trPr>
        <w:tc>
          <w:tcPr>
            <w:tcW w:w="2381" w:type="dxa"/>
          </w:tcPr>
          <w:p w14:paraId="3D3DD48A" w14:textId="77777777" w:rsidR="006F2C58" w:rsidRDefault="00537B87">
            <w:pPr>
              <w:spacing w:after="40" w:line="240" w:lineRule="auto"/>
            </w:pPr>
            <w:r>
              <w:rPr>
                <w:sz w:val="20"/>
              </w:rPr>
              <w:t>Microservice</w:t>
            </w:r>
          </w:p>
        </w:tc>
        <w:tc>
          <w:tcPr>
            <w:tcW w:w="6406" w:type="dxa"/>
          </w:tcPr>
          <w:p w14:paraId="080F7DE4" w14:textId="77777777" w:rsidR="006F2C58" w:rsidRDefault="00537B87">
            <w:pPr>
              <w:spacing w:after="40" w:line="240" w:lineRule="auto"/>
            </w:pPr>
            <w:r>
              <w:rPr>
                <w:sz w:val="20"/>
              </w:rPr>
              <w:t>A small independent service called over the network.</w:t>
            </w:r>
          </w:p>
        </w:tc>
      </w:tr>
      <w:tr w:rsidR="006F2C58" w14:paraId="6BD89A9C" w14:textId="77777777">
        <w:trPr>
          <w:jc w:val="center"/>
        </w:trPr>
        <w:tc>
          <w:tcPr>
            <w:tcW w:w="2381" w:type="dxa"/>
          </w:tcPr>
          <w:p w14:paraId="747184EE" w14:textId="77777777" w:rsidR="006F2C58" w:rsidRDefault="00537B87">
            <w:pPr>
              <w:spacing w:after="40" w:line="240" w:lineRule="auto"/>
            </w:pPr>
            <w:r>
              <w:rPr>
                <w:sz w:val="20"/>
              </w:rPr>
              <w:t>PAL</w:t>
            </w:r>
          </w:p>
        </w:tc>
        <w:tc>
          <w:tcPr>
            <w:tcW w:w="6406" w:type="dxa"/>
          </w:tcPr>
          <w:p w14:paraId="42059958" w14:textId="77777777" w:rsidR="006F2C58" w:rsidRDefault="00537B87">
            <w:pPr>
              <w:spacing w:after="40" w:line="240" w:lineRule="auto"/>
            </w:pPr>
            <w:r>
              <w:rPr>
                <w:sz w:val="20"/>
              </w:rPr>
              <w:t>Physical Activity Level. Multiplier applied to BMR.</w:t>
            </w:r>
          </w:p>
        </w:tc>
      </w:tr>
      <w:tr w:rsidR="006F2C58" w14:paraId="0D6B421C" w14:textId="77777777">
        <w:trPr>
          <w:jc w:val="center"/>
        </w:trPr>
        <w:tc>
          <w:tcPr>
            <w:tcW w:w="2381" w:type="dxa"/>
          </w:tcPr>
          <w:p w14:paraId="6FB0441C" w14:textId="77777777" w:rsidR="006F2C58" w:rsidRDefault="00537B87">
            <w:pPr>
              <w:spacing w:after="40" w:line="240" w:lineRule="auto"/>
            </w:pPr>
            <w:r>
              <w:rPr>
                <w:sz w:val="20"/>
              </w:rPr>
              <w:t>Pipeline</w:t>
            </w:r>
          </w:p>
        </w:tc>
        <w:tc>
          <w:tcPr>
            <w:tcW w:w="6406" w:type="dxa"/>
          </w:tcPr>
          <w:p w14:paraId="5831E6AC" w14:textId="77777777" w:rsidR="006F2C58" w:rsidRDefault="00537B87">
            <w:pPr>
              <w:spacing w:after="40" w:line="240" w:lineRule="auto"/>
            </w:pPr>
            <w:r>
              <w:rPr>
                <w:sz w:val="20"/>
              </w:rPr>
              <w:t>A scikit-learn object chaining preprocessing and a model.</w:t>
            </w:r>
          </w:p>
        </w:tc>
      </w:tr>
      <w:tr w:rsidR="006F2C58" w14:paraId="4E91B0C0" w14:textId="77777777">
        <w:trPr>
          <w:jc w:val="center"/>
        </w:trPr>
        <w:tc>
          <w:tcPr>
            <w:tcW w:w="2381" w:type="dxa"/>
          </w:tcPr>
          <w:p w14:paraId="66D3D5AE" w14:textId="77777777" w:rsidR="006F2C58" w:rsidRDefault="00537B87">
            <w:pPr>
              <w:spacing w:after="40" w:line="240" w:lineRule="auto"/>
            </w:pPr>
            <w:r>
              <w:rPr>
                <w:sz w:val="20"/>
              </w:rPr>
              <w:t>R-squared</w:t>
            </w:r>
          </w:p>
        </w:tc>
        <w:tc>
          <w:tcPr>
            <w:tcW w:w="6406" w:type="dxa"/>
          </w:tcPr>
          <w:p w14:paraId="67B9662D" w14:textId="77777777" w:rsidR="006F2C58" w:rsidRDefault="00537B87">
            <w:pPr>
              <w:spacing w:after="40" w:line="240" w:lineRule="auto"/>
            </w:pPr>
            <w:r>
              <w:rPr>
                <w:sz w:val="20"/>
              </w:rPr>
              <w:t>Share of variation the model explains. 1.0 is perfect.</w:t>
            </w:r>
          </w:p>
        </w:tc>
      </w:tr>
      <w:tr w:rsidR="006F2C58" w14:paraId="33732721" w14:textId="77777777">
        <w:trPr>
          <w:jc w:val="center"/>
        </w:trPr>
        <w:tc>
          <w:tcPr>
            <w:tcW w:w="2381" w:type="dxa"/>
          </w:tcPr>
          <w:p w14:paraId="46369EE0" w14:textId="77777777" w:rsidR="006F2C58" w:rsidRDefault="00537B87">
            <w:pPr>
              <w:spacing w:after="40" w:line="240" w:lineRule="auto"/>
            </w:pPr>
            <w:r>
              <w:rPr>
                <w:sz w:val="20"/>
              </w:rPr>
              <w:t>Random Forest</w:t>
            </w:r>
          </w:p>
        </w:tc>
        <w:tc>
          <w:tcPr>
            <w:tcW w:w="6406" w:type="dxa"/>
          </w:tcPr>
          <w:p w14:paraId="3879CB25" w14:textId="77777777" w:rsidR="006F2C58" w:rsidRDefault="00537B87">
            <w:pPr>
              <w:spacing w:after="40" w:line="240" w:lineRule="auto"/>
            </w:pPr>
            <w:r>
              <w:rPr>
                <w:sz w:val="20"/>
              </w:rPr>
              <w:t>Model averaging many decision trees.</w:t>
            </w:r>
          </w:p>
        </w:tc>
      </w:tr>
      <w:tr w:rsidR="006F2C58" w14:paraId="107118B7" w14:textId="77777777">
        <w:trPr>
          <w:jc w:val="center"/>
        </w:trPr>
        <w:tc>
          <w:tcPr>
            <w:tcW w:w="2381" w:type="dxa"/>
          </w:tcPr>
          <w:p w14:paraId="63B0EAE9" w14:textId="77777777" w:rsidR="006F2C58" w:rsidRDefault="00537B87">
            <w:pPr>
              <w:spacing w:after="40" w:line="240" w:lineRule="auto"/>
            </w:pPr>
            <w:r>
              <w:rPr>
                <w:sz w:val="20"/>
              </w:rPr>
              <w:t>RLS</w:t>
            </w:r>
          </w:p>
        </w:tc>
        <w:tc>
          <w:tcPr>
            <w:tcW w:w="6406" w:type="dxa"/>
          </w:tcPr>
          <w:p w14:paraId="1530E941" w14:textId="77777777" w:rsidR="006F2C58" w:rsidRDefault="00537B87">
            <w:pPr>
              <w:spacing w:after="40" w:line="240" w:lineRule="auto"/>
            </w:pPr>
            <w:r>
              <w:rPr>
                <w:sz w:val="20"/>
              </w:rPr>
              <w:t>Row Level Security. Database rules deciding which rows a user sees.</w:t>
            </w:r>
          </w:p>
        </w:tc>
      </w:tr>
      <w:tr w:rsidR="006F2C58" w14:paraId="3E089926" w14:textId="77777777">
        <w:trPr>
          <w:jc w:val="center"/>
        </w:trPr>
        <w:tc>
          <w:tcPr>
            <w:tcW w:w="2381" w:type="dxa"/>
          </w:tcPr>
          <w:p w14:paraId="5DCDDD80" w14:textId="77777777" w:rsidR="006F2C58" w:rsidRDefault="00537B87">
            <w:pPr>
              <w:spacing w:after="40" w:line="240" w:lineRule="auto"/>
            </w:pPr>
            <w:r>
              <w:rPr>
                <w:sz w:val="20"/>
              </w:rPr>
              <w:t>Supabase</w:t>
            </w:r>
          </w:p>
        </w:tc>
        <w:tc>
          <w:tcPr>
            <w:tcW w:w="6406" w:type="dxa"/>
          </w:tcPr>
          <w:p w14:paraId="3DB75A1B" w14:textId="77777777" w:rsidR="006F2C58" w:rsidRDefault="00537B87">
            <w:pPr>
              <w:spacing w:after="40" w:line="240" w:lineRule="auto"/>
            </w:pPr>
            <w:r>
              <w:rPr>
                <w:sz w:val="20"/>
              </w:rPr>
              <w:t>Hosted PostgreSQL database with user authentication.</w:t>
            </w:r>
          </w:p>
        </w:tc>
      </w:tr>
      <w:tr w:rsidR="006F2C58" w14:paraId="4A9A25F9" w14:textId="77777777">
        <w:trPr>
          <w:jc w:val="center"/>
        </w:trPr>
        <w:tc>
          <w:tcPr>
            <w:tcW w:w="2381" w:type="dxa"/>
          </w:tcPr>
          <w:p w14:paraId="6AE80A63" w14:textId="77777777" w:rsidR="006F2C58" w:rsidRDefault="00537B87">
            <w:pPr>
              <w:spacing w:after="40" w:line="240" w:lineRule="auto"/>
            </w:pPr>
            <w:r>
              <w:rPr>
                <w:sz w:val="20"/>
              </w:rPr>
              <w:t>TDEE</w:t>
            </w:r>
          </w:p>
        </w:tc>
        <w:tc>
          <w:tcPr>
            <w:tcW w:w="6406" w:type="dxa"/>
          </w:tcPr>
          <w:p w14:paraId="62E37205" w14:textId="77777777" w:rsidR="006F2C58" w:rsidRDefault="00537B87">
            <w:pPr>
              <w:spacing w:after="40" w:line="240" w:lineRule="auto"/>
            </w:pPr>
            <w:r>
              <w:rPr>
                <w:sz w:val="20"/>
              </w:rPr>
              <w:t>Total Daily Energy Expenditure. BMR times activity level.</w:t>
            </w:r>
          </w:p>
        </w:tc>
      </w:tr>
      <w:tr w:rsidR="006F2C58" w14:paraId="680A0ABF" w14:textId="77777777">
        <w:trPr>
          <w:jc w:val="center"/>
        </w:trPr>
        <w:tc>
          <w:tcPr>
            <w:tcW w:w="2381" w:type="dxa"/>
          </w:tcPr>
          <w:p w14:paraId="16AF9A7A" w14:textId="77777777" w:rsidR="006F2C58" w:rsidRDefault="00537B87">
            <w:pPr>
              <w:spacing w:after="40" w:line="240" w:lineRule="auto"/>
            </w:pPr>
            <w:r>
              <w:rPr>
                <w:sz w:val="20"/>
              </w:rPr>
              <w:t>Train-serve skew</w:t>
            </w:r>
          </w:p>
        </w:tc>
        <w:tc>
          <w:tcPr>
            <w:tcW w:w="6406" w:type="dxa"/>
          </w:tcPr>
          <w:p w14:paraId="69C5E5B4" w14:textId="77777777" w:rsidR="006F2C58" w:rsidRDefault="00537B87">
            <w:pPr>
              <w:spacing w:after="40" w:line="240" w:lineRule="auto"/>
            </w:pPr>
            <w:r>
              <w:rPr>
                <w:sz w:val="20"/>
              </w:rPr>
              <w:t>When training and prediction prepare data differently, making live results wrong.</w:t>
            </w:r>
          </w:p>
        </w:tc>
      </w:tr>
      <w:tr w:rsidR="006F2C58" w14:paraId="113DAA65" w14:textId="77777777">
        <w:trPr>
          <w:jc w:val="center"/>
        </w:trPr>
        <w:tc>
          <w:tcPr>
            <w:tcW w:w="2381" w:type="dxa"/>
          </w:tcPr>
          <w:p w14:paraId="644B31DA" w14:textId="77777777" w:rsidR="006F2C58" w:rsidRDefault="00537B87">
            <w:pPr>
              <w:spacing w:after="40" w:line="240" w:lineRule="auto"/>
            </w:pPr>
            <w:r>
              <w:rPr>
                <w:sz w:val="20"/>
              </w:rPr>
              <w:t>WCAG</w:t>
            </w:r>
          </w:p>
        </w:tc>
        <w:tc>
          <w:tcPr>
            <w:tcW w:w="6406" w:type="dxa"/>
          </w:tcPr>
          <w:p w14:paraId="33C46AB0" w14:textId="77777777" w:rsidR="006F2C58" w:rsidRDefault="00537B87">
            <w:pPr>
              <w:spacing w:after="40" w:line="240" w:lineRule="auto"/>
            </w:pPr>
            <w:r>
              <w:rPr>
                <w:sz w:val="20"/>
              </w:rPr>
              <w:t>Web Content Accessibility Guidelines.</w:t>
            </w:r>
          </w:p>
        </w:tc>
      </w:tr>
    </w:tbl>
    <w:p w14:paraId="05BEB0F9" w14:textId="77777777" w:rsidR="006F2C58" w:rsidRDefault="006F2C58">
      <w:pPr>
        <w:spacing w:after="160"/>
      </w:pPr>
    </w:p>
    <w:p w14:paraId="7F97F07C" w14:textId="77777777" w:rsidR="006F2C58" w:rsidRDefault="00537B87">
      <w:pPr>
        <w:pStyle w:val="Heading1"/>
      </w:pPr>
      <w:bookmarkStart w:id="6" w:name="_Toc237096861"/>
      <w:r>
        <w:rPr>
          <w:rFonts w:ascii="Times New Roman" w:hAnsi="Times New Roman"/>
        </w:rPr>
        <w:lastRenderedPageBreak/>
        <w:t>1.0 Introduction</w:t>
      </w:r>
      <w:bookmarkEnd w:id="6"/>
    </w:p>
    <w:p w14:paraId="02F1AF73" w14:textId="77777777" w:rsidR="006F2C58" w:rsidRDefault="00537B87">
      <w:pPr>
        <w:jc w:val="both"/>
      </w:pPr>
      <w:r>
        <w:t>Exercise alone does not produce results. What a person eats decides whether they lose fat, gain muscle, or stay the same. Gym users know this, but most of them do not know how much they should actually be eating. They guess, or they copy a plan from social media that was written for somebody else.</w:t>
      </w:r>
    </w:p>
    <w:p w14:paraId="0CE47F8F" w14:textId="77777777" w:rsidR="006F2C58" w:rsidRDefault="00537B87">
      <w:pPr>
        <w:jc w:val="both"/>
      </w:pPr>
      <w:r>
        <w:t>This project is a web application called NutriFit-AI. It predicts a gym user's daily calorie and protein needs from their own body and training data, recommends meals that match those numbers, and builds a two-month meal plan. When the user's weight changes, the system notices and offers to update the plan.</w:t>
      </w:r>
    </w:p>
    <w:p w14:paraId="34FE4DF2" w14:textId="77777777" w:rsidR="006F2C58" w:rsidRDefault="00537B87">
      <w:pPr>
        <w:pStyle w:val="Heading2"/>
      </w:pPr>
      <w:bookmarkStart w:id="7" w:name="_Toc237096862"/>
      <w:r>
        <w:rPr>
          <w:rFonts w:ascii="Times New Roman" w:hAnsi="Times New Roman"/>
        </w:rPr>
        <w:t>1.1 Background Studies</w:t>
      </w:r>
      <w:bookmarkEnd w:id="7"/>
    </w:p>
    <w:p w14:paraId="1B0101D7" w14:textId="77777777" w:rsidR="006F2C58" w:rsidRDefault="00537B87">
      <w:pPr>
        <w:jc w:val="both"/>
      </w:pPr>
      <w:r>
        <w:t>Daily energy needs are normally worked out in two steps. First the Basal Metabolic Rate (BMR) is estimated, which is the energy the body uses at rest. Then it is multiplied by an activity factor to get Total Daily Energy Expenditure (TDEE). The most common BMR equation is Mifflin-St Jeor (1990), which uses weight, height, age and sex.</w:t>
      </w:r>
    </w:p>
    <w:p w14:paraId="10B063E5" w14:textId="77777777" w:rsidR="006F2C58" w:rsidRDefault="00537B87">
      <w:pPr>
        <w:jc w:val="both"/>
      </w:pPr>
      <w:r>
        <w:t>For people who train, there is a better option. The Katch-McArdle equation calculates BMR from lean body mass instead. This matters because two people who weigh 85 kilograms but have very different body fat percentages burn different amounts of energy at rest, yet Mifflin-St Jeor gives them the same answer. Protein needs are usually given as grams per kilogram of body weight. The International Society of Sports Nutrition recommends 1.4 to 2.0 g/kg for people training, and more during a calorie deficit to pr</w:t>
      </w:r>
      <w:r>
        <w:t>otect muscle.</w:t>
      </w:r>
    </w:p>
    <w:p w14:paraId="59F50EA9" w14:textId="77777777" w:rsidR="006F2C58" w:rsidRDefault="00537B87">
      <w:pPr>
        <w:jc w:val="both"/>
      </w:pPr>
      <w:r>
        <w:t>These formulas are well established, which raises a fair question: if they already exist, why use machine learning? Chapter 2 discusses this and Chapter 7 tests it.</w:t>
      </w:r>
    </w:p>
    <w:p w14:paraId="29405003" w14:textId="77777777" w:rsidR="006F2C58" w:rsidRDefault="00537B87">
      <w:pPr>
        <w:pStyle w:val="Heading2"/>
      </w:pPr>
      <w:bookmarkStart w:id="8" w:name="_Toc237096863"/>
      <w:r>
        <w:rPr>
          <w:rFonts w:ascii="Times New Roman" w:hAnsi="Times New Roman"/>
        </w:rPr>
        <w:t>1.2 Problem Statement</w:t>
      </w:r>
      <w:bookmarkEnd w:id="8"/>
    </w:p>
    <w:p w14:paraId="234A4062" w14:textId="77777777" w:rsidR="006F2C58" w:rsidRDefault="00537B87">
      <w:pPr>
        <w:jc w:val="both"/>
      </w:pPr>
      <w:r>
        <w:t>The main problem is that gym users do not have access to nutrition advice that is personal to them, adapts over time, and is free. The specific gaps are:</w:t>
      </w:r>
    </w:p>
    <w:p w14:paraId="7294B967" w14:textId="77777777" w:rsidR="006F2C58" w:rsidRDefault="00537B87">
      <w:pPr>
        <w:pStyle w:val="ListBullet"/>
        <w:spacing w:after="80" w:line="336" w:lineRule="auto"/>
        <w:ind w:left="510"/>
        <w:jc w:val="both"/>
      </w:pPr>
      <w:r>
        <w:t>Online calculators give a calorie number and stop there. They do not tell the user what to actually eat.</w:t>
      </w:r>
    </w:p>
    <w:p w14:paraId="4E99A166" w14:textId="77777777" w:rsidR="006F2C58" w:rsidRDefault="00537B87">
      <w:pPr>
        <w:pStyle w:val="ListBullet"/>
        <w:spacing w:after="80" w:line="336" w:lineRule="auto"/>
        <w:ind w:left="510"/>
        <w:jc w:val="both"/>
      </w:pPr>
      <w:r>
        <w:t>Generic meal plans do not match the user's own calorie and protein targets.</w:t>
      </w:r>
    </w:p>
    <w:p w14:paraId="76D19EFE" w14:textId="77777777" w:rsidR="006F2C58" w:rsidRDefault="00537B87">
      <w:pPr>
        <w:pStyle w:val="ListBullet"/>
        <w:spacing w:after="80" w:line="336" w:lineRule="auto"/>
        <w:ind w:left="510"/>
        <w:jc w:val="both"/>
      </w:pPr>
      <w:r>
        <w:lastRenderedPageBreak/>
        <w:t>Existing apps focus on logging food after it is eaten, not on planning it in advance.</w:t>
      </w:r>
    </w:p>
    <w:p w14:paraId="62CD676A" w14:textId="77777777" w:rsidR="006F2C58" w:rsidRDefault="00537B87">
      <w:pPr>
        <w:pStyle w:val="ListBullet"/>
        <w:spacing w:after="80" w:line="336" w:lineRule="auto"/>
        <w:ind w:left="510"/>
        <w:jc w:val="both"/>
      </w:pPr>
      <w:r>
        <w:t>Nothing recalculates automatically when the user's weight changes.</w:t>
      </w:r>
    </w:p>
    <w:p w14:paraId="7D053222" w14:textId="77777777" w:rsidR="006F2C58" w:rsidRDefault="00537B87">
      <w:pPr>
        <w:pStyle w:val="ListBullet"/>
        <w:spacing w:after="80" w:line="336" w:lineRule="auto"/>
        <w:ind w:left="510"/>
        <w:jc w:val="both"/>
      </w:pPr>
      <w:r>
        <w:t>Food databases in these apps are built around Western food, so the suggestions do not suit a Sri Lankan user.</w:t>
      </w:r>
    </w:p>
    <w:p w14:paraId="4B614061" w14:textId="77777777" w:rsidR="006F2C58" w:rsidRDefault="00537B87">
      <w:pPr>
        <w:pStyle w:val="Heading2"/>
      </w:pPr>
      <w:bookmarkStart w:id="9" w:name="_Toc237096864"/>
      <w:r>
        <w:rPr>
          <w:rFonts w:ascii="Times New Roman" w:hAnsi="Times New Roman"/>
        </w:rPr>
        <w:t>1.3 Objective</w:t>
      </w:r>
      <w:bookmarkEnd w:id="9"/>
    </w:p>
    <w:p w14:paraId="6CEFB728" w14:textId="77777777" w:rsidR="006F2C58" w:rsidRDefault="00537B87">
      <w:pPr>
        <w:jc w:val="both"/>
      </w:pPr>
      <w:r>
        <w:t>The aim of this project is to design, build and test a working web application that gives gym users personalised nutrition guidance. The objectives are:</w:t>
      </w:r>
    </w:p>
    <w:p w14:paraId="43526547" w14:textId="77777777" w:rsidR="006F2C58" w:rsidRDefault="00537B87">
      <w:pPr>
        <w:pStyle w:val="ListBullet"/>
        <w:spacing w:after="80" w:line="336" w:lineRule="auto"/>
        <w:ind w:left="510"/>
        <w:jc w:val="both"/>
      </w:pPr>
      <w:r>
        <w:t>To collect suitable public datasets and prepare them for machine learning.</w:t>
      </w:r>
    </w:p>
    <w:p w14:paraId="4B04366D" w14:textId="77777777" w:rsidR="006F2C58" w:rsidRDefault="00537B87">
      <w:pPr>
        <w:pStyle w:val="ListBullet"/>
        <w:spacing w:after="80" w:line="336" w:lineRule="auto"/>
        <w:ind w:left="510"/>
        <w:jc w:val="both"/>
      </w:pPr>
      <w:r>
        <w:t>To build and compare two prediction models, Linear Regression and Random Forest, for daily calorie and protein needs.</w:t>
      </w:r>
    </w:p>
    <w:p w14:paraId="7BA8C112" w14:textId="77777777" w:rsidR="006F2C58" w:rsidRDefault="00537B87">
      <w:pPr>
        <w:pStyle w:val="ListBullet"/>
        <w:spacing w:after="80" w:line="336" w:lineRule="auto"/>
        <w:ind w:left="510"/>
        <w:jc w:val="both"/>
      </w:pPr>
      <w:r>
        <w:t>To evaluate both models properly using MAE, MSE, RMSE and R-squared, with cross-validation rather than a single split.</w:t>
      </w:r>
    </w:p>
    <w:p w14:paraId="1403C8B3" w14:textId="77777777" w:rsidR="006F2C58" w:rsidRDefault="00537B87">
      <w:pPr>
        <w:pStyle w:val="ListBullet"/>
        <w:spacing w:after="80" w:line="336" w:lineRule="auto"/>
        <w:ind w:left="510"/>
        <w:jc w:val="both"/>
      </w:pPr>
      <w:r>
        <w:t>To build a content-based recommendation engine that suggests real meals matching the predicted targets.</w:t>
      </w:r>
    </w:p>
    <w:p w14:paraId="703749ED" w14:textId="77777777" w:rsidR="006F2C58" w:rsidRDefault="00537B87">
      <w:pPr>
        <w:pStyle w:val="ListBullet"/>
        <w:spacing w:after="80" w:line="336" w:lineRule="auto"/>
        <w:ind w:left="510"/>
        <w:jc w:val="both"/>
      </w:pPr>
      <w:r>
        <w:t>To generate a structured eight-week meal plan with variety and accuracy controls.</w:t>
      </w:r>
    </w:p>
    <w:p w14:paraId="141BED34" w14:textId="77777777" w:rsidR="006F2C58" w:rsidRDefault="00537B87">
      <w:pPr>
        <w:pStyle w:val="ListBullet"/>
        <w:spacing w:after="80" w:line="336" w:lineRule="auto"/>
        <w:ind w:left="510"/>
        <w:jc w:val="both"/>
      </w:pPr>
      <w:r>
        <w:t>To build a secure web application around all of this, with user accounts, a database and a dashboard.</w:t>
      </w:r>
    </w:p>
    <w:p w14:paraId="0E67B125" w14:textId="77777777" w:rsidR="006F2C58" w:rsidRDefault="00537B87">
      <w:pPr>
        <w:pStyle w:val="ListBullet"/>
        <w:spacing w:after="80" w:line="336" w:lineRule="auto"/>
        <w:ind w:left="510"/>
        <w:jc w:val="both"/>
      </w:pPr>
      <w:r>
        <w:t>To test the system at unit, integration and API level.</w:t>
      </w:r>
    </w:p>
    <w:p w14:paraId="3B039655" w14:textId="77777777" w:rsidR="006F2C58" w:rsidRDefault="00537B87">
      <w:pPr>
        <w:pStyle w:val="Heading2"/>
      </w:pPr>
      <w:bookmarkStart w:id="10" w:name="_Toc237096865"/>
      <w:r>
        <w:rPr>
          <w:rFonts w:ascii="Times New Roman" w:hAnsi="Times New Roman"/>
        </w:rPr>
        <w:t>1.4 Solutions</w:t>
      </w:r>
      <w:bookmarkEnd w:id="10"/>
    </w:p>
    <w:p w14:paraId="13AB1612" w14:textId="77777777" w:rsidR="006F2C58" w:rsidRDefault="00537B87">
      <w:pPr>
        <w:jc w:val="both"/>
      </w:pPr>
      <w:r>
        <w:t>The solution is a three-tier web system. The React front end handles the user interface. A Node.js and Express API handles authentication, validation and business rules. A separate Python FastAPI service holds the machine learning models and the recommendation engine. Supabase provides PostgreSQL storage and user authentication.</w:t>
      </w:r>
    </w:p>
    <w:p w14:paraId="257A6631" w14:textId="77777777" w:rsidR="006F2C58" w:rsidRDefault="00537B87">
      <w:pPr>
        <w:jc w:val="both"/>
      </w:pPr>
      <w:r>
        <w:t>Splitting the machine learning into its own service was a deliberate decision. The models are written in Python because scikit-learn only runs in Python, while the web layer stays in Node.js. The two communicate over internal HTTP. The machine learning service is never exposed to the internet.</w:t>
      </w:r>
    </w:p>
    <w:p w14:paraId="63AF1B5F" w14:textId="77777777" w:rsidR="006F2C58" w:rsidRDefault="00537B87">
      <w:pPr>
        <w:pStyle w:val="Heading1"/>
      </w:pPr>
      <w:bookmarkStart w:id="11" w:name="_Toc237096866"/>
      <w:r>
        <w:rPr>
          <w:rFonts w:ascii="Times New Roman" w:hAnsi="Times New Roman"/>
        </w:rPr>
        <w:lastRenderedPageBreak/>
        <w:t>2.0 Literature Review</w:t>
      </w:r>
      <w:bookmarkEnd w:id="11"/>
    </w:p>
    <w:p w14:paraId="4FBA06D8" w14:textId="77777777" w:rsidR="006F2C58" w:rsidRDefault="00537B87">
      <w:pPr>
        <w:jc w:val="both"/>
      </w:pPr>
      <w:r>
        <w:t>This is a Software Engineering development project, so this review concentrates on existing systems, the software architecture and design decisions behind them, and how artificial intelligence is added to a system as a feature. The machine learning is one component of the system, not the whole project.</w:t>
      </w:r>
    </w:p>
    <w:p w14:paraId="2EA5658F" w14:textId="77777777" w:rsidR="006F2C58" w:rsidRDefault="00537B87">
      <w:pPr>
        <w:pStyle w:val="Heading2"/>
      </w:pPr>
      <w:bookmarkStart w:id="12" w:name="_Toc237096867"/>
      <w:r>
        <w:rPr>
          <w:rFonts w:ascii="Times New Roman" w:hAnsi="Times New Roman"/>
        </w:rPr>
        <w:t>2.1 Review of Existing Systems</w:t>
      </w:r>
      <w:bookmarkEnd w:id="12"/>
    </w:p>
    <w:p w14:paraId="1A35F7AB" w14:textId="77777777" w:rsidR="006F2C58" w:rsidRDefault="00537B87">
      <w:pPr>
        <w:jc w:val="both"/>
      </w:pPr>
      <w:r>
        <w:t>MyFitnessPal is the best known nutrition app. Its strength is a very large food database and barcode scanning. Its weakness for this project is that it is a logging tool. The user tells it what they ate. It has a goal calculator, but it does not plan meals ahead or adjust the plan automatically as the user's body changes.</w:t>
      </w:r>
    </w:p>
    <w:p w14:paraId="236B10FF" w14:textId="77777777" w:rsidR="006F2C58" w:rsidRDefault="00537B87">
      <w:pPr>
        <w:jc w:val="both"/>
      </w:pPr>
      <w:r>
        <w:t>Cronometer is more accurate on micronutrients and uses verified data sources, but again it records rather than recommends.</w:t>
      </w:r>
    </w:p>
    <w:p w14:paraId="5D77D11D" w14:textId="77777777" w:rsidR="006F2C58" w:rsidRDefault="00537B87">
      <w:pPr>
        <w:jc w:val="both"/>
      </w:pPr>
      <w:r>
        <w:t>MacroFactor is closer to this project. It adjusts calorie targets based on logged weight and intake over time, which is the same adaptive idea used here. However it is a paid subscription app, it still does not generate a full multi-week meal plan, and its food database is not adapted to South Asian diets.</w:t>
      </w:r>
    </w:p>
    <w:p w14:paraId="589E3481" w14:textId="77777777" w:rsidR="006F2C58" w:rsidRDefault="00537B87">
      <w:pPr>
        <w:jc w:val="both"/>
      </w:pPr>
      <w:r>
        <w:t>Free online TDEE calculators are the tool gym users most often reach for. They implement Mifflin-St Jeor directly, but produce one number with no meal guidance, no storage and no follow-up.</w:t>
      </w:r>
    </w:p>
    <w:p w14:paraId="48511314" w14:textId="77777777" w:rsidR="006F2C58" w:rsidRDefault="00537B87">
      <w:pPr>
        <w:jc w:val="both"/>
      </w:pPr>
      <w:r>
        <w:t>Across these systems the gap is the same: calorie prediction, meal recommendation, long-term planning and automatic readjustment exist separately but rarely in one free system, and almost never with a food database suited to Sri Lankan users.</w:t>
      </w:r>
    </w:p>
    <w:p w14:paraId="6955B46A" w14:textId="77777777" w:rsidR="006F2C58" w:rsidRDefault="00537B87">
      <w:pPr>
        <w:pStyle w:val="Heading2"/>
      </w:pPr>
      <w:bookmarkStart w:id="13" w:name="_Toc237096868"/>
      <w:r>
        <w:rPr>
          <w:rFonts w:ascii="Times New Roman" w:hAnsi="Times New Roman"/>
        </w:rPr>
        <w:t>2.2 System Architecture and Design Patterns</w:t>
      </w:r>
      <w:bookmarkEnd w:id="13"/>
    </w:p>
    <w:p w14:paraId="17F731A8" w14:textId="77777777" w:rsidR="006F2C58" w:rsidRDefault="00537B87">
      <w:pPr>
        <w:jc w:val="both"/>
      </w:pPr>
      <w:r>
        <w:t>For a system that mixes a web application with machine learning, two architectures are common. A monolith puts everything in one deployable unit, which is simple but forces one language. A microservice split puts the machine learning behind its own API.</w:t>
      </w:r>
    </w:p>
    <w:p w14:paraId="0138CA22" w14:textId="77777777" w:rsidR="006F2C58" w:rsidRDefault="00537B87">
      <w:pPr>
        <w:jc w:val="both"/>
      </w:pPr>
      <w:r>
        <w:lastRenderedPageBreak/>
        <w:t>This project uses the second approach, which is standard practice for serving scikit-learn models. The model is trained offline, saved with joblib, and loaded by a small stateless service. The web backend calls it like any other internal API. This keeps the machine learning in Python and the web logic in Node.js, and lets each part be tested separately.</w:t>
      </w:r>
    </w:p>
    <w:p w14:paraId="7AAF347E" w14:textId="77777777" w:rsidR="006F2C58" w:rsidRDefault="00537B87">
      <w:pPr>
        <w:jc w:val="both"/>
      </w:pPr>
      <w:r>
        <w:t>The design patterns used are listed in Chapter 6.</w:t>
      </w:r>
    </w:p>
    <w:p w14:paraId="2E7DC42E" w14:textId="77777777" w:rsidR="006F2C58" w:rsidRDefault="00537B87">
      <w:pPr>
        <w:pStyle w:val="Heading2"/>
      </w:pPr>
      <w:bookmarkStart w:id="14" w:name="_Toc237096869"/>
      <w:r>
        <w:rPr>
          <w:rFonts w:ascii="Times New Roman" w:hAnsi="Times New Roman"/>
        </w:rPr>
        <w:t>2.3 AI as an Integrated Feature</w:t>
      </w:r>
      <w:bookmarkEnd w:id="14"/>
    </w:p>
    <w:p w14:paraId="29DBE836" w14:textId="77777777" w:rsidR="006F2C58" w:rsidRDefault="00537B87">
      <w:pPr>
        <w:jc w:val="both"/>
      </w:pPr>
      <w:r>
        <w:t>In a Software Engineering project the AI must be judged on how well it fits into the system, not only on its accuracy score. Three integration problems matter in practice.</w:t>
      </w:r>
    </w:p>
    <w:p w14:paraId="74682EBD" w14:textId="77777777" w:rsidR="006F2C58" w:rsidRDefault="00537B87">
      <w:pPr>
        <w:jc w:val="both"/>
      </w:pPr>
      <w:r>
        <w:t>The first is train-serve skew: when preparation during training differs from preparation at prediction time, the output is quietly wrong. The fix is to wrap preprocessing and model in one saved object, which this project does.</w:t>
      </w:r>
    </w:p>
    <w:p w14:paraId="5BD601AB" w14:textId="77777777" w:rsidR="006F2C58" w:rsidRDefault="00537B87">
      <w:pPr>
        <w:jc w:val="both"/>
      </w:pPr>
      <w:r>
        <w:t>The second is graceful degradation. If a model file cannot load the system should still answer, so this project falls back to the formula and records which method was used.</w:t>
      </w:r>
    </w:p>
    <w:p w14:paraId="3C0AE473" w14:textId="77777777" w:rsidR="006F2C58" w:rsidRDefault="00537B87">
      <w:pPr>
        <w:jc w:val="both"/>
      </w:pPr>
      <w:r>
        <w:t>The third is that a model gives a number, not an action. Predicting 2,400 kilocalories does not help a user who does not know what to cook, so the recommendation engine turns it into meals.</w:t>
      </w:r>
    </w:p>
    <w:p w14:paraId="08EAD5C4" w14:textId="77777777" w:rsidR="006F2C58" w:rsidRDefault="00537B87">
      <w:pPr>
        <w:pStyle w:val="Heading2"/>
      </w:pPr>
      <w:bookmarkStart w:id="15" w:name="_Toc237096870"/>
      <w:r>
        <w:rPr>
          <w:rFonts w:ascii="Times New Roman" w:hAnsi="Times New Roman"/>
        </w:rPr>
        <w:t>2.4 Recommendation Techniques</w:t>
      </w:r>
      <w:bookmarkEnd w:id="15"/>
    </w:p>
    <w:p w14:paraId="34176658" w14:textId="77777777" w:rsidR="006F2C58" w:rsidRDefault="00537B87">
      <w:pPr>
        <w:jc w:val="both"/>
      </w:pPr>
      <w:r>
        <w:t>Recommender systems are usually grouped into collaborative filtering, content-based filtering, and hybrids. Collaborative filtering needs rating history from many users, which a new system does not have. This is the cold-start problem.</w:t>
      </w:r>
    </w:p>
    <w:p w14:paraId="00BE02E8" w14:textId="77777777" w:rsidR="006F2C58" w:rsidRDefault="00537B87">
      <w:pPr>
        <w:jc w:val="both"/>
      </w:pPr>
      <w:r>
        <w:t>Content-based filtering compares the features of the items themselves, so it works from the first day. For meal recommendation the features are the macronutrients. This project represents each food as a vector of calories, protein, carbohydrate, fat and fibre, and finds the nearest match to the user's remaining budget for that meal slot.</w:t>
      </w:r>
    </w:p>
    <w:p w14:paraId="148235F5" w14:textId="77777777" w:rsidR="006F2C58" w:rsidRDefault="00537B87">
      <w:pPr>
        <w:pStyle w:val="Heading2"/>
      </w:pPr>
      <w:bookmarkStart w:id="16" w:name="_Toc237096871"/>
      <w:r>
        <w:rPr>
          <w:rFonts w:ascii="Times New Roman" w:hAnsi="Times New Roman"/>
        </w:rPr>
        <w:lastRenderedPageBreak/>
        <w:t>2.5 Security and Data Protection</w:t>
      </w:r>
      <w:bookmarkEnd w:id="16"/>
    </w:p>
    <w:p w14:paraId="625CA9E8" w14:textId="77777777" w:rsidR="006F2C58" w:rsidRDefault="00537B87">
      <w:pPr>
        <w:jc w:val="both"/>
      </w:pPr>
      <w:r>
        <w:t>Body weight and body fat percentage are personal health data, so access control matters. Application-level checks are easy to get wrong: one missing filter in one query can expose another user's rows.</w:t>
      </w:r>
    </w:p>
    <w:p w14:paraId="17EF0D93" w14:textId="77777777" w:rsidR="006F2C58" w:rsidRDefault="00537B87">
      <w:pPr>
        <w:jc w:val="both"/>
      </w:pPr>
      <w:r>
        <w:t>PostgreSQL Row Level Security moves this enforcement into the database. Policies are attached to the tables themselves, so even if the application forgets a check, the database returns nothing. This project enables Row Level Security on all six tables.</w:t>
      </w:r>
    </w:p>
    <w:p w14:paraId="48E88BEE" w14:textId="77777777" w:rsidR="006F2C58" w:rsidRDefault="00537B87">
      <w:pPr>
        <w:pStyle w:val="Heading2"/>
      </w:pPr>
      <w:bookmarkStart w:id="17" w:name="_Toc237096872"/>
      <w:r>
        <w:rPr>
          <w:rFonts w:ascii="Times New Roman" w:hAnsi="Times New Roman"/>
        </w:rPr>
        <w:t>2.6 Research Gap</w:t>
      </w:r>
      <w:bookmarkEnd w:id="17"/>
    </w:p>
    <w:p w14:paraId="1C4D06E6" w14:textId="77777777" w:rsidR="006F2C58" w:rsidRDefault="00537B87">
      <w:pPr>
        <w:jc w:val="both"/>
      </w:pPr>
      <w:r>
        <w:t>From this review, the gap this project addresses is a single free system that predicts nutritional needs with machine learning, converts those predictions into real meal recommendations, produces a structured eight-week plan, adjusts itself when the user's weight changes, and uses a food catalogue that includes local Sri Lankan food.</w:t>
      </w:r>
    </w:p>
    <w:p w14:paraId="520E6C70" w14:textId="77777777" w:rsidR="006F2C58" w:rsidRDefault="00537B87">
      <w:pPr>
        <w:pStyle w:val="Heading1"/>
      </w:pPr>
      <w:bookmarkStart w:id="18" w:name="_Toc237096873"/>
      <w:r>
        <w:rPr>
          <w:rFonts w:ascii="Times New Roman" w:hAnsi="Times New Roman"/>
        </w:rPr>
        <w:lastRenderedPageBreak/>
        <w:t>3.0 Planning</w:t>
      </w:r>
      <w:bookmarkEnd w:id="18"/>
    </w:p>
    <w:p w14:paraId="0E62D816" w14:textId="77777777" w:rsidR="006F2C58" w:rsidRDefault="00537B87">
      <w:pPr>
        <w:pStyle w:val="Heading2"/>
      </w:pPr>
      <w:bookmarkStart w:id="19" w:name="_Toc237096874"/>
      <w:r>
        <w:rPr>
          <w:rFonts w:ascii="Times New Roman" w:hAnsi="Times New Roman"/>
        </w:rPr>
        <w:t>3.0.1 Feasibility Report</w:t>
      </w:r>
      <w:bookmarkEnd w:id="19"/>
    </w:p>
    <w:p w14:paraId="01087DD7" w14:textId="77777777" w:rsidR="006F2C58" w:rsidRDefault="00537B87">
      <w:pPr>
        <w:jc w:val="both"/>
      </w:pPr>
      <w:r>
        <w:t>Technical feasibility. Every tool used is free and well documented: Python, scikit-learn, React, Node.js, FastAPI and Supabase. Training was done in Google Colab. One useful finding here is that scikit-learn runs on CPU only, so a GPU runtime gives no benefit for Linear Regression or Random Forest. The entire training pipeline runs in about ten minutes on the free CPU runtime and used zero paid compute units.</w:t>
      </w:r>
    </w:p>
    <w:p w14:paraId="3DD05D46" w14:textId="77777777" w:rsidR="006F2C58" w:rsidRDefault="00537B87">
      <w:pPr>
        <w:jc w:val="both"/>
      </w:pPr>
      <w:r>
        <w:t>Operational feasibility. The user enters a few fields once, then logs their weight occasionally. Everything else is automatic.</w:t>
      </w:r>
    </w:p>
    <w:p w14:paraId="7D971ACC" w14:textId="77777777" w:rsidR="006F2C58" w:rsidRDefault="00537B87">
      <w:pPr>
        <w:jc w:val="both"/>
      </w:pPr>
      <w:r>
        <w:t>Economic feasibility. Total cost was zero. All datasets are public and all services used are free tiers.</w:t>
      </w:r>
    </w:p>
    <w:p w14:paraId="28EBFDA5" w14:textId="77777777" w:rsidR="006F2C58" w:rsidRDefault="00537B87">
      <w:pPr>
        <w:jc w:val="both"/>
      </w:pPr>
      <w:r>
        <w:t>Schedule feasibility. The work was planned across twelve weeks as shown in the time plan in section 3.1.1.</w:t>
      </w:r>
    </w:p>
    <w:p w14:paraId="006E6E66" w14:textId="77777777" w:rsidR="006F2C58" w:rsidRDefault="00537B87">
      <w:pPr>
        <w:jc w:val="both"/>
      </w:pPr>
      <w:r>
        <w:t>Legal and ethical feasibility. The datasets are public and contain no personal identifiers. The application shows a medical disclaimer stating that it gives nutritional guidance and does not replace professional medical advice.</w:t>
      </w:r>
    </w:p>
    <w:p w14:paraId="278DEF29" w14:textId="77777777" w:rsidR="006F2C58" w:rsidRDefault="00537B87">
      <w:pPr>
        <w:pStyle w:val="Heading2"/>
      </w:pPr>
      <w:bookmarkStart w:id="20" w:name="_Toc237096875"/>
      <w:r>
        <w:rPr>
          <w:rFonts w:ascii="Times New Roman" w:hAnsi="Times New Roman"/>
        </w:rPr>
        <w:t>3.0.2 Risk Assessment</w:t>
      </w:r>
      <w:bookmarkEnd w:id="20"/>
    </w:p>
    <w:p w14:paraId="0B1CC2E7" w14:textId="77777777" w:rsidR="006F2C58" w:rsidRDefault="00537B87">
      <w:pPr>
        <w:keepNext/>
        <w:spacing w:before="240" w:after="80"/>
        <w:jc w:val="center"/>
      </w:pPr>
      <w:r>
        <w:rPr>
          <w:i/>
          <w:sz w:val="20"/>
        </w:rPr>
        <w:t>Table 3.1  Risk assessment and mitigation</w:t>
      </w:r>
    </w:p>
    <w:tbl>
      <w:tblPr>
        <w:tblStyle w:val="TableGrid"/>
        <w:tblW w:w="0" w:type="auto"/>
        <w:jc w:val="center"/>
        <w:tblLayout w:type="fixed"/>
        <w:tblLook w:val="04A0" w:firstRow="1" w:lastRow="0" w:firstColumn="1" w:lastColumn="0" w:noHBand="0" w:noVBand="1"/>
      </w:tblPr>
      <w:tblGrid>
        <w:gridCol w:w="2721"/>
        <w:gridCol w:w="1077"/>
        <w:gridCol w:w="1191"/>
        <w:gridCol w:w="3798"/>
      </w:tblGrid>
      <w:tr w:rsidR="006F2C58" w14:paraId="4C54C8A9" w14:textId="77777777">
        <w:trPr>
          <w:tblHeader/>
          <w:jc w:val="center"/>
        </w:trPr>
        <w:tc>
          <w:tcPr>
            <w:tcW w:w="2721" w:type="dxa"/>
          </w:tcPr>
          <w:p w14:paraId="696DD013" w14:textId="77777777" w:rsidR="006F2C58" w:rsidRDefault="00537B87">
            <w:pPr>
              <w:spacing w:after="40" w:line="240" w:lineRule="auto"/>
              <w:jc w:val="center"/>
            </w:pPr>
            <w:r>
              <w:rPr>
                <w:b/>
                <w:sz w:val="19"/>
              </w:rPr>
              <w:t>Risk</w:t>
            </w:r>
          </w:p>
        </w:tc>
        <w:tc>
          <w:tcPr>
            <w:tcW w:w="1077" w:type="dxa"/>
          </w:tcPr>
          <w:p w14:paraId="34D45B48" w14:textId="77777777" w:rsidR="006F2C58" w:rsidRDefault="00537B87">
            <w:pPr>
              <w:spacing w:after="40" w:line="240" w:lineRule="auto"/>
              <w:jc w:val="center"/>
            </w:pPr>
            <w:r>
              <w:rPr>
                <w:b/>
                <w:sz w:val="19"/>
              </w:rPr>
              <w:t>Impact</w:t>
            </w:r>
          </w:p>
        </w:tc>
        <w:tc>
          <w:tcPr>
            <w:tcW w:w="1191" w:type="dxa"/>
          </w:tcPr>
          <w:p w14:paraId="51BEAA61" w14:textId="77777777" w:rsidR="006F2C58" w:rsidRDefault="00537B87">
            <w:pPr>
              <w:spacing w:after="40" w:line="240" w:lineRule="auto"/>
              <w:jc w:val="center"/>
            </w:pPr>
            <w:r>
              <w:rPr>
                <w:b/>
                <w:sz w:val="19"/>
              </w:rPr>
              <w:t>Likelihood</w:t>
            </w:r>
          </w:p>
        </w:tc>
        <w:tc>
          <w:tcPr>
            <w:tcW w:w="3798" w:type="dxa"/>
          </w:tcPr>
          <w:p w14:paraId="1A9B212F" w14:textId="77777777" w:rsidR="006F2C58" w:rsidRDefault="00537B87">
            <w:pPr>
              <w:spacing w:after="40" w:line="240" w:lineRule="auto"/>
              <w:jc w:val="center"/>
            </w:pPr>
            <w:r>
              <w:rPr>
                <w:b/>
                <w:sz w:val="19"/>
              </w:rPr>
              <w:t>Mitigation actually applied</w:t>
            </w:r>
          </w:p>
        </w:tc>
      </w:tr>
      <w:tr w:rsidR="006F2C58" w14:paraId="0646DF52" w14:textId="77777777">
        <w:trPr>
          <w:jc w:val="center"/>
        </w:trPr>
        <w:tc>
          <w:tcPr>
            <w:tcW w:w="2721" w:type="dxa"/>
          </w:tcPr>
          <w:p w14:paraId="6BA2EB43" w14:textId="77777777" w:rsidR="006F2C58" w:rsidRDefault="00537B87">
            <w:pPr>
              <w:spacing w:after="40" w:line="240" w:lineRule="auto"/>
            </w:pPr>
            <w:r>
              <w:rPr>
                <w:sz w:val="19"/>
              </w:rPr>
              <w:t>Public dataset has no ready target column</w:t>
            </w:r>
          </w:p>
        </w:tc>
        <w:tc>
          <w:tcPr>
            <w:tcW w:w="1077" w:type="dxa"/>
          </w:tcPr>
          <w:p w14:paraId="64284A72" w14:textId="77777777" w:rsidR="006F2C58" w:rsidRDefault="00537B87">
            <w:pPr>
              <w:spacing w:after="40" w:line="240" w:lineRule="auto"/>
              <w:jc w:val="center"/>
            </w:pPr>
            <w:r>
              <w:rPr>
                <w:sz w:val="19"/>
              </w:rPr>
              <w:t>High</w:t>
            </w:r>
          </w:p>
        </w:tc>
        <w:tc>
          <w:tcPr>
            <w:tcW w:w="1191" w:type="dxa"/>
          </w:tcPr>
          <w:p w14:paraId="78BCE0D6" w14:textId="77777777" w:rsidR="006F2C58" w:rsidRDefault="00537B87">
            <w:pPr>
              <w:spacing w:after="40" w:line="240" w:lineRule="auto"/>
              <w:jc w:val="center"/>
            </w:pPr>
            <w:r>
              <w:rPr>
                <w:sz w:val="19"/>
              </w:rPr>
              <w:t>Certain</w:t>
            </w:r>
          </w:p>
        </w:tc>
        <w:tc>
          <w:tcPr>
            <w:tcW w:w="3798" w:type="dxa"/>
          </w:tcPr>
          <w:p w14:paraId="010A6164" w14:textId="77777777" w:rsidR="006F2C58" w:rsidRDefault="00537B87">
            <w:pPr>
              <w:spacing w:after="40" w:line="240" w:lineRule="auto"/>
            </w:pPr>
            <w:r>
              <w:rPr>
                <w:sz w:val="19"/>
              </w:rPr>
              <w:t>Targets built from published formulas; method documented in Chapter 6</w:t>
            </w:r>
          </w:p>
        </w:tc>
      </w:tr>
      <w:tr w:rsidR="006F2C58" w14:paraId="118CBFC3" w14:textId="77777777">
        <w:trPr>
          <w:jc w:val="center"/>
        </w:trPr>
        <w:tc>
          <w:tcPr>
            <w:tcW w:w="2721" w:type="dxa"/>
          </w:tcPr>
          <w:p w14:paraId="67F203C9" w14:textId="77777777" w:rsidR="006F2C58" w:rsidRDefault="00537B87">
            <w:pPr>
              <w:spacing w:after="40" w:line="240" w:lineRule="auto"/>
            </w:pPr>
            <w:r>
              <w:rPr>
                <w:sz w:val="19"/>
              </w:rPr>
              <w:t>Model performs worse than a plain formula</w:t>
            </w:r>
          </w:p>
        </w:tc>
        <w:tc>
          <w:tcPr>
            <w:tcW w:w="1077" w:type="dxa"/>
          </w:tcPr>
          <w:p w14:paraId="4A8827CB" w14:textId="77777777" w:rsidR="006F2C58" w:rsidRDefault="00537B87">
            <w:pPr>
              <w:spacing w:after="40" w:line="240" w:lineRule="auto"/>
              <w:jc w:val="center"/>
            </w:pPr>
            <w:r>
              <w:rPr>
                <w:sz w:val="19"/>
              </w:rPr>
              <w:t>Medium</w:t>
            </w:r>
          </w:p>
        </w:tc>
        <w:tc>
          <w:tcPr>
            <w:tcW w:w="1191" w:type="dxa"/>
          </w:tcPr>
          <w:p w14:paraId="646B754E" w14:textId="77777777" w:rsidR="006F2C58" w:rsidRDefault="00537B87">
            <w:pPr>
              <w:spacing w:after="40" w:line="240" w:lineRule="auto"/>
              <w:jc w:val="center"/>
            </w:pPr>
            <w:r>
              <w:rPr>
                <w:sz w:val="19"/>
              </w:rPr>
              <w:t>Medium</w:t>
            </w:r>
          </w:p>
        </w:tc>
        <w:tc>
          <w:tcPr>
            <w:tcW w:w="3798" w:type="dxa"/>
          </w:tcPr>
          <w:p w14:paraId="09801405" w14:textId="77777777" w:rsidR="006F2C58" w:rsidRDefault="00537B87">
            <w:pPr>
              <w:spacing w:after="40" w:line="240" w:lineRule="auto"/>
            </w:pPr>
            <w:r>
              <w:rPr>
                <w:sz w:val="19"/>
              </w:rPr>
              <w:t>Formula baseline computed and reported next to model results</w:t>
            </w:r>
          </w:p>
        </w:tc>
      </w:tr>
      <w:tr w:rsidR="006F2C58" w14:paraId="085A41DF" w14:textId="77777777">
        <w:trPr>
          <w:jc w:val="center"/>
        </w:trPr>
        <w:tc>
          <w:tcPr>
            <w:tcW w:w="2721" w:type="dxa"/>
          </w:tcPr>
          <w:p w14:paraId="5FA55B4D" w14:textId="77777777" w:rsidR="006F2C58" w:rsidRDefault="00537B87">
            <w:pPr>
              <w:spacing w:after="40" w:line="240" w:lineRule="auto"/>
            </w:pPr>
            <w:r>
              <w:rPr>
                <w:sz w:val="19"/>
              </w:rPr>
              <w:t>Training and serving preprocessing differ</w:t>
            </w:r>
          </w:p>
        </w:tc>
        <w:tc>
          <w:tcPr>
            <w:tcW w:w="1077" w:type="dxa"/>
          </w:tcPr>
          <w:p w14:paraId="65AC9367" w14:textId="77777777" w:rsidR="006F2C58" w:rsidRDefault="00537B87">
            <w:pPr>
              <w:spacing w:after="40" w:line="240" w:lineRule="auto"/>
              <w:jc w:val="center"/>
            </w:pPr>
            <w:r>
              <w:rPr>
                <w:sz w:val="19"/>
              </w:rPr>
              <w:t>High</w:t>
            </w:r>
          </w:p>
        </w:tc>
        <w:tc>
          <w:tcPr>
            <w:tcW w:w="1191" w:type="dxa"/>
          </w:tcPr>
          <w:p w14:paraId="289FCEFB" w14:textId="77777777" w:rsidR="006F2C58" w:rsidRDefault="00537B87">
            <w:pPr>
              <w:spacing w:after="40" w:line="240" w:lineRule="auto"/>
              <w:jc w:val="center"/>
            </w:pPr>
            <w:r>
              <w:rPr>
                <w:sz w:val="19"/>
              </w:rPr>
              <w:t>Medium</w:t>
            </w:r>
          </w:p>
        </w:tc>
        <w:tc>
          <w:tcPr>
            <w:tcW w:w="3798" w:type="dxa"/>
          </w:tcPr>
          <w:p w14:paraId="15D430A1" w14:textId="77777777" w:rsidR="006F2C58" w:rsidRDefault="00537B87">
            <w:pPr>
              <w:spacing w:after="40" w:line="240" w:lineRule="auto"/>
            </w:pPr>
            <w:r>
              <w:rPr>
                <w:sz w:val="19"/>
              </w:rPr>
              <w:t>One shared Python package used by both; verified by a reload test</w:t>
            </w:r>
          </w:p>
        </w:tc>
      </w:tr>
      <w:tr w:rsidR="006F2C58" w14:paraId="6088FEC1" w14:textId="77777777">
        <w:trPr>
          <w:jc w:val="center"/>
        </w:trPr>
        <w:tc>
          <w:tcPr>
            <w:tcW w:w="2721" w:type="dxa"/>
          </w:tcPr>
          <w:p w14:paraId="099DB007" w14:textId="77777777" w:rsidR="006F2C58" w:rsidRDefault="00537B87">
            <w:pPr>
              <w:spacing w:after="40" w:line="240" w:lineRule="auto"/>
            </w:pPr>
            <w:r>
              <w:rPr>
                <w:sz w:val="19"/>
              </w:rPr>
              <w:t>Food catalogue too small for the variety rule</w:t>
            </w:r>
          </w:p>
        </w:tc>
        <w:tc>
          <w:tcPr>
            <w:tcW w:w="1077" w:type="dxa"/>
          </w:tcPr>
          <w:p w14:paraId="0176AFDF" w14:textId="77777777" w:rsidR="006F2C58" w:rsidRDefault="00537B87">
            <w:pPr>
              <w:spacing w:after="40" w:line="240" w:lineRule="auto"/>
              <w:jc w:val="center"/>
            </w:pPr>
            <w:r>
              <w:rPr>
                <w:sz w:val="19"/>
              </w:rPr>
              <w:t>Medium</w:t>
            </w:r>
          </w:p>
        </w:tc>
        <w:tc>
          <w:tcPr>
            <w:tcW w:w="1191" w:type="dxa"/>
          </w:tcPr>
          <w:p w14:paraId="4145C1BF" w14:textId="77777777" w:rsidR="006F2C58" w:rsidRDefault="00537B87">
            <w:pPr>
              <w:spacing w:after="40" w:line="240" w:lineRule="auto"/>
              <w:jc w:val="center"/>
            </w:pPr>
            <w:r>
              <w:rPr>
                <w:sz w:val="19"/>
              </w:rPr>
              <w:t>High</w:t>
            </w:r>
          </w:p>
        </w:tc>
        <w:tc>
          <w:tcPr>
            <w:tcW w:w="3798" w:type="dxa"/>
          </w:tcPr>
          <w:p w14:paraId="2C269E05" w14:textId="77777777" w:rsidR="006F2C58" w:rsidRDefault="00537B87">
            <w:pPr>
              <w:spacing w:after="40" w:line="240" w:lineRule="auto"/>
            </w:pPr>
            <w:r>
              <w:rPr>
                <w:sz w:val="19"/>
              </w:rPr>
              <w:t>USDA data and 52 Sri Lankan items added; coverage measured</w:t>
            </w:r>
          </w:p>
        </w:tc>
      </w:tr>
      <w:tr w:rsidR="006F2C58" w14:paraId="62C758F4" w14:textId="77777777">
        <w:trPr>
          <w:jc w:val="center"/>
        </w:trPr>
        <w:tc>
          <w:tcPr>
            <w:tcW w:w="2721" w:type="dxa"/>
          </w:tcPr>
          <w:p w14:paraId="02A22342" w14:textId="77777777" w:rsidR="006F2C58" w:rsidRDefault="00537B87">
            <w:pPr>
              <w:spacing w:after="40" w:line="240" w:lineRule="auto"/>
            </w:pPr>
            <w:r>
              <w:rPr>
                <w:sz w:val="19"/>
              </w:rPr>
              <w:t>Library version mismatch breaks saved models</w:t>
            </w:r>
          </w:p>
        </w:tc>
        <w:tc>
          <w:tcPr>
            <w:tcW w:w="1077" w:type="dxa"/>
          </w:tcPr>
          <w:p w14:paraId="212F5918" w14:textId="77777777" w:rsidR="006F2C58" w:rsidRDefault="00537B87">
            <w:pPr>
              <w:spacing w:after="40" w:line="240" w:lineRule="auto"/>
              <w:jc w:val="center"/>
            </w:pPr>
            <w:r>
              <w:rPr>
                <w:sz w:val="19"/>
              </w:rPr>
              <w:t>High</w:t>
            </w:r>
          </w:p>
        </w:tc>
        <w:tc>
          <w:tcPr>
            <w:tcW w:w="1191" w:type="dxa"/>
          </w:tcPr>
          <w:p w14:paraId="3079B774" w14:textId="77777777" w:rsidR="006F2C58" w:rsidRDefault="00537B87">
            <w:pPr>
              <w:spacing w:after="40" w:line="240" w:lineRule="auto"/>
              <w:jc w:val="center"/>
            </w:pPr>
            <w:r>
              <w:rPr>
                <w:sz w:val="19"/>
              </w:rPr>
              <w:t>Medium</w:t>
            </w:r>
          </w:p>
        </w:tc>
        <w:tc>
          <w:tcPr>
            <w:tcW w:w="3798" w:type="dxa"/>
          </w:tcPr>
          <w:p w14:paraId="487F9D6E" w14:textId="77777777" w:rsidR="006F2C58" w:rsidRDefault="00537B87">
            <w:pPr>
              <w:spacing w:after="40" w:line="240" w:lineRule="auto"/>
            </w:pPr>
            <w:r>
              <w:rPr>
                <w:sz w:val="19"/>
              </w:rPr>
              <w:t>Occurred in practice; versions now pinned to scikit-learn 1.6.1</w:t>
            </w:r>
          </w:p>
        </w:tc>
      </w:tr>
      <w:tr w:rsidR="006F2C58" w14:paraId="26BAE217" w14:textId="77777777">
        <w:trPr>
          <w:jc w:val="center"/>
        </w:trPr>
        <w:tc>
          <w:tcPr>
            <w:tcW w:w="2721" w:type="dxa"/>
          </w:tcPr>
          <w:p w14:paraId="14AC7A3C" w14:textId="77777777" w:rsidR="006F2C58" w:rsidRDefault="00537B87">
            <w:pPr>
              <w:spacing w:after="40" w:line="240" w:lineRule="auto"/>
            </w:pPr>
            <w:r>
              <w:rPr>
                <w:sz w:val="19"/>
              </w:rPr>
              <w:t>Time overrun on the web application</w:t>
            </w:r>
          </w:p>
        </w:tc>
        <w:tc>
          <w:tcPr>
            <w:tcW w:w="1077" w:type="dxa"/>
          </w:tcPr>
          <w:p w14:paraId="37DA115C" w14:textId="77777777" w:rsidR="006F2C58" w:rsidRDefault="00537B87">
            <w:pPr>
              <w:spacing w:after="40" w:line="240" w:lineRule="auto"/>
              <w:jc w:val="center"/>
            </w:pPr>
            <w:r>
              <w:rPr>
                <w:sz w:val="19"/>
              </w:rPr>
              <w:t>Medium</w:t>
            </w:r>
          </w:p>
        </w:tc>
        <w:tc>
          <w:tcPr>
            <w:tcW w:w="1191" w:type="dxa"/>
          </w:tcPr>
          <w:p w14:paraId="43D8CDCA" w14:textId="77777777" w:rsidR="006F2C58" w:rsidRDefault="00537B87">
            <w:pPr>
              <w:spacing w:after="40" w:line="240" w:lineRule="auto"/>
              <w:jc w:val="center"/>
            </w:pPr>
            <w:r>
              <w:rPr>
                <w:sz w:val="19"/>
              </w:rPr>
              <w:t>Medium</w:t>
            </w:r>
          </w:p>
        </w:tc>
        <w:tc>
          <w:tcPr>
            <w:tcW w:w="3798" w:type="dxa"/>
          </w:tcPr>
          <w:p w14:paraId="6F5B9047" w14:textId="77777777" w:rsidR="006F2C58" w:rsidRDefault="00537B87">
            <w:pPr>
              <w:spacing w:after="40" w:line="240" w:lineRule="auto"/>
            </w:pPr>
            <w:r>
              <w:rPr>
                <w:sz w:val="19"/>
              </w:rPr>
              <w:t>Machine learning finished first; web layers built on a fixed API contract</w:t>
            </w:r>
          </w:p>
        </w:tc>
      </w:tr>
    </w:tbl>
    <w:p w14:paraId="6A804E37" w14:textId="77777777" w:rsidR="006F2C58" w:rsidRDefault="006F2C58">
      <w:pPr>
        <w:spacing w:after="160"/>
      </w:pPr>
    </w:p>
    <w:p w14:paraId="57458738" w14:textId="77777777" w:rsidR="006F2C58" w:rsidRDefault="00537B87">
      <w:pPr>
        <w:pStyle w:val="Heading2"/>
      </w:pPr>
      <w:bookmarkStart w:id="21" w:name="_Toc237096876"/>
      <w:r>
        <w:rPr>
          <w:rFonts w:ascii="Times New Roman" w:hAnsi="Times New Roman"/>
        </w:rPr>
        <w:lastRenderedPageBreak/>
        <w:t>3.0.3 SWOT</w:t>
      </w:r>
      <w:bookmarkEnd w:id="21"/>
    </w:p>
    <w:p w14:paraId="2161571F" w14:textId="77777777" w:rsidR="006F2C58" w:rsidRDefault="00537B87">
      <w:pPr>
        <w:keepNext/>
        <w:spacing w:before="240" w:after="80"/>
        <w:jc w:val="center"/>
      </w:pPr>
      <w:r>
        <w:rPr>
          <w:i/>
          <w:sz w:val="20"/>
        </w:rPr>
        <w:t>Table 3.2  SWOT analysis</w:t>
      </w:r>
    </w:p>
    <w:tbl>
      <w:tblPr>
        <w:tblStyle w:val="TableGrid"/>
        <w:tblW w:w="0" w:type="auto"/>
        <w:jc w:val="center"/>
        <w:tblLayout w:type="fixed"/>
        <w:tblLook w:val="04A0" w:firstRow="1" w:lastRow="0" w:firstColumn="1" w:lastColumn="0" w:noHBand="0" w:noVBand="1"/>
      </w:tblPr>
      <w:tblGrid>
        <w:gridCol w:w="4394"/>
        <w:gridCol w:w="4394"/>
      </w:tblGrid>
      <w:tr w:rsidR="006F2C58" w14:paraId="696FA73B" w14:textId="77777777">
        <w:trPr>
          <w:tblHeader/>
          <w:jc w:val="center"/>
        </w:trPr>
        <w:tc>
          <w:tcPr>
            <w:tcW w:w="4394" w:type="dxa"/>
          </w:tcPr>
          <w:p w14:paraId="2E5809B1" w14:textId="77777777" w:rsidR="006F2C58" w:rsidRDefault="00537B87">
            <w:pPr>
              <w:spacing w:after="40" w:line="240" w:lineRule="auto"/>
              <w:jc w:val="center"/>
            </w:pPr>
            <w:r>
              <w:rPr>
                <w:b/>
                <w:sz w:val="19"/>
              </w:rPr>
              <w:t>Strengths</w:t>
            </w:r>
          </w:p>
        </w:tc>
        <w:tc>
          <w:tcPr>
            <w:tcW w:w="4394" w:type="dxa"/>
          </w:tcPr>
          <w:p w14:paraId="0278A572" w14:textId="77777777" w:rsidR="006F2C58" w:rsidRDefault="00537B87">
            <w:pPr>
              <w:spacing w:after="40" w:line="240" w:lineRule="auto"/>
              <w:jc w:val="center"/>
            </w:pPr>
            <w:r>
              <w:rPr>
                <w:b/>
                <w:sz w:val="19"/>
              </w:rPr>
              <w:t>Weaknesses</w:t>
            </w:r>
          </w:p>
        </w:tc>
      </w:tr>
      <w:tr w:rsidR="006F2C58" w14:paraId="63BA72EF" w14:textId="77777777">
        <w:trPr>
          <w:jc w:val="center"/>
        </w:trPr>
        <w:tc>
          <w:tcPr>
            <w:tcW w:w="4394" w:type="dxa"/>
          </w:tcPr>
          <w:p w14:paraId="7B6F71B3" w14:textId="77777777" w:rsidR="006F2C58" w:rsidRDefault="00537B87">
            <w:pPr>
              <w:spacing w:after="40" w:line="240" w:lineRule="auto"/>
            </w:pPr>
            <w:r>
              <w:rPr>
                <w:sz w:val="19"/>
              </w:rPr>
              <w:t>Combines prediction, recommendation and long-term planning in one free system. Shared code between training and serving removes a whole class of bug. 263 automated tests. Includes local Sri Lankan food.</w:t>
            </w:r>
          </w:p>
        </w:tc>
        <w:tc>
          <w:tcPr>
            <w:tcW w:w="4394" w:type="dxa"/>
          </w:tcPr>
          <w:p w14:paraId="7D69ED1D" w14:textId="77777777" w:rsidR="006F2C58" w:rsidRDefault="00537B87">
            <w:pPr>
              <w:spacing w:after="40" w:line="240" w:lineRule="auto"/>
            </w:pPr>
            <w:r>
              <w:rPr>
                <w:sz w:val="19"/>
              </w:rPr>
              <w:t>Only 973 training records. Fitness goals in the training data are assigned, not self-reported. No allergy or medical condition handling. Not yet deployed to a public server.</w:t>
            </w:r>
          </w:p>
        </w:tc>
      </w:tr>
      <w:tr w:rsidR="006F2C58" w14:paraId="2F7F896E" w14:textId="77777777">
        <w:trPr>
          <w:jc w:val="center"/>
        </w:trPr>
        <w:tc>
          <w:tcPr>
            <w:tcW w:w="4394" w:type="dxa"/>
          </w:tcPr>
          <w:p w14:paraId="02D82F57" w14:textId="77777777" w:rsidR="006F2C58" w:rsidRDefault="00537B87">
            <w:pPr>
              <w:spacing w:after="40" w:line="240" w:lineRule="auto"/>
            </w:pPr>
            <w:r>
              <w:rPr>
                <w:sz w:val="19"/>
              </w:rPr>
              <w:t>Opportunities</w:t>
            </w:r>
          </w:p>
        </w:tc>
        <w:tc>
          <w:tcPr>
            <w:tcW w:w="4394" w:type="dxa"/>
          </w:tcPr>
          <w:p w14:paraId="3A9CE164" w14:textId="77777777" w:rsidR="006F2C58" w:rsidRDefault="00537B87">
            <w:pPr>
              <w:spacing w:after="40" w:line="240" w:lineRule="auto"/>
            </w:pPr>
            <w:r>
              <w:rPr>
                <w:sz w:val="19"/>
              </w:rPr>
              <w:t>Threats</w:t>
            </w:r>
          </w:p>
        </w:tc>
      </w:tr>
      <w:tr w:rsidR="006F2C58" w14:paraId="50C5F583" w14:textId="77777777">
        <w:trPr>
          <w:jc w:val="center"/>
        </w:trPr>
        <w:tc>
          <w:tcPr>
            <w:tcW w:w="4394" w:type="dxa"/>
          </w:tcPr>
          <w:p w14:paraId="4AC8121C" w14:textId="77777777" w:rsidR="006F2C58" w:rsidRDefault="00537B87">
            <w:pPr>
              <w:spacing w:after="40" w:line="240" w:lineRule="auto"/>
            </w:pPr>
            <w:r>
              <w:rPr>
                <w:sz w:val="19"/>
              </w:rPr>
              <w:t>Add Sinhala and Tamil language support. Connect to fitness trackers for automatic activity data. Add photo-based food logging. Expand the local food set with laboratory-measured values.</w:t>
            </w:r>
          </w:p>
        </w:tc>
        <w:tc>
          <w:tcPr>
            <w:tcW w:w="4394" w:type="dxa"/>
          </w:tcPr>
          <w:p w14:paraId="786B8B25" w14:textId="77777777" w:rsidR="006F2C58" w:rsidRDefault="00537B87">
            <w:pPr>
              <w:spacing w:after="40" w:line="240" w:lineRule="auto"/>
            </w:pPr>
            <w:r>
              <w:rPr>
                <w:sz w:val="19"/>
              </w:rPr>
              <w:t>Established apps have far larger food databases. Users may not log weight often enough for the adjustment loop to help. Nutrition guidance carries responsibility if users treat it as medical advice.</w:t>
            </w:r>
          </w:p>
        </w:tc>
      </w:tr>
    </w:tbl>
    <w:p w14:paraId="55689228" w14:textId="77777777" w:rsidR="006F2C58" w:rsidRDefault="006F2C58">
      <w:pPr>
        <w:spacing w:after="160"/>
      </w:pPr>
    </w:p>
    <w:p w14:paraId="27BBF421" w14:textId="77777777" w:rsidR="006F2C58" w:rsidRDefault="00537B87">
      <w:pPr>
        <w:pStyle w:val="Heading2"/>
      </w:pPr>
      <w:bookmarkStart w:id="22" w:name="_Toc237096877"/>
      <w:r>
        <w:rPr>
          <w:rFonts w:ascii="Times New Roman" w:hAnsi="Times New Roman"/>
        </w:rPr>
        <w:t>3.0.4 PESTEL Analysis</w:t>
      </w:r>
      <w:bookmarkEnd w:id="22"/>
    </w:p>
    <w:p w14:paraId="70916988" w14:textId="77777777" w:rsidR="006F2C58" w:rsidRDefault="00537B87">
      <w:pPr>
        <w:keepNext/>
        <w:spacing w:before="240" w:after="80"/>
        <w:jc w:val="center"/>
      </w:pPr>
      <w:r>
        <w:rPr>
          <w:i/>
          <w:sz w:val="20"/>
        </w:rPr>
        <w:t>Table 3.3  PESTEL analysis</w:t>
      </w:r>
    </w:p>
    <w:tbl>
      <w:tblPr>
        <w:tblStyle w:val="TableGrid"/>
        <w:tblW w:w="0" w:type="auto"/>
        <w:jc w:val="center"/>
        <w:tblLayout w:type="fixed"/>
        <w:tblLook w:val="04A0" w:firstRow="1" w:lastRow="0" w:firstColumn="1" w:lastColumn="0" w:noHBand="0" w:noVBand="1"/>
      </w:tblPr>
      <w:tblGrid>
        <w:gridCol w:w="1701"/>
        <w:gridCol w:w="7087"/>
      </w:tblGrid>
      <w:tr w:rsidR="006F2C58" w14:paraId="2F197973" w14:textId="77777777">
        <w:trPr>
          <w:tblHeader/>
          <w:jc w:val="center"/>
        </w:trPr>
        <w:tc>
          <w:tcPr>
            <w:tcW w:w="1701" w:type="dxa"/>
          </w:tcPr>
          <w:p w14:paraId="158A748E" w14:textId="77777777" w:rsidR="006F2C58" w:rsidRDefault="00537B87">
            <w:pPr>
              <w:spacing w:after="40" w:line="240" w:lineRule="auto"/>
              <w:jc w:val="center"/>
            </w:pPr>
            <w:r>
              <w:rPr>
                <w:b/>
                <w:sz w:val="19"/>
              </w:rPr>
              <w:t>Factor</w:t>
            </w:r>
          </w:p>
        </w:tc>
        <w:tc>
          <w:tcPr>
            <w:tcW w:w="7087" w:type="dxa"/>
          </w:tcPr>
          <w:p w14:paraId="7BA61FA8" w14:textId="77777777" w:rsidR="006F2C58" w:rsidRDefault="00537B87">
            <w:pPr>
              <w:spacing w:after="40" w:line="240" w:lineRule="auto"/>
              <w:jc w:val="center"/>
            </w:pPr>
            <w:r>
              <w:rPr>
                <w:b/>
                <w:sz w:val="19"/>
              </w:rPr>
              <w:t>Relevance to this project</w:t>
            </w:r>
          </w:p>
        </w:tc>
      </w:tr>
      <w:tr w:rsidR="006F2C58" w14:paraId="6506A9A4" w14:textId="77777777">
        <w:trPr>
          <w:jc w:val="center"/>
        </w:trPr>
        <w:tc>
          <w:tcPr>
            <w:tcW w:w="1701" w:type="dxa"/>
          </w:tcPr>
          <w:p w14:paraId="7F550FB5" w14:textId="77777777" w:rsidR="006F2C58" w:rsidRDefault="00537B87">
            <w:pPr>
              <w:spacing w:after="40" w:line="240" w:lineRule="auto"/>
            </w:pPr>
            <w:r>
              <w:rPr>
                <w:sz w:val="19"/>
              </w:rPr>
              <w:t>Political</w:t>
            </w:r>
          </w:p>
        </w:tc>
        <w:tc>
          <w:tcPr>
            <w:tcW w:w="7087" w:type="dxa"/>
          </w:tcPr>
          <w:p w14:paraId="7D489846" w14:textId="77777777" w:rsidR="006F2C58" w:rsidRDefault="00537B87">
            <w:pPr>
              <w:spacing w:after="40" w:line="240" w:lineRule="auto"/>
            </w:pPr>
            <w:r>
              <w:rPr>
                <w:sz w:val="19"/>
              </w:rPr>
              <w:t>No specific regulation on nutrition guidance software in Sri Lanka, but the system avoids making medical claims.</w:t>
            </w:r>
          </w:p>
        </w:tc>
      </w:tr>
      <w:tr w:rsidR="006F2C58" w14:paraId="384FA137" w14:textId="77777777">
        <w:trPr>
          <w:jc w:val="center"/>
        </w:trPr>
        <w:tc>
          <w:tcPr>
            <w:tcW w:w="1701" w:type="dxa"/>
          </w:tcPr>
          <w:p w14:paraId="4BA6EE4A" w14:textId="77777777" w:rsidR="006F2C58" w:rsidRDefault="00537B87">
            <w:pPr>
              <w:spacing w:after="40" w:line="240" w:lineRule="auto"/>
            </w:pPr>
            <w:r>
              <w:rPr>
                <w:sz w:val="19"/>
              </w:rPr>
              <w:t>Economic</w:t>
            </w:r>
          </w:p>
        </w:tc>
        <w:tc>
          <w:tcPr>
            <w:tcW w:w="7087" w:type="dxa"/>
          </w:tcPr>
          <w:p w14:paraId="5E10746F" w14:textId="77777777" w:rsidR="006F2C58" w:rsidRDefault="00537B87">
            <w:pPr>
              <w:spacing w:after="40" w:line="240" w:lineRule="auto"/>
            </w:pPr>
            <w:r>
              <w:rPr>
                <w:sz w:val="19"/>
              </w:rPr>
              <w:t>Dietitian consultations are expensive for many gym users; a free tool lowers that barrier.</w:t>
            </w:r>
          </w:p>
        </w:tc>
      </w:tr>
      <w:tr w:rsidR="006F2C58" w14:paraId="4DA68F42" w14:textId="77777777">
        <w:trPr>
          <w:jc w:val="center"/>
        </w:trPr>
        <w:tc>
          <w:tcPr>
            <w:tcW w:w="1701" w:type="dxa"/>
          </w:tcPr>
          <w:p w14:paraId="61E87B1E" w14:textId="77777777" w:rsidR="006F2C58" w:rsidRDefault="00537B87">
            <w:pPr>
              <w:spacing w:after="40" w:line="240" w:lineRule="auto"/>
            </w:pPr>
            <w:r>
              <w:rPr>
                <w:sz w:val="19"/>
              </w:rPr>
              <w:t>Social</w:t>
            </w:r>
          </w:p>
        </w:tc>
        <w:tc>
          <w:tcPr>
            <w:tcW w:w="7087" w:type="dxa"/>
          </w:tcPr>
          <w:p w14:paraId="2EC81A52" w14:textId="77777777" w:rsidR="006F2C58" w:rsidRDefault="00537B87">
            <w:pPr>
              <w:spacing w:after="40" w:line="240" w:lineRule="auto"/>
            </w:pPr>
            <w:r>
              <w:rPr>
                <w:sz w:val="19"/>
              </w:rPr>
              <w:t>Gym membership and interest in fitness are growing, and diet advice is commonly taken from social media.</w:t>
            </w:r>
          </w:p>
        </w:tc>
      </w:tr>
      <w:tr w:rsidR="006F2C58" w14:paraId="46B04E82" w14:textId="77777777">
        <w:trPr>
          <w:jc w:val="center"/>
        </w:trPr>
        <w:tc>
          <w:tcPr>
            <w:tcW w:w="1701" w:type="dxa"/>
          </w:tcPr>
          <w:p w14:paraId="09D2BE28" w14:textId="77777777" w:rsidR="006F2C58" w:rsidRDefault="00537B87">
            <w:pPr>
              <w:spacing w:after="40" w:line="240" w:lineRule="auto"/>
            </w:pPr>
            <w:r>
              <w:rPr>
                <w:sz w:val="19"/>
              </w:rPr>
              <w:t>Technological</w:t>
            </w:r>
          </w:p>
        </w:tc>
        <w:tc>
          <w:tcPr>
            <w:tcW w:w="7087" w:type="dxa"/>
          </w:tcPr>
          <w:p w14:paraId="74D5BC93" w14:textId="77777777" w:rsidR="006F2C58" w:rsidRDefault="00537B87">
            <w:pPr>
              <w:spacing w:after="40" w:line="240" w:lineRule="auto"/>
            </w:pPr>
            <w:r>
              <w:rPr>
                <w:sz w:val="19"/>
              </w:rPr>
              <w:t>Free cloud services and open-source machine learning libraries make this type of system possible at no cost.</w:t>
            </w:r>
          </w:p>
        </w:tc>
      </w:tr>
      <w:tr w:rsidR="006F2C58" w14:paraId="33B211E2" w14:textId="77777777">
        <w:trPr>
          <w:jc w:val="center"/>
        </w:trPr>
        <w:tc>
          <w:tcPr>
            <w:tcW w:w="1701" w:type="dxa"/>
          </w:tcPr>
          <w:p w14:paraId="74C0BBD9" w14:textId="77777777" w:rsidR="006F2C58" w:rsidRDefault="00537B87">
            <w:pPr>
              <w:spacing w:after="40" w:line="240" w:lineRule="auto"/>
            </w:pPr>
            <w:r>
              <w:rPr>
                <w:sz w:val="19"/>
              </w:rPr>
              <w:t>Environmental</w:t>
            </w:r>
          </w:p>
        </w:tc>
        <w:tc>
          <w:tcPr>
            <w:tcW w:w="7087" w:type="dxa"/>
          </w:tcPr>
          <w:p w14:paraId="20F35FE2" w14:textId="77777777" w:rsidR="006F2C58" w:rsidRDefault="00537B87">
            <w:pPr>
              <w:spacing w:after="40" w:line="240" w:lineRule="auto"/>
            </w:pPr>
            <w:r>
              <w:rPr>
                <w:sz w:val="19"/>
              </w:rPr>
              <w:t>Minimal. Training used a CPU runtime for about ten minutes rather than sustained GPU compute.</w:t>
            </w:r>
          </w:p>
        </w:tc>
      </w:tr>
      <w:tr w:rsidR="006F2C58" w14:paraId="67FBFB30" w14:textId="77777777">
        <w:trPr>
          <w:jc w:val="center"/>
        </w:trPr>
        <w:tc>
          <w:tcPr>
            <w:tcW w:w="1701" w:type="dxa"/>
          </w:tcPr>
          <w:p w14:paraId="5164C818" w14:textId="77777777" w:rsidR="006F2C58" w:rsidRDefault="00537B87">
            <w:pPr>
              <w:spacing w:after="40" w:line="240" w:lineRule="auto"/>
            </w:pPr>
            <w:r>
              <w:rPr>
                <w:sz w:val="19"/>
              </w:rPr>
              <w:t>Legal</w:t>
            </w:r>
          </w:p>
        </w:tc>
        <w:tc>
          <w:tcPr>
            <w:tcW w:w="7087" w:type="dxa"/>
          </w:tcPr>
          <w:p w14:paraId="225D1504" w14:textId="77777777" w:rsidR="006F2C58" w:rsidRDefault="00537B87">
            <w:pPr>
              <w:spacing w:after="40" w:line="240" w:lineRule="auto"/>
            </w:pPr>
            <w:r>
              <w:rPr>
                <w:sz w:val="19"/>
              </w:rPr>
              <w:t>Health data is personal data, so access control and a clear disclaimer were treated as requirements, not extras.</w:t>
            </w:r>
          </w:p>
        </w:tc>
      </w:tr>
    </w:tbl>
    <w:p w14:paraId="48E05E3E" w14:textId="77777777" w:rsidR="006F2C58" w:rsidRDefault="006F2C58">
      <w:pPr>
        <w:spacing w:after="160"/>
      </w:pPr>
    </w:p>
    <w:p w14:paraId="628C4963" w14:textId="77777777" w:rsidR="006F2C58" w:rsidRDefault="00537B87">
      <w:pPr>
        <w:pStyle w:val="Heading2"/>
      </w:pPr>
      <w:bookmarkStart w:id="23" w:name="_Toc237096878"/>
      <w:r>
        <w:rPr>
          <w:rFonts w:ascii="Times New Roman" w:hAnsi="Times New Roman"/>
        </w:rPr>
        <w:t>3.0.5 Life Cycle Model</w:t>
      </w:r>
      <w:bookmarkEnd w:id="23"/>
    </w:p>
    <w:p w14:paraId="3AE84524" w14:textId="77777777" w:rsidR="006F2C58" w:rsidRDefault="00537B87">
      <w:pPr>
        <w:jc w:val="both"/>
      </w:pPr>
      <w:r>
        <w:t>An iterative and incremental model was used rather than Waterfall. The reason is practical: the machine learning results could not be predicted in advance. The first modelling attempt gave the opposite result to what was expected and had to be investigated and redone. A Waterfall plan with a single fixed design phase would not have allowed that.</w:t>
      </w:r>
    </w:p>
    <w:p w14:paraId="7BB13850" w14:textId="77777777" w:rsidR="006F2C58" w:rsidRDefault="00537B87">
      <w:pPr>
        <w:jc w:val="both"/>
      </w:pPr>
      <w:r>
        <w:t>Each increment delivered something testable, from data preparation through to the user interface, with tests written alongside.</w:t>
      </w:r>
    </w:p>
    <w:p w14:paraId="58CA44C8" w14:textId="77777777" w:rsidR="006F2C58" w:rsidRDefault="00537B87">
      <w:pPr>
        <w:pStyle w:val="Heading2"/>
      </w:pPr>
      <w:bookmarkStart w:id="24" w:name="_Toc237096879"/>
      <w:r>
        <w:rPr>
          <w:rFonts w:ascii="Times New Roman" w:hAnsi="Times New Roman"/>
        </w:rPr>
        <w:lastRenderedPageBreak/>
        <w:t>3.1.1 Time Plan</w:t>
      </w:r>
      <w:bookmarkEnd w:id="24"/>
    </w:p>
    <w:p w14:paraId="62BD7FE6" w14:textId="77777777" w:rsidR="006F2C58" w:rsidRDefault="00537B87">
      <w:pPr>
        <w:jc w:val="both"/>
      </w:pPr>
      <w:r>
        <w:t>The work was planned across twelve weeks in five phases. Planning and the literature review ran in weeks 1 to 4. Data preparation, model training and evaluation ran in weeks 4 to 7. The database, the machine learning service, the backend and the front end were built in weeks 8 to 10. Testing was carried out in week 11 and documentation in week 12. The full schedule is shown as a Gantt chart before the references.</w:t>
      </w:r>
    </w:p>
    <w:p w14:paraId="1AE09331" w14:textId="77777777" w:rsidR="006F2C58" w:rsidRDefault="00537B87">
      <w:pPr>
        <w:keepNext/>
        <w:spacing w:before="240" w:after="80"/>
        <w:jc w:val="center"/>
      </w:pPr>
      <w:r>
        <w:rPr>
          <w:i/>
          <w:sz w:val="20"/>
        </w:rPr>
        <w:t>Table 3.4  Project phases</w:t>
      </w:r>
    </w:p>
    <w:tbl>
      <w:tblPr>
        <w:tblStyle w:val="TableGrid"/>
        <w:tblW w:w="0" w:type="auto"/>
        <w:jc w:val="center"/>
        <w:tblLayout w:type="fixed"/>
        <w:tblLook w:val="04A0" w:firstRow="1" w:lastRow="0" w:firstColumn="1" w:lastColumn="0" w:noHBand="0" w:noVBand="1"/>
      </w:tblPr>
      <w:tblGrid>
        <w:gridCol w:w="3118"/>
        <w:gridCol w:w="1247"/>
        <w:gridCol w:w="4422"/>
      </w:tblGrid>
      <w:tr w:rsidR="006F2C58" w14:paraId="3BC1BCD0" w14:textId="77777777">
        <w:trPr>
          <w:tblHeader/>
          <w:jc w:val="center"/>
        </w:trPr>
        <w:tc>
          <w:tcPr>
            <w:tcW w:w="3118" w:type="dxa"/>
          </w:tcPr>
          <w:p w14:paraId="347B8336" w14:textId="77777777" w:rsidR="006F2C58" w:rsidRDefault="00537B87">
            <w:pPr>
              <w:spacing w:after="40" w:line="240" w:lineRule="auto"/>
              <w:jc w:val="center"/>
            </w:pPr>
            <w:r>
              <w:rPr>
                <w:b/>
                <w:sz w:val="19"/>
              </w:rPr>
              <w:t>Phase</w:t>
            </w:r>
          </w:p>
        </w:tc>
        <w:tc>
          <w:tcPr>
            <w:tcW w:w="1247" w:type="dxa"/>
          </w:tcPr>
          <w:p w14:paraId="0165823E" w14:textId="77777777" w:rsidR="006F2C58" w:rsidRDefault="00537B87">
            <w:pPr>
              <w:spacing w:after="40" w:line="240" w:lineRule="auto"/>
              <w:jc w:val="center"/>
            </w:pPr>
            <w:r>
              <w:rPr>
                <w:b/>
                <w:sz w:val="19"/>
              </w:rPr>
              <w:t>Weeks</w:t>
            </w:r>
          </w:p>
        </w:tc>
        <w:tc>
          <w:tcPr>
            <w:tcW w:w="4422" w:type="dxa"/>
          </w:tcPr>
          <w:p w14:paraId="2E422CE9" w14:textId="77777777" w:rsidR="006F2C58" w:rsidRDefault="00537B87">
            <w:pPr>
              <w:spacing w:after="40" w:line="240" w:lineRule="auto"/>
              <w:jc w:val="center"/>
            </w:pPr>
            <w:r>
              <w:rPr>
                <w:b/>
                <w:sz w:val="19"/>
              </w:rPr>
              <w:t>Main deliverable</w:t>
            </w:r>
          </w:p>
        </w:tc>
      </w:tr>
      <w:tr w:rsidR="006F2C58" w14:paraId="78106AEB" w14:textId="77777777">
        <w:trPr>
          <w:jc w:val="center"/>
        </w:trPr>
        <w:tc>
          <w:tcPr>
            <w:tcW w:w="3118" w:type="dxa"/>
          </w:tcPr>
          <w:p w14:paraId="1275588F" w14:textId="77777777" w:rsidR="006F2C58" w:rsidRDefault="00537B87">
            <w:pPr>
              <w:spacing w:after="40" w:line="240" w:lineRule="auto"/>
            </w:pPr>
            <w:r>
              <w:rPr>
                <w:sz w:val="19"/>
              </w:rPr>
              <w:t>Planning and proposal</w:t>
            </w:r>
          </w:p>
        </w:tc>
        <w:tc>
          <w:tcPr>
            <w:tcW w:w="1247" w:type="dxa"/>
          </w:tcPr>
          <w:p w14:paraId="3AD331C7" w14:textId="77777777" w:rsidR="006F2C58" w:rsidRDefault="00537B87">
            <w:pPr>
              <w:spacing w:after="40" w:line="240" w:lineRule="auto"/>
              <w:jc w:val="center"/>
            </w:pPr>
            <w:r>
              <w:rPr>
                <w:sz w:val="19"/>
              </w:rPr>
              <w:t>1 to 2</w:t>
            </w:r>
          </w:p>
        </w:tc>
        <w:tc>
          <w:tcPr>
            <w:tcW w:w="4422" w:type="dxa"/>
          </w:tcPr>
          <w:p w14:paraId="5329723D" w14:textId="77777777" w:rsidR="006F2C58" w:rsidRDefault="00537B87">
            <w:pPr>
              <w:spacing w:after="40" w:line="240" w:lineRule="auto"/>
            </w:pPr>
            <w:r>
              <w:rPr>
                <w:sz w:val="19"/>
              </w:rPr>
              <w:t>Approved proposal and project plan</w:t>
            </w:r>
          </w:p>
        </w:tc>
      </w:tr>
      <w:tr w:rsidR="006F2C58" w14:paraId="30586FFB" w14:textId="77777777">
        <w:trPr>
          <w:jc w:val="center"/>
        </w:trPr>
        <w:tc>
          <w:tcPr>
            <w:tcW w:w="3118" w:type="dxa"/>
          </w:tcPr>
          <w:p w14:paraId="28E2B4A1" w14:textId="77777777" w:rsidR="006F2C58" w:rsidRDefault="00537B87">
            <w:pPr>
              <w:spacing w:after="40" w:line="240" w:lineRule="auto"/>
            </w:pPr>
            <w:r>
              <w:rPr>
                <w:sz w:val="19"/>
              </w:rPr>
              <w:t>Literature review</w:t>
            </w:r>
          </w:p>
        </w:tc>
        <w:tc>
          <w:tcPr>
            <w:tcW w:w="1247" w:type="dxa"/>
          </w:tcPr>
          <w:p w14:paraId="1C3856B0" w14:textId="77777777" w:rsidR="006F2C58" w:rsidRDefault="00537B87">
            <w:pPr>
              <w:spacing w:after="40" w:line="240" w:lineRule="auto"/>
              <w:jc w:val="center"/>
            </w:pPr>
            <w:r>
              <w:rPr>
                <w:sz w:val="19"/>
              </w:rPr>
              <w:t>3 to 4</w:t>
            </w:r>
          </w:p>
        </w:tc>
        <w:tc>
          <w:tcPr>
            <w:tcW w:w="4422" w:type="dxa"/>
          </w:tcPr>
          <w:p w14:paraId="38625B61" w14:textId="77777777" w:rsidR="006F2C58" w:rsidRDefault="00537B87">
            <w:pPr>
              <w:spacing w:after="40" w:line="240" w:lineRule="auto"/>
            </w:pPr>
            <w:r>
              <w:rPr>
                <w:sz w:val="19"/>
              </w:rPr>
              <w:t>Review of existing systems and techniques</w:t>
            </w:r>
          </w:p>
        </w:tc>
      </w:tr>
      <w:tr w:rsidR="006F2C58" w14:paraId="2157EEB2" w14:textId="77777777">
        <w:trPr>
          <w:jc w:val="center"/>
        </w:trPr>
        <w:tc>
          <w:tcPr>
            <w:tcW w:w="3118" w:type="dxa"/>
          </w:tcPr>
          <w:p w14:paraId="4BCCBE8F" w14:textId="77777777" w:rsidR="006F2C58" w:rsidRDefault="00537B87">
            <w:pPr>
              <w:spacing w:after="40" w:line="240" w:lineRule="auto"/>
            </w:pPr>
            <w:r>
              <w:rPr>
                <w:sz w:val="19"/>
              </w:rPr>
              <w:t>Data preparation</w:t>
            </w:r>
          </w:p>
        </w:tc>
        <w:tc>
          <w:tcPr>
            <w:tcW w:w="1247" w:type="dxa"/>
          </w:tcPr>
          <w:p w14:paraId="08B74DA4" w14:textId="77777777" w:rsidR="006F2C58" w:rsidRDefault="00537B87">
            <w:pPr>
              <w:spacing w:after="40" w:line="240" w:lineRule="auto"/>
              <w:jc w:val="center"/>
            </w:pPr>
            <w:r>
              <w:rPr>
                <w:sz w:val="19"/>
              </w:rPr>
              <w:t>4 to 5</w:t>
            </w:r>
          </w:p>
        </w:tc>
        <w:tc>
          <w:tcPr>
            <w:tcW w:w="4422" w:type="dxa"/>
          </w:tcPr>
          <w:p w14:paraId="7B2A504F" w14:textId="77777777" w:rsidR="006F2C58" w:rsidRDefault="00537B87">
            <w:pPr>
              <w:spacing w:after="40" w:line="240" w:lineRule="auto"/>
            </w:pPr>
            <w:r>
              <w:rPr>
                <w:sz w:val="19"/>
              </w:rPr>
              <w:t>Cleaned dataset and constructed targets</w:t>
            </w:r>
          </w:p>
        </w:tc>
      </w:tr>
      <w:tr w:rsidR="006F2C58" w14:paraId="640290F0" w14:textId="77777777">
        <w:trPr>
          <w:jc w:val="center"/>
        </w:trPr>
        <w:tc>
          <w:tcPr>
            <w:tcW w:w="3118" w:type="dxa"/>
          </w:tcPr>
          <w:p w14:paraId="456CF037" w14:textId="77777777" w:rsidR="006F2C58" w:rsidRDefault="00537B87">
            <w:pPr>
              <w:spacing w:after="40" w:line="240" w:lineRule="auto"/>
            </w:pPr>
            <w:r>
              <w:rPr>
                <w:sz w:val="19"/>
              </w:rPr>
              <w:t>Model training and evaluation</w:t>
            </w:r>
          </w:p>
        </w:tc>
        <w:tc>
          <w:tcPr>
            <w:tcW w:w="1247" w:type="dxa"/>
          </w:tcPr>
          <w:p w14:paraId="7F4847BE" w14:textId="77777777" w:rsidR="006F2C58" w:rsidRDefault="00537B87">
            <w:pPr>
              <w:spacing w:after="40" w:line="240" w:lineRule="auto"/>
              <w:jc w:val="center"/>
            </w:pPr>
            <w:r>
              <w:rPr>
                <w:sz w:val="19"/>
              </w:rPr>
              <w:t>6 to 7</w:t>
            </w:r>
          </w:p>
        </w:tc>
        <w:tc>
          <w:tcPr>
            <w:tcW w:w="4422" w:type="dxa"/>
          </w:tcPr>
          <w:p w14:paraId="12F53518" w14:textId="77777777" w:rsidR="006F2C58" w:rsidRDefault="00537B87">
            <w:pPr>
              <w:spacing w:after="40" w:line="240" w:lineRule="auto"/>
            </w:pPr>
            <w:r>
              <w:rPr>
                <w:sz w:val="19"/>
              </w:rPr>
              <w:t>Two trained models with metrics</w:t>
            </w:r>
          </w:p>
        </w:tc>
      </w:tr>
      <w:tr w:rsidR="006F2C58" w14:paraId="07E2C2F9" w14:textId="77777777">
        <w:trPr>
          <w:jc w:val="center"/>
        </w:trPr>
        <w:tc>
          <w:tcPr>
            <w:tcW w:w="3118" w:type="dxa"/>
          </w:tcPr>
          <w:p w14:paraId="517F425E" w14:textId="77777777" w:rsidR="006F2C58" w:rsidRDefault="00537B87">
            <w:pPr>
              <w:spacing w:after="40" w:line="240" w:lineRule="auto"/>
            </w:pPr>
            <w:r>
              <w:rPr>
                <w:sz w:val="19"/>
              </w:rPr>
              <w:t>Database, API and front end</w:t>
            </w:r>
          </w:p>
        </w:tc>
        <w:tc>
          <w:tcPr>
            <w:tcW w:w="1247" w:type="dxa"/>
          </w:tcPr>
          <w:p w14:paraId="1A2201AB" w14:textId="77777777" w:rsidR="006F2C58" w:rsidRDefault="00537B87">
            <w:pPr>
              <w:spacing w:after="40" w:line="240" w:lineRule="auto"/>
              <w:jc w:val="center"/>
            </w:pPr>
            <w:r>
              <w:rPr>
                <w:sz w:val="19"/>
              </w:rPr>
              <w:t>8 to 10</w:t>
            </w:r>
          </w:p>
        </w:tc>
        <w:tc>
          <w:tcPr>
            <w:tcW w:w="4422" w:type="dxa"/>
          </w:tcPr>
          <w:p w14:paraId="25A6B7B8" w14:textId="77777777" w:rsidR="006F2C58" w:rsidRDefault="00537B87">
            <w:pPr>
              <w:spacing w:after="40" w:line="240" w:lineRule="auto"/>
            </w:pPr>
            <w:r>
              <w:rPr>
                <w:sz w:val="19"/>
              </w:rPr>
              <w:t>Working three-tier application</w:t>
            </w:r>
          </w:p>
        </w:tc>
      </w:tr>
      <w:tr w:rsidR="006F2C58" w14:paraId="614EA2C2" w14:textId="77777777">
        <w:trPr>
          <w:jc w:val="center"/>
        </w:trPr>
        <w:tc>
          <w:tcPr>
            <w:tcW w:w="3118" w:type="dxa"/>
          </w:tcPr>
          <w:p w14:paraId="215E759E" w14:textId="77777777" w:rsidR="006F2C58" w:rsidRDefault="00537B87">
            <w:pPr>
              <w:spacing w:after="40" w:line="240" w:lineRule="auto"/>
            </w:pPr>
            <w:r>
              <w:rPr>
                <w:sz w:val="19"/>
              </w:rPr>
              <w:t>Testing</w:t>
            </w:r>
          </w:p>
        </w:tc>
        <w:tc>
          <w:tcPr>
            <w:tcW w:w="1247" w:type="dxa"/>
          </w:tcPr>
          <w:p w14:paraId="3FD2F9DA" w14:textId="77777777" w:rsidR="006F2C58" w:rsidRDefault="00537B87">
            <w:pPr>
              <w:spacing w:after="40" w:line="240" w:lineRule="auto"/>
              <w:jc w:val="center"/>
            </w:pPr>
            <w:r>
              <w:rPr>
                <w:sz w:val="19"/>
              </w:rPr>
              <w:t>11</w:t>
            </w:r>
          </w:p>
        </w:tc>
        <w:tc>
          <w:tcPr>
            <w:tcW w:w="4422" w:type="dxa"/>
          </w:tcPr>
          <w:p w14:paraId="1BC7F6AA" w14:textId="77777777" w:rsidR="006F2C58" w:rsidRDefault="00537B87">
            <w:pPr>
              <w:spacing w:after="40" w:line="240" w:lineRule="auto"/>
            </w:pPr>
            <w:r>
              <w:rPr>
                <w:sz w:val="19"/>
              </w:rPr>
              <w:t>263 automated tests</w:t>
            </w:r>
          </w:p>
        </w:tc>
      </w:tr>
      <w:tr w:rsidR="006F2C58" w14:paraId="7241488B" w14:textId="77777777">
        <w:trPr>
          <w:jc w:val="center"/>
        </w:trPr>
        <w:tc>
          <w:tcPr>
            <w:tcW w:w="3118" w:type="dxa"/>
          </w:tcPr>
          <w:p w14:paraId="20C6E5DD" w14:textId="77777777" w:rsidR="006F2C58" w:rsidRDefault="00537B87">
            <w:pPr>
              <w:spacing w:after="40" w:line="240" w:lineRule="auto"/>
            </w:pPr>
            <w:r>
              <w:rPr>
                <w:sz w:val="19"/>
              </w:rPr>
              <w:t>Documentation</w:t>
            </w:r>
          </w:p>
        </w:tc>
        <w:tc>
          <w:tcPr>
            <w:tcW w:w="1247" w:type="dxa"/>
          </w:tcPr>
          <w:p w14:paraId="096D0CA8" w14:textId="77777777" w:rsidR="006F2C58" w:rsidRDefault="00537B87">
            <w:pPr>
              <w:spacing w:after="40" w:line="240" w:lineRule="auto"/>
              <w:jc w:val="center"/>
            </w:pPr>
            <w:r>
              <w:rPr>
                <w:sz w:val="19"/>
              </w:rPr>
              <w:t>12</w:t>
            </w:r>
          </w:p>
        </w:tc>
        <w:tc>
          <w:tcPr>
            <w:tcW w:w="4422" w:type="dxa"/>
          </w:tcPr>
          <w:p w14:paraId="378B3371" w14:textId="77777777" w:rsidR="006F2C58" w:rsidRDefault="00537B87">
            <w:pPr>
              <w:spacing w:after="40" w:line="240" w:lineRule="auto"/>
            </w:pPr>
            <w:r>
              <w:rPr>
                <w:sz w:val="19"/>
              </w:rPr>
              <w:t>This dissertation</w:t>
            </w:r>
          </w:p>
        </w:tc>
      </w:tr>
    </w:tbl>
    <w:p w14:paraId="4D88FC2C" w14:textId="77777777" w:rsidR="006F2C58" w:rsidRDefault="006F2C58">
      <w:pPr>
        <w:spacing w:after="160"/>
      </w:pPr>
    </w:p>
    <w:p w14:paraId="1B3F119B" w14:textId="77777777" w:rsidR="006F2C58" w:rsidRDefault="00537B87">
      <w:pPr>
        <w:pStyle w:val="Heading1"/>
      </w:pPr>
      <w:bookmarkStart w:id="25" w:name="_Toc237096880"/>
      <w:r>
        <w:rPr>
          <w:rFonts w:ascii="Times New Roman" w:hAnsi="Times New Roman"/>
        </w:rPr>
        <w:lastRenderedPageBreak/>
        <w:t>4.0 Requirement Gathering and Analysis</w:t>
      </w:r>
      <w:bookmarkEnd w:id="25"/>
    </w:p>
    <w:p w14:paraId="5D93372E" w14:textId="77777777" w:rsidR="006F2C58" w:rsidRDefault="00537B87">
      <w:pPr>
        <w:pStyle w:val="Heading2"/>
      </w:pPr>
      <w:bookmarkStart w:id="26" w:name="_Toc237096881"/>
      <w:r>
        <w:rPr>
          <w:rFonts w:ascii="Times New Roman" w:hAnsi="Times New Roman"/>
        </w:rPr>
        <w:t>4.2 Requirement Gathering and Analysis</w:t>
      </w:r>
      <w:bookmarkEnd w:id="26"/>
    </w:p>
    <w:p w14:paraId="73B8D1AD" w14:textId="77777777" w:rsidR="006F2C58" w:rsidRDefault="00537B87">
      <w:pPr>
        <w:pStyle w:val="Heading3"/>
      </w:pPr>
      <w:bookmarkStart w:id="27" w:name="_Toc237096882"/>
      <w:r>
        <w:rPr>
          <w:rFonts w:ascii="Times New Roman" w:hAnsi="Times New Roman"/>
        </w:rPr>
        <w:t>4.2.1 Requirement Gathering technique used for the project</w:t>
      </w:r>
      <w:bookmarkEnd w:id="27"/>
    </w:p>
    <w:p w14:paraId="1450BE41" w14:textId="77777777" w:rsidR="006F2C58" w:rsidRDefault="00537B87">
      <w:pPr>
        <w:jc w:val="both"/>
      </w:pPr>
      <w:r>
        <w:t>Three techniques were used to gather requirements for this project.</w:t>
      </w:r>
    </w:p>
    <w:p w14:paraId="789F865F" w14:textId="77777777" w:rsidR="006F2C58" w:rsidRDefault="00537B87">
      <w:pPr>
        <w:jc w:val="both"/>
      </w:pPr>
      <w:r>
        <w:t>Document analysis. The approved proposal was the primary source. Its ten functional and ten non-functional requirements were carried into the build, and each is traced to code in Chapter 6.</w:t>
      </w:r>
    </w:p>
    <w:p w14:paraId="1AF2E4A6" w14:textId="77777777" w:rsidR="006F2C58" w:rsidRDefault="00537B87">
      <w:pPr>
        <w:jc w:val="both"/>
      </w:pPr>
      <w:r>
        <w:t>Existing system analysis. Four products were examined in Chapter 2: MyFitnessPal, Cronometer, MacroFactor and free TDEE calculators. What they lack produced the requirements for meal planning and automatic readjustment.</w:t>
      </w:r>
    </w:p>
    <w:p w14:paraId="733A6AC6" w14:textId="77777777" w:rsidR="006F2C58" w:rsidRDefault="00537B87">
      <w:pPr>
        <w:jc w:val="both"/>
      </w:pPr>
      <w:r>
        <w:t>Dataset analysis. The public datasets were examined before the requirements were fixed, because they limit what can be built. This is how body fat percentage entered the design: the gym dataset carries a measured column, which allows the more accurate Katch-McArdle equation. That field was not in the proposal and was added after seeing the data.</w:t>
      </w:r>
    </w:p>
    <w:p w14:paraId="231F3028" w14:textId="77777777" w:rsidR="006F2C58" w:rsidRDefault="00537B87">
      <w:pPr>
        <w:pStyle w:val="Heading3"/>
      </w:pPr>
      <w:bookmarkStart w:id="28" w:name="_Toc237096883"/>
      <w:r>
        <w:rPr>
          <w:rFonts w:ascii="Times New Roman" w:hAnsi="Times New Roman"/>
        </w:rPr>
        <w:t>4.2.2 Questionnaire</w:t>
      </w:r>
      <w:bookmarkEnd w:id="28"/>
    </w:p>
    <w:p w14:paraId="7E873CAE" w14:textId="77777777" w:rsidR="006F2C58" w:rsidRDefault="00537B87">
      <w:pPr>
        <w:jc w:val="both"/>
      </w:pPr>
      <w:r>
        <w:t>A questionnaire was designed to test the assumptions taken from the proposal and the existing system review against real gym users. The questions are mostly closed, so the answers convert directly into design decisions such as which profile fields to ask for.</w:t>
      </w:r>
    </w:p>
    <w:p w14:paraId="252FCA5C" w14:textId="77777777" w:rsidR="006F2C58" w:rsidRDefault="00537B87">
      <w:pPr>
        <w:jc w:val="both"/>
      </w:pPr>
      <w:r>
        <w:t>The target population is adults training at a gym at least twice a week in the Colombo area, with a sample of 15 to 20 respondents. The instrument has 10 questions in four sections, reproduced in Appendix 1.</w:t>
      </w:r>
    </w:p>
    <w:p w14:paraId="3572FBAC" w14:textId="77777777" w:rsidR="006F2C58" w:rsidRDefault="00537B87">
      <w:pPr>
        <w:keepNext/>
        <w:spacing w:before="240" w:after="80"/>
        <w:jc w:val="center"/>
      </w:pPr>
      <w:r>
        <w:rPr>
          <w:i/>
          <w:sz w:val="20"/>
        </w:rPr>
        <w:t>Table 4.1  Structure of the questionnaire</w:t>
      </w:r>
    </w:p>
    <w:tbl>
      <w:tblPr>
        <w:tblStyle w:val="TableGrid"/>
        <w:tblW w:w="0" w:type="auto"/>
        <w:jc w:val="center"/>
        <w:tblLayout w:type="fixed"/>
        <w:tblLook w:val="04A0" w:firstRow="1" w:lastRow="0" w:firstColumn="1" w:lastColumn="0" w:noHBand="0" w:noVBand="1"/>
      </w:tblPr>
      <w:tblGrid>
        <w:gridCol w:w="1928"/>
        <w:gridCol w:w="1361"/>
        <w:gridCol w:w="5499"/>
      </w:tblGrid>
      <w:tr w:rsidR="006F2C58" w14:paraId="4BCDE02A" w14:textId="77777777">
        <w:trPr>
          <w:tblHeader/>
          <w:jc w:val="center"/>
        </w:trPr>
        <w:tc>
          <w:tcPr>
            <w:tcW w:w="1928" w:type="dxa"/>
          </w:tcPr>
          <w:p w14:paraId="172DBD91" w14:textId="77777777" w:rsidR="006F2C58" w:rsidRDefault="00537B87">
            <w:pPr>
              <w:spacing w:after="40" w:line="240" w:lineRule="auto"/>
              <w:jc w:val="center"/>
            </w:pPr>
            <w:r>
              <w:rPr>
                <w:b/>
                <w:sz w:val="19"/>
              </w:rPr>
              <w:t>Section</w:t>
            </w:r>
          </w:p>
        </w:tc>
        <w:tc>
          <w:tcPr>
            <w:tcW w:w="1361" w:type="dxa"/>
          </w:tcPr>
          <w:p w14:paraId="50CE3379" w14:textId="77777777" w:rsidR="006F2C58" w:rsidRDefault="00537B87">
            <w:pPr>
              <w:spacing w:after="40" w:line="240" w:lineRule="auto"/>
              <w:jc w:val="center"/>
            </w:pPr>
            <w:r>
              <w:rPr>
                <w:b/>
                <w:sz w:val="19"/>
              </w:rPr>
              <w:t>Questions</w:t>
            </w:r>
          </w:p>
        </w:tc>
        <w:tc>
          <w:tcPr>
            <w:tcW w:w="5499" w:type="dxa"/>
          </w:tcPr>
          <w:p w14:paraId="119993F5" w14:textId="77777777" w:rsidR="006F2C58" w:rsidRDefault="00537B87">
            <w:pPr>
              <w:spacing w:after="40" w:line="240" w:lineRule="auto"/>
              <w:jc w:val="center"/>
            </w:pPr>
            <w:r>
              <w:rPr>
                <w:b/>
                <w:sz w:val="19"/>
              </w:rPr>
              <w:t>What it establishes</w:t>
            </w:r>
          </w:p>
        </w:tc>
      </w:tr>
      <w:tr w:rsidR="006F2C58" w14:paraId="5AA9B570" w14:textId="77777777">
        <w:trPr>
          <w:jc w:val="center"/>
        </w:trPr>
        <w:tc>
          <w:tcPr>
            <w:tcW w:w="1928" w:type="dxa"/>
          </w:tcPr>
          <w:p w14:paraId="341D9402" w14:textId="77777777" w:rsidR="006F2C58" w:rsidRDefault="00537B87">
            <w:pPr>
              <w:spacing w:after="40" w:line="240" w:lineRule="auto"/>
            </w:pPr>
            <w:r>
              <w:rPr>
                <w:sz w:val="19"/>
              </w:rPr>
              <w:t>Training profile</w:t>
            </w:r>
          </w:p>
        </w:tc>
        <w:tc>
          <w:tcPr>
            <w:tcW w:w="1361" w:type="dxa"/>
          </w:tcPr>
          <w:p w14:paraId="6DC3E804" w14:textId="77777777" w:rsidR="006F2C58" w:rsidRDefault="00537B87">
            <w:pPr>
              <w:spacing w:after="40" w:line="240" w:lineRule="auto"/>
              <w:jc w:val="center"/>
            </w:pPr>
            <w:r>
              <w:rPr>
                <w:sz w:val="19"/>
              </w:rPr>
              <w:t>Q1 to Q2</w:t>
            </w:r>
          </w:p>
        </w:tc>
        <w:tc>
          <w:tcPr>
            <w:tcW w:w="5499" w:type="dxa"/>
          </w:tcPr>
          <w:p w14:paraId="0FA8D2BF" w14:textId="77777777" w:rsidR="006F2C58" w:rsidRDefault="00537B87">
            <w:pPr>
              <w:spacing w:after="40" w:line="240" w:lineRule="auto"/>
            </w:pPr>
            <w:r>
              <w:rPr>
                <w:sz w:val="19"/>
              </w:rPr>
              <w:t>Whether the assumed activity range (2 to 5 sessions a week) is realistic</w:t>
            </w:r>
          </w:p>
        </w:tc>
      </w:tr>
      <w:tr w:rsidR="006F2C58" w14:paraId="231E3B28" w14:textId="77777777">
        <w:trPr>
          <w:jc w:val="center"/>
        </w:trPr>
        <w:tc>
          <w:tcPr>
            <w:tcW w:w="1928" w:type="dxa"/>
          </w:tcPr>
          <w:p w14:paraId="3BA2718A" w14:textId="77777777" w:rsidR="006F2C58" w:rsidRDefault="00537B87">
            <w:pPr>
              <w:spacing w:after="40" w:line="240" w:lineRule="auto"/>
            </w:pPr>
            <w:r>
              <w:rPr>
                <w:sz w:val="19"/>
              </w:rPr>
              <w:t>Current knowledge</w:t>
            </w:r>
          </w:p>
        </w:tc>
        <w:tc>
          <w:tcPr>
            <w:tcW w:w="1361" w:type="dxa"/>
          </w:tcPr>
          <w:p w14:paraId="61EA8B87" w14:textId="77777777" w:rsidR="006F2C58" w:rsidRDefault="00537B87">
            <w:pPr>
              <w:spacing w:after="40" w:line="240" w:lineRule="auto"/>
              <w:jc w:val="center"/>
            </w:pPr>
            <w:r>
              <w:rPr>
                <w:sz w:val="19"/>
              </w:rPr>
              <w:t>Q3 to Q4</w:t>
            </w:r>
          </w:p>
        </w:tc>
        <w:tc>
          <w:tcPr>
            <w:tcW w:w="5499" w:type="dxa"/>
          </w:tcPr>
          <w:p w14:paraId="7DF7B66C" w14:textId="77777777" w:rsidR="006F2C58" w:rsidRDefault="00537B87">
            <w:pPr>
              <w:spacing w:after="40" w:line="240" w:lineRule="auto"/>
            </w:pPr>
            <w:r>
              <w:rPr>
                <w:sz w:val="19"/>
              </w:rPr>
              <w:t>Whether users already know their calorie and protein targets, and where from</w:t>
            </w:r>
          </w:p>
        </w:tc>
      </w:tr>
      <w:tr w:rsidR="006F2C58" w14:paraId="1538A14E" w14:textId="77777777">
        <w:trPr>
          <w:jc w:val="center"/>
        </w:trPr>
        <w:tc>
          <w:tcPr>
            <w:tcW w:w="1928" w:type="dxa"/>
          </w:tcPr>
          <w:p w14:paraId="59D032FD" w14:textId="77777777" w:rsidR="006F2C58" w:rsidRDefault="00537B87">
            <w:pPr>
              <w:spacing w:after="40" w:line="240" w:lineRule="auto"/>
            </w:pPr>
            <w:r>
              <w:rPr>
                <w:sz w:val="19"/>
              </w:rPr>
              <w:t>Existing tools</w:t>
            </w:r>
          </w:p>
        </w:tc>
        <w:tc>
          <w:tcPr>
            <w:tcW w:w="1361" w:type="dxa"/>
          </w:tcPr>
          <w:p w14:paraId="2340FC5D" w14:textId="77777777" w:rsidR="006F2C58" w:rsidRDefault="00537B87">
            <w:pPr>
              <w:spacing w:after="40" w:line="240" w:lineRule="auto"/>
              <w:jc w:val="center"/>
            </w:pPr>
            <w:r>
              <w:rPr>
                <w:sz w:val="19"/>
              </w:rPr>
              <w:t>Q5 to Q6</w:t>
            </w:r>
          </w:p>
        </w:tc>
        <w:tc>
          <w:tcPr>
            <w:tcW w:w="5499" w:type="dxa"/>
          </w:tcPr>
          <w:p w14:paraId="0F1E3735" w14:textId="77777777" w:rsidR="006F2C58" w:rsidRDefault="00537B87">
            <w:pPr>
              <w:spacing w:after="40" w:line="240" w:lineRule="auto"/>
            </w:pPr>
            <w:r>
              <w:rPr>
                <w:sz w:val="19"/>
              </w:rPr>
              <w:t>Which apps they have used, why they stopped, and whether planning ahead is wanted</w:t>
            </w:r>
          </w:p>
        </w:tc>
      </w:tr>
      <w:tr w:rsidR="006F2C58" w14:paraId="23E49E1E" w14:textId="77777777">
        <w:trPr>
          <w:jc w:val="center"/>
        </w:trPr>
        <w:tc>
          <w:tcPr>
            <w:tcW w:w="1928" w:type="dxa"/>
          </w:tcPr>
          <w:p w14:paraId="3890F7E4" w14:textId="77777777" w:rsidR="006F2C58" w:rsidRDefault="00537B87">
            <w:pPr>
              <w:spacing w:after="40" w:line="240" w:lineRule="auto"/>
            </w:pPr>
            <w:r>
              <w:rPr>
                <w:sz w:val="19"/>
              </w:rPr>
              <w:t>System preferences</w:t>
            </w:r>
          </w:p>
        </w:tc>
        <w:tc>
          <w:tcPr>
            <w:tcW w:w="1361" w:type="dxa"/>
          </w:tcPr>
          <w:p w14:paraId="2C82B567" w14:textId="77777777" w:rsidR="006F2C58" w:rsidRDefault="00537B87">
            <w:pPr>
              <w:spacing w:after="40" w:line="240" w:lineRule="auto"/>
              <w:jc w:val="center"/>
            </w:pPr>
            <w:r>
              <w:rPr>
                <w:sz w:val="19"/>
              </w:rPr>
              <w:t>Q7 to Q10</w:t>
            </w:r>
          </w:p>
        </w:tc>
        <w:tc>
          <w:tcPr>
            <w:tcW w:w="5499" w:type="dxa"/>
          </w:tcPr>
          <w:p w14:paraId="2D760683" w14:textId="77777777" w:rsidR="006F2C58" w:rsidRDefault="00537B87">
            <w:pPr>
              <w:spacing w:after="40" w:line="240" w:lineRule="auto"/>
            </w:pPr>
            <w:r>
              <w:rPr>
                <w:sz w:val="19"/>
              </w:rPr>
              <w:t>Weighing frequency, importance of familiar food, willingness to enter body fat</w:t>
            </w:r>
          </w:p>
        </w:tc>
      </w:tr>
    </w:tbl>
    <w:p w14:paraId="1492A62A" w14:textId="77777777" w:rsidR="006F2C58" w:rsidRDefault="006F2C58">
      <w:pPr>
        <w:spacing w:after="160"/>
      </w:pPr>
    </w:p>
    <w:p w14:paraId="58FD54C0" w14:textId="77777777" w:rsidR="006F2C58" w:rsidRDefault="00537B87">
      <w:pPr>
        <w:jc w:val="both"/>
      </w:pPr>
      <w:r>
        <w:t>Responses will be analysed with counts and percentages for the closed questions and grouped into themes for the free-text ones. Two questions matter most to the design. Q8 asks how important familiar food is, which tests the regional catalogue work in Chapter 6. Q9 asks whether users would enter a measured body fat percentage, which decides whether that field stays optional.</w:t>
      </w:r>
    </w:p>
    <w:p w14:paraId="09A92C22" w14:textId="77777777" w:rsidR="006F2C58" w:rsidRDefault="00537B87">
      <w:pPr>
        <w:jc w:val="both"/>
      </w:pPr>
      <w:r>
        <w:t>Status. The instrument and participant information sheet are complete and are in Appendix 1, with the results table laid out ready to receive the responses. Distribution is the remaining step, so the requirements in section 4.3 rest on the proposal, the existing system review and the dataset analysis, with the questionnaire serving as confirmation.</w:t>
      </w:r>
    </w:p>
    <w:p w14:paraId="3A0EDAC9" w14:textId="77777777" w:rsidR="006F2C58" w:rsidRDefault="00537B87">
      <w:pPr>
        <w:pStyle w:val="Heading3"/>
      </w:pPr>
      <w:bookmarkStart w:id="29" w:name="_Toc237096884"/>
      <w:r>
        <w:rPr>
          <w:rFonts w:ascii="Times New Roman" w:hAnsi="Times New Roman"/>
        </w:rPr>
        <w:t>4.2.3 Interview</w:t>
      </w:r>
      <w:bookmarkEnd w:id="29"/>
    </w:p>
    <w:p w14:paraId="66EC20F7" w14:textId="77777777" w:rsidR="006F2C58" w:rsidRDefault="00537B87">
      <w:pPr>
        <w:jc w:val="both"/>
      </w:pPr>
      <w:r>
        <w:t>Interviews cover what a questionnaire cannot. A closed question can establish that somebody abandoned an app but not why, and the reason is what changes the design. A semi-structured format keeps the same six topics across every participant while allowing follow-up questions.</w:t>
      </w:r>
    </w:p>
    <w:p w14:paraId="0BB99CAB" w14:textId="77777777" w:rsidR="006F2C58" w:rsidRDefault="00537B87">
      <w:pPr>
        <w:jc w:val="both"/>
      </w:pPr>
      <w:r>
        <w:t>Three participants give different viewpoints: a gym instructor who advises members on diet, a member training for muscle gain, and one training for fat loss. Three is small, but the purpose is depth; the questionnaire covers breadth.</w:t>
      </w:r>
    </w:p>
    <w:p w14:paraId="6ABC060A" w14:textId="77777777" w:rsidR="006F2C58" w:rsidRDefault="00537B87">
      <w:pPr>
        <w:keepNext/>
        <w:spacing w:before="240" w:after="80"/>
        <w:jc w:val="center"/>
      </w:pPr>
      <w:r>
        <w:rPr>
          <w:i/>
          <w:sz w:val="20"/>
        </w:rPr>
        <w:t>Table 4.2  Interview topics and the design question each addresses</w:t>
      </w:r>
    </w:p>
    <w:tbl>
      <w:tblPr>
        <w:tblStyle w:val="TableGrid"/>
        <w:tblW w:w="0" w:type="auto"/>
        <w:jc w:val="center"/>
        <w:tblLayout w:type="fixed"/>
        <w:tblLook w:val="04A0" w:firstRow="1" w:lastRow="0" w:firstColumn="1" w:lastColumn="0" w:noHBand="0" w:noVBand="1"/>
      </w:tblPr>
      <w:tblGrid>
        <w:gridCol w:w="3515"/>
        <w:gridCol w:w="5272"/>
      </w:tblGrid>
      <w:tr w:rsidR="006F2C58" w14:paraId="3E46B307" w14:textId="77777777">
        <w:trPr>
          <w:tblHeader/>
          <w:jc w:val="center"/>
        </w:trPr>
        <w:tc>
          <w:tcPr>
            <w:tcW w:w="3515" w:type="dxa"/>
          </w:tcPr>
          <w:p w14:paraId="4A409722" w14:textId="77777777" w:rsidR="006F2C58" w:rsidRDefault="00537B87">
            <w:pPr>
              <w:spacing w:after="40" w:line="240" w:lineRule="auto"/>
              <w:jc w:val="center"/>
            </w:pPr>
            <w:r>
              <w:rPr>
                <w:b/>
                <w:sz w:val="19"/>
              </w:rPr>
              <w:t>Topic</w:t>
            </w:r>
          </w:p>
        </w:tc>
        <w:tc>
          <w:tcPr>
            <w:tcW w:w="5272" w:type="dxa"/>
          </w:tcPr>
          <w:p w14:paraId="2AF2C39A" w14:textId="77777777" w:rsidR="006F2C58" w:rsidRDefault="00537B87">
            <w:pPr>
              <w:spacing w:after="40" w:line="240" w:lineRule="auto"/>
              <w:jc w:val="center"/>
            </w:pPr>
            <w:r>
              <w:rPr>
                <w:b/>
                <w:sz w:val="19"/>
              </w:rPr>
              <w:t>Design question it answers</w:t>
            </w:r>
          </w:p>
        </w:tc>
      </w:tr>
      <w:tr w:rsidR="006F2C58" w14:paraId="6750DB78" w14:textId="77777777">
        <w:trPr>
          <w:jc w:val="center"/>
        </w:trPr>
        <w:tc>
          <w:tcPr>
            <w:tcW w:w="3515" w:type="dxa"/>
          </w:tcPr>
          <w:p w14:paraId="394EE358" w14:textId="77777777" w:rsidR="006F2C58" w:rsidRDefault="00537B87">
            <w:pPr>
              <w:spacing w:after="40" w:line="240" w:lineRule="auto"/>
            </w:pPr>
            <w:r>
              <w:rPr>
                <w:sz w:val="19"/>
              </w:rPr>
              <w:t>How members currently decide what to eat</w:t>
            </w:r>
          </w:p>
        </w:tc>
        <w:tc>
          <w:tcPr>
            <w:tcW w:w="5272" w:type="dxa"/>
          </w:tcPr>
          <w:p w14:paraId="22746B9B" w14:textId="77777777" w:rsidR="006F2C58" w:rsidRDefault="00537B87">
            <w:pPr>
              <w:spacing w:after="40" w:line="240" w:lineRule="auto"/>
            </w:pPr>
            <w:r>
              <w:rPr>
                <w:sz w:val="19"/>
              </w:rPr>
              <w:t>Is the problem statement in section 1.2 accurate?</w:t>
            </w:r>
          </w:p>
        </w:tc>
      </w:tr>
      <w:tr w:rsidR="006F2C58" w14:paraId="36D6AB45" w14:textId="77777777">
        <w:trPr>
          <w:jc w:val="center"/>
        </w:trPr>
        <w:tc>
          <w:tcPr>
            <w:tcW w:w="3515" w:type="dxa"/>
          </w:tcPr>
          <w:p w14:paraId="24007358" w14:textId="77777777" w:rsidR="006F2C58" w:rsidRDefault="00537B87">
            <w:pPr>
              <w:spacing w:after="40" w:line="240" w:lineRule="auto"/>
            </w:pPr>
            <w:r>
              <w:rPr>
                <w:sz w:val="19"/>
              </w:rPr>
              <w:t>Experience of existing apps</w:t>
            </w:r>
          </w:p>
        </w:tc>
        <w:tc>
          <w:tcPr>
            <w:tcW w:w="5272" w:type="dxa"/>
          </w:tcPr>
          <w:p w14:paraId="4055CE43" w14:textId="77777777" w:rsidR="006F2C58" w:rsidRDefault="00537B87">
            <w:pPr>
              <w:spacing w:after="40" w:line="240" w:lineRule="auto"/>
            </w:pPr>
            <w:r>
              <w:rPr>
                <w:sz w:val="19"/>
              </w:rPr>
              <w:t>Which features are missing rather than merely disliked?</w:t>
            </w:r>
          </w:p>
        </w:tc>
      </w:tr>
      <w:tr w:rsidR="006F2C58" w14:paraId="356A7626" w14:textId="77777777">
        <w:trPr>
          <w:jc w:val="center"/>
        </w:trPr>
        <w:tc>
          <w:tcPr>
            <w:tcW w:w="3515" w:type="dxa"/>
          </w:tcPr>
          <w:p w14:paraId="6475421E" w14:textId="77777777" w:rsidR="006F2C58" w:rsidRDefault="00537B87">
            <w:pPr>
              <w:spacing w:after="40" w:line="240" w:lineRule="auto"/>
            </w:pPr>
            <w:r>
              <w:rPr>
                <w:sz w:val="19"/>
              </w:rPr>
              <w:t>Reaction to an eight-week plan</w:t>
            </w:r>
          </w:p>
        </w:tc>
        <w:tc>
          <w:tcPr>
            <w:tcW w:w="5272" w:type="dxa"/>
          </w:tcPr>
          <w:p w14:paraId="017660C1" w14:textId="77777777" w:rsidR="006F2C58" w:rsidRDefault="00537B87">
            <w:pPr>
              <w:spacing w:after="40" w:line="240" w:lineRule="auto"/>
            </w:pPr>
            <w:r>
              <w:rPr>
                <w:sz w:val="19"/>
              </w:rPr>
              <w:t>Is a long plan useful, or does it feel rigid?</w:t>
            </w:r>
          </w:p>
        </w:tc>
      </w:tr>
      <w:tr w:rsidR="006F2C58" w14:paraId="348D0437" w14:textId="77777777">
        <w:trPr>
          <w:jc w:val="center"/>
        </w:trPr>
        <w:tc>
          <w:tcPr>
            <w:tcW w:w="3515" w:type="dxa"/>
          </w:tcPr>
          <w:p w14:paraId="504365D3" w14:textId="77777777" w:rsidR="006F2C58" w:rsidRDefault="00537B87">
            <w:pPr>
              <w:spacing w:after="40" w:line="240" w:lineRule="auto"/>
            </w:pPr>
            <w:r>
              <w:rPr>
                <w:sz w:val="19"/>
              </w:rPr>
              <w:t>Attitude to logging weight regularly</w:t>
            </w:r>
          </w:p>
        </w:tc>
        <w:tc>
          <w:tcPr>
            <w:tcW w:w="5272" w:type="dxa"/>
          </w:tcPr>
          <w:p w14:paraId="44A622AC" w14:textId="77777777" w:rsidR="006F2C58" w:rsidRDefault="00537B87">
            <w:pPr>
              <w:spacing w:after="40" w:line="240" w:lineRule="auto"/>
            </w:pPr>
            <w:r>
              <w:rPr>
                <w:sz w:val="19"/>
              </w:rPr>
              <w:t>Is the FR8 and FR9 adjustment loop realistic in practice?</w:t>
            </w:r>
          </w:p>
        </w:tc>
      </w:tr>
      <w:tr w:rsidR="006F2C58" w14:paraId="6A4151FC" w14:textId="77777777">
        <w:trPr>
          <w:jc w:val="center"/>
        </w:trPr>
        <w:tc>
          <w:tcPr>
            <w:tcW w:w="3515" w:type="dxa"/>
          </w:tcPr>
          <w:p w14:paraId="20E782C1" w14:textId="77777777" w:rsidR="006F2C58" w:rsidRDefault="00537B87">
            <w:pPr>
              <w:spacing w:after="40" w:line="240" w:lineRule="auto"/>
            </w:pPr>
            <w:r>
              <w:rPr>
                <w:sz w:val="19"/>
              </w:rPr>
              <w:t>Importance of familiar local food</w:t>
            </w:r>
          </w:p>
        </w:tc>
        <w:tc>
          <w:tcPr>
            <w:tcW w:w="5272" w:type="dxa"/>
          </w:tcPr>
          <w:p w14:paraId="6C8FF89B" w14:textId="77777777" w:rsidR="006F2C58" w:rsidRDefault="00537B87">
            <w:pPr>
              <w:spacing w:after="40" w:line="240" w:lineRule="auto"/>
            </w:pPr>
            <w:r>
              <w:rPr>
                <w:sz w:val="19"/>
              </w:rPr>
              <w:t>Does the regional catalogue work justify its cost?</w:t>
            </w:r>
          </w:p>
        </w:tc>
      </w:tr>
      <w:tr w:rsidR="006F2C58" w14:paraId="00CCFEBE" w14:textId="77777777">
        <w:trPr>
          <w:jc w:val="center"/>
        </w:trPr>
        <w:tc>
          <w:tcPr>
            <w:tcW w:w="3515" w:type="dxa"/>
          </w:tcPr>
          <w:p w14:paraId="66F31E2A" w14:textId="77777777" w:rsidR="006F2C58" w:rsidRDefault="00537B87">
            <w:pPr>
              <w:spacing w:after="40" w:line="240" w:lineRule="auto"/>
            </w:pPr>
            <w:r>
              <w:rPr>
                <w:sz w:val="19"/>
              </w:rPr>
              <w:t>Trust in an automated recommendation</w:t>
            </w:r>
          </w:p>
        </w:tc>
        <w:tc>
          <w:tcPr>
            <w:tcW w:w="5272" w:type="dxa"/>
          </w:tcPr>
          <w:p w14:paraId="17D9277F" w14:textId="77777777" w:rsidR="006F2C58" w:rsidRDefault="00537B87">
            <w:pPr>
              <w:spacing w:after="40" w:line="240" w:lineRule="auto"/>
            </w:pPr>
            <w:r>
              <w:rPr>
                <w:sz w:val="19"/>
              </w:rPr>
              <w:t>How prominent must the medical disclaimer be?</w:t>
            </w:r>
          </w:p>
        </w:tc>
      </w:tr>
    </w:tbl>
    <w:p w14:paraId="53557D10" w14:textId="77777777" w:rsidR="006F2C58" w:rsidRDefault="006F2C58">
      <w:pPr>
        <w:spacing w:after="160"/>
      </w:pPr>
    </w:p>
    <w:p w14:paraId="11ABB7F1" w14:textId="77777777" w:rsidR="006F2C58" w:rsidRDefault="00537B87">
      <w:pPr>
        <w:jc w:val="both"/>
      </w:pPr>
      <w:r>
        <w:t>Recordings will be analysed thematically: transcribe, code each answer against the six topics, then report agreement and difference across the three participants. Status: the guide and consent form are complete and in Appendix 1 with a recording template; conducting the interviews is the remaining step.</w:t>
      </w:r>
    </w:p>
    <w:p w14:paraId="03BC516D" w14:textId="77777777" w:rsidR="006F2C58" w:rsidRDefault="00537B87">
      <w:pPr>
        <w:pStyle w:val="Heading3"/>
      </w:pPr>
      <w:bookmarkStart w:id="30" w:name="_Toc237096885"/>
      <w:r>
        <w:rPr>
          <w:rFonts w:ascii="Times New Roman" w:hAnsi="Times New Roman"/>
        </w:rPr>
        <w:lastRenderedPageBreak/>
        <w:t>Summary of the Interview and Questionnaire</w:t>
      </w:r>
      <w:bookmarkEnd w:id="30"/>
    </w:p>
    <w:p w14:paraId="6A8C70E7" w14:textId="77777777" w:rsidR="006F2C58" w:rsidRDefault="00537B87">
      <w:pPr>
        <w:jc w:val="both"/>
      </w:pPr>
      <w:r>
        <w:t>The two instruments work together: the questionnaire measures how widely a view is held, the interviews explain why. Both are checked against the existing system review in Chapter 2, so no requirement rests on one type of evidence.</w:t>
      </w:r>
    </w:p>
    <w:p w14:paraId="28D43180" w14:textId="77777777" w:rsidR="006F2C58" w:rsidRDefault="00537B87">
      <w:pPr>
        <w:jc w:val="both"/>
      </w:pPr>
      <w:r>
        <w:t>The requirements in section 4.3 come from the proposal, the existing system review and the dataset analysis, with Table 4.3 recording any change made after the proposal. Once collected, the responses will either confirm these requirements or show where the assumptions were wrong; that comparison is the first item of future work in section 8.2.</w:t>
      </w:r>
    </w:p>
    <w:p w14:paraId="6F7BBE55" w14:textId="77777777" w:rsidR="006F2C58" w:rsidRDefault="00537B87">
      <w:pPr>
        <w:pStyle w:val="Heading2"/>
      </w:pPr>
      <w:bookmarkStart w:id="31" w:name="_Toc237096886"/>
      <w:r>
        <w:rPr>
          <w:rFonts w:ascii="Times New Roman" w:hAnsi="Times New Roman"/>
        </w:rPr>
        <w:t>4.3 Functional and Non-Functional Requirements</w:t>
      </w:r>
      <w:bookmarkEnd w:id="31"/>
    </w:p>
    <w:p w14:paraId="7941C3FA" w14:textId="77777777" w:rsidR="006F2C58" w:rsidRDefault="00537B87">
      <w:pPr>
        <w:pStyle w:val="Heading3"/>
      </w:pPr>
      <w:bookmarkStart w:id="32" w:name="_Toc237096887"/>
      <w:r>
        <w:rPr>
          <w:rFonts w:ascii="Times New Roman" w:hAnsi="Times New Roman"/>
        </w:rPr>
        <w:t>4.3.1 Functional Requirements</w:t>
      </w:r>
      <w:bookmarkEnd w:id="32"/>
    </w:p>
    <w:p w14:paraId="6B084CD2" w14:textId="77777777" w:rsidR="006F2C58" w:rsidRDefault="00537B87">
      <w:pPr>
        <w:keepNext/>
        <w:spacing w:before="240" w:after="80"/>
        <w:jc w:val="center"/>
      </w:pPr>
      <w:r>
        <w:rPr>
          <w:i/>
          <w:sz w:val="20"/>
        </w:rPr>
        <w:t>Table 4.3  Functional requirements and where they are implemented</w:t>
      </w:r>
    </w:p>
    <w:tbl>
      <w:tblPr>
        <w:tblStyle w:val="TableGrid"/>
        <w:tblW w:w="0" w:type="auto"/>
        <w:jc w:val="center"/>
        <w:tblLayout w:type="fixed"/>
        <w:tblLook w:val="04A0" w:firstRow="1" w:lastRow="0" w:firstColumn="1" w:lastColumn="0" w:noHBand="0" w:noVBand="1"/>
      </w:tblPr>
      <w:tblGrid>
        <w:gridCol w:w="850"/>
        <w:gridCol w:w="2551"/>
        <w:gridCol w:w="4082"/>
        <w:gridCol w:w="1304"/>
      </w:tblGrid>
      <w:tr w:rsidR="006F2C58" w14:paraId="1EFB515F" w14:textId="77777777">
        <w:trPr>
          <w:tblHeader/>
          <w:jc w:val="center"/>
        </w:trPr>
        <w:tc>
          <w:tcPr>
            <w:tcW w:w="850" w:type="dxa"/>
          </w:tcPr>
          <w:p w14:paraId="38780FFF" w14:textId="77777777" w:rsidR="006F2C58" w:rsidRDefault="00537B87">
            <w:pPr>
              <w:spacing w:after="40" w:line="240" w:lineRule="auto"/>
              <w:jc w:val="center"/>
            </w:pPr>
            <w:r>
              <w:rPr>
                <w:b/>
                <w:sz w:val="19"/>
              </w:rPr>
              <w:t>ID</w:t>
            </w:r>
          </w:p>
        </w:tc>
        <w:tc>
          <w:tcPr>
            <w:tcW w:w="2551" w:type="dxa"/>
          </w:tcPr>
          <w:p w14:paraId="710A7F47" w14:textId="77777777" w:rsidR="006F2C58" w:rsidRDefault="00537B87">
            <w:pPr>
              <w:spacing w:after="40" w:line="240" w:lineRule="auto"/>
              <w:jc w:val="center"/>
            </w:pPr>
            <w:r>
              <w:rPr>
                <w:b/>
                <w:sz w:val="19"/>
              </w:rPr>
              <w:t>Requirement</w:t>
            </w:r>
          </w:p>
        </w:tc>
        <w:tc>
          <w:tcPr>
            <w:tcW w:w="4082" w:type="dxa"/>
          </w:tcPr>
          <w:p w14:paraId="3AC1B83C" w14:textId="77777777" w:rsidR="006F2C58" w:rsidRDefault="00537B87">
            <w:pPr>
              <w:spacing w:after="40" w:line="240" w:lineRule="auto"/>
              <w:jc w:val="center"/>
            </w:pPr>
            <w:r>
              <w:rPr>
                <w:b/>
                <w:sz w:val="19"/>
              </w:rPr>
              <w:t>Implementation</w:t>
            </w:r>
          </w:p>
        </w:tc>
        <w:tc>
          <w:tcPr>
            <w:tcW w:w="1304" w:type="dxa"/>
          </w:tcPr>
          <w:p w14:paraId="34C5AFF0" w14:textId="77777777" w:rsidR="006F2C58" w:rsidRDefault="00537B87">
            <w:pPr>
              <w:spacing w:after="40" w:line="240" w:lineRule="auto"/>
              <w:jc w:val="center"/>
            </w:pPr>
            <w:r>
              <w:rPr>
                <w:b/>
                <w:sz w:val="19"/>
              </w:rPr>
              <w:t>Status</w:t>
            </w:r>
          </w:p>
        </w:tc>
      </w:tr>
      <w:tr w:rsidR="006F2C58" w14:paraId="01D79FC9" w14:textId="77777777">
        <w:trPr>
          <w:jc w:val="center"/>
        </w:trPr>
        <w:tc>
          <w:tcPr>
            <w:tcW w:w="850" w:type="dxa"/>
          </w:tcPr>
          <w:p w14:paraId="2A6D726B" w14:textId="77777777" w:rsidR="006F2C58" w:rsidRDefault="00537B87">
            <w:pPr>
              <w:spacing w:after="40" w:line="240" w:lineRule="auto"/>
              <w:jc w:val="center"/>
            </w:pPr>
            <w:r>
              <w:rPr>
                <w:sz w:val="19"/>
              </w:rPr>
              <w:t>FR1</w:t>
            </w:r>
          </w:p>
        </w:tc>
        <w:tc>
          <w:tcPr>
            <w:tcW w:w="2551" w:type="dxa"/>
          </w:tcPr>
          <w:p w14:paraId="43CB4298" w14:textId="77777777" w:rsidR="006F2C58" w:rsidRDefault="00537B87">
            <w:pPr>
              <w:spacing w:after="40" w:line="240" w:lineRule="auto"/>
            </w:pPr>
            <w:r>
              <w:rPr>
                <w:sz w:val="19"/>
              </w:rPr>
              <w:t>User registration and authentication</w:t>
            </w:r>
          </w:p>
        </w:tc>
        <w:tc>
          <w:tcPr>
            <w:tcW w:w="4082" w:type="dxa"/>
          </w:tcPr>
          <w:p w14:paraId="67C6A53F" w14:textId="77777777" w:rsidR="006F2C58" w:rsidRDefault="00537B87">
            <w:pPr>
              <w:spacing w:after="40" w:line="240" w:lineRule="auto"/>
            </w:pPr>
            <w:r>
              <w:rPr>
                <w:sz w:val="19"/>
              </w:rPr>
              <w:t>Supabase Auth with JWT; guard middleware on all /api routes</w:t>
            </w:r>
          </w:p>
        </w:tc>
        <w:tc>
          <w:tcPr>
            <w:tcW w:w="1304" w:type="dxa"/>
          </w:tcPr>
          <w:p w14:paraId="4ABE4E88" w14:textId="77777777" w:rsidR="006F2C58" w:rsidRDefault="00537B87">
            <w:pPr>
              <w:spacing w:after="40" w:line="240" w:lineRule="auto"/>
              <w:jc w:val="center"/>
            </w:pPr>
            <w:r>
              <w:rPr>
                <w:sz w:val="19"/>
              </w:rPr>
              <w:t>Done</w:t>
            </w:r>
          </w:p>
        </w:tc>
      </w:tr>
      <w:tr w:rsidR="006F2C58" w14:paraId="3459609D" w14:textId="77777777">
        <w:trPr>
          <w:jc w:val="center"/>
        </w:trPr>
        <w:tc>
          <w:tcPr>
            <w:tcW w:w="850" w:type="dxa"/>
          </w:tcPr>
          <w:p w14:paraId="48199678" w14:textId="77777777" w:rsidR="006F2C58" w:rsidRDefault="00537B87">
            <w:pPr>
              <w:spacing w:after="40" w:line="240" w:lineRule="auto"/>
              <w:jc w:val="center"/>
            </w:pPr>
            <w:r>
              <w:rPr>
                <w:sz w:val="19"/>
              </w:rPr>
              <w:t>FR2</w:t>
            </w:r>
          </w:p>
        </w:tc>
        <w:tc>
          <w:tcPr>
            <w:tcW w:w="2551" w:type="dxa"/>
          </w:tcPr>
          <w:p w14:paraId="18AE5922" w14:textId="77777777" w:rsidR="006F2C58" w:rsidRDefault="00537B87">
            <w:pPr>
              <w:spacing w:after="40" w:line="240" w:lineRule="auto"/>
            </w:pPr>
            <w:r>
              <w:rPr>
                <w:sz w:val="19"/>
              </w:rPr>
              <w:t>User profile management</w:t>
            </w:r>
          </w:p>
        </w:tc>
        <w:tc>
          <w:tcPr>
            <w:tcW w:w="4082" w:type="dxa"/>
          </w:tcPr>
          <w:p w14:paraId="739E282B" w14:textId="77777777" w:rsidR="006F2C58" w:rsidRDefault="00537B87">
            <w:pPr>
              <w:spacing w:after="40" w:line="240" w:lineRule="auto"/>
            </w:pPr>
            <w:r>
              <w:rPr>
                <w:sz w:val="19"/>
              </w:rPr>
              <w:t>profiles table; POST and GET /api/profile</w:t>
            </w:r>
          </w:p>
        </w:tc>
        <w:tc>
          <w:tcPr>
            <w:tcW w:w="1304" w:type="dxa"/>
          </w:tcPr>
          <w:p w14:paraId="1577EA04" w14:textId="77777777" w:rsidR="006F2C58" w:rsidRDefault="00537B87">
            <w:pPr>
              <w:spacing w:after="40" w:line="240" w:lineRule="auto"/>
              <w:jc w:val="center"/>
            </w:pPr>
            <w:r>
              <w:rPr>
                <w:sz w:val="19"/>
              </w:rPr>
              <w:t>Done</w:t>
            </w:r>
          </w:p>
        </w:tc>
      </w:tr>
      <w:tr w:rsidR="006F2C58" w14:paraId="3C0A7D43" w14:textId="77777777">
        <w:trPr>
          <w:jc w:val="center"/>
        </w:trPr>
        <w:tc>
          <w:tcPr>
            <w:tcW w:w="850" w:type="dxa"/>
          </w:tcPr>
          <w:p w14:paraId="63DC339C" w14:textId="77777777" w:rsidR="006F2C58" w:rsidRDefault="00537B87">
            <w:pPr>
              <w:spacing w:after="40" w:line="240" w:lineRule="auto"/>
              <w:jc w:val="center"/>
            </w:pPr>
            <w:r>
              <w:rPr>
                <w:sz w:val="19"/>
              </w:rPr>
              <w:t>FR3</w:t>
            </w:r>
          </w:p>
        </w:tc>
        <w:tc>
          <w:tcPr>
            <w:tcW w:w="2551" w:type="dxa"/>
          </w:tcPr>
          <w:p w14:paraId="11B4D9F1" w14:textId="77777777" w:rsidR="006F2C58" w:rsidRDefault="00537B87">
            <w:pPr>
              <w:spacing w:after="40" w:line="240" w:lineRule="auto"/>
            </w:pPr>
            <w:r>
              <w:rPr>
                <w:sz w:val="19"/>
              </w:rPr>
              <w:t>BMI calculation</w:t>
            </w:r>
          </w:p>
        </w:tc>
        <w:tc>
          <w:tcPr>
            <w:tcW w:w="4082" w:type="dxa"/>
          </w:tcPr>
          <w:p w14:paraId="6219A61A" w14:textId="77777777" w:rsidR="006F2C58" w:rsidRDefault="00537B87">
            <w:pPr>
              <w:spacing w:after="40" w:line="240" w:lineRule="auto"/>
            </w:pPr>
            <w:r>
              <w:rPr>
                <w:sz w:val="19"/>
              </w:rPr>
              <w:t>Computed server-side on every weight entry; WHO categories</w:t>
            </w:r>
          </w:p>
        </w:tc>
        <w:tc>
          <w:tcPr>
            <w:tcW w:w="1304" w:type="dxa"/>
          </w:tcPr>
          <w:p w14:paraId="0D060C17" w14:textId="77777777" w:rsidR="006F2C58" w:rsidRDefault="00537B87">
            <w:pPr>
              <w:spacing w:after="40" w:line="240" w:lineRule="auto"/>
              <w:jc w:val="center"/>
            </w:pPr>
            <w:r>
              <w:rPr>
                <w:sz w:val="19"/>
              </w:rPr>
              <w:t>Done</w:t>
            </w:r>
          </w:p>
        </w:tc>
      </w:tr>
      <w:tr w:rsidR="006F2C58" w14:paraId="3DD981D9" w14:textId="77777777">
        <w:trPr>
          <w:jc w:val="center"/>
        </w:trPr>
        <w:tc>
          <w:tcPr>
            <w:tcW w:w="850" w:type="dxa"/>
          </w:tcPr>
          <w:p w14:paraId="797441F0" w14:textId="77777777" w:rsidR="006F2C58" w:rsidRDefault="00537B87">
            <w:pPr>
              <w:spacing w:after="40" w:line="240" w:lineRule="auto"/>
              <w:jc w:val="center"/>
            </w:pPr>
            <w:r>
              <w:rPr>
                <w:sz w:val="19"/>
              </w:rPr>
              <w:t>FR4</w:t>
            </w:r>
          </w:p>
        </w:tc>
        <w:tc>
          <w:tcPr>
            <w:tcW w:w="2551" w:type="dxa"/>
          </w:tcPr>
          <w:p w14:paraId="7C1282C7" w14:textId="77777777" w:rsidR="006F2C58" w:rsidRDefault="00537B87">
            <w:pPr>
              <w:spacing w:after="40" w:line="240" w:lineRule="auto"/>
            </w:pPr>
            <w:r>
              <w:rPr>
                <w:sz w:val="19"/>
              </w:rPr>
              <w:t>Calorie requirement prediction</w:t>
            </w:r>
          </w:p>
        </w:tc>
        <w:tc>
          <w:tcPr>
            <w:tcW w:w="4082" w:type="dxa"/>
          </w:tcPr>
          <w:p w14:paraId="6D301064" w14:textId="77777777" w:rsidR="006F2C58" w:rsidRDefault="00537B87">
            <w:pPr>
              <w:spacing w:after="40" w:line="240" w:lineRule="auto"/>
            </w:pPr>
            <w:r>
              <w:rPr>
                <w:sz w:val="19"/>
              </w:rPr>
              <w:t>Random Forest model served by POST /predict</w:t>
            </w:r>
          </w:p>
        </w:tc>
        <w:tc>
          <w:tcPr>
            <w:tcW w:w="1304" w:type="dxa"/>
          </w:tcPr>
          <w:p w14:paraId="67F1AF28" w14:textId="77777777" w:rsidR="006F2C58" w:rsidRDefault="00537B87">
            <w:pPr>
              <w:spacing w:after="40" w:line="240" w:lineRule="auto"/>
              <w:jc w:val="center"/>
            </w:pPr>
            <w:r>
              <w:rPr>
                <w:sz w:val="19"/>
              </w:rPr>
              <w:t>Done</w:t>
            </w:r>
          </w:p>
        </w:tc>
      </w:tr>
      <w:tr w:rsidR="006F2C58" w14:paraId="3BE687E3" w14:textId="77777777">
        <w:trPr>
          <w:jc w:val="center"/>
        </w:trPr>
        <w:tc>
          <w:tcPr>
            <w:tcW w:w="850" w:type="dxa"/>
          </w:tcPr>
          <w:p w14:paraId="5C574662" w14:textId="77777777" w:rsidR="006F2C58" w:rsidRDefault="00537B87">
            <w:pPr>
              <w:spacing w:after="40" w:line="240" w:lineRule="auto"/>
              <w:jc w:val="center"/>
            </w:pPr>
            <w:r>
              <w:rPr>
                <w:sz w:val="19"/>
              </w:rPr>
              <w:t>FR5</w:t>
            </w:r>
          </w:p>
        </w:tc>
        <w:tc>
          <w:tcPr>
            <w:tcW w:w="2551" w:type="dxa"/>
          </w:tcPr>
          <w:p w14:paraId="1B3414AA" w14:textId="77777777" w:rsidR="006F2C58" w:rsidRDefault="00537B87">
            <w:pPr>
              <w:spacing w:after="40" w:line="240" w:lineRule="auto"/>
            </w:pPr>
            <w:r>
              <w:rPr>
                <w:sz w:val="19"/>
              </w:rPr>
              <w:t>Protein requirement prediction</w:t>
            </w:r>
          </w:p>
        </w:tc>
        <w:tc>
          <w:tcPr>
            <w:tcW w:w="4082" w:type="dxa"/>
          </w:tcPr>
          <w:p w14:paraId="38098949" w14:textId="77777777" w:rsidR="006F2C58" w:rsidRDefault="00537B87">
            <w:pPr>
              <w:spacing w:after="40" w:line="240" w:lineRule="auto"/>
            </w:pPr>
            <w:r>
              <w:rPr>
                <w:sz w:val="19"/>
              </w:rPr>
              <w:t>Second Random Forest model, same pipeline</w:t>
            </w:r>
          </w:p>
        </w:tc>
        <w:tc>
          <w:tcPr>
            <w:tcW w:w="1304" w:type="dxa"/>
          </w:tcPr>
          <w:p w14:paraId="60E492F4" w14:textId="77777777" w:rsidR="006F2C58" w:rsidRDefault="00537B87">
            <w:pPr>
              <w:spacing w:after="40" w:line="240" w:lineRule="auto"/>
              <w:jc w:val="center"/>
            </w:pPr>
            <w:r>
              <w:rPr>
                <w:sz w:val="19"/>
              </w:rPr>
              <w:t>Done</w:t>
            </w:r>
          </w:p>
        </w:tc>
      </w:tr>
      <w:tr w:rsidR="006F2C58" w14:paraId="354FCFA5" w14:textId="77777777">
        <w:trPr>
          <w:jc w:val="center"/>
        </w:trPr>
        <w:tc>
          <w:tcPr>
            <w:tcW w:w="850" w:type="dxa"/>
          </w:tcPr>
          <w:p w14:paraId="15F7E2DD" w14:textId="77777777" w:rsidR="006F2C58" w:rsidRDefault="00537B87">
            <w:pPr>
              <w:spacing w:after="40" w:line="240" w:lineRule="auto"/>
              <w:jc w:val="center"/>
            </w:pPr>
            <w:r>
              <w:rPr>
                <w:sz w:val="19"/>
              </w:rPr>
              <w:t>FR6</w:t>
            </w:r>
          </w:p>
        </w:tc>
        <w:tc>
          <w:tcPr>
            <w:tcW w:w="2551" w:type="dxa"/>
          </w:tcPr>
          <w:p w14:paraId="61C6F221" w14:textId="77777777" w:rsidR="006F2C58" w:rsidRDefault="00537B87">
            <w:pPr>
              <w:spacing w:after="40" w:line="240" w:lineRule="auto"/>
            </w:pPr>
            <w:r>
              <w:rPr>
                <w:sz w:val="19"/>
              </w:rPr>
              <w:t>Personalised meal recommendation</w:t>
            </w:r>
          </w:p>
        </w:tc>
        <w:tc>
          <w:tcPr>
            <w:tcW w:w="4082" w:type="dxa"/>
          </w:tcPr>
          <w:p w14:paraId="2843BE85" w14:textId="77777777" w:rsidR="006F2C58" w:rsidRDefault="00537B87">
            <w:pPr>
              <w:spacing w:after="40" w:line="240" w:lineRule="auto"/>
            </w:pPr>
            <w:r>
              <w:rPr>
                <w:sz w:val="19"/>
              </w:rPr>
              <w:t>Content-based engine; GET /api/recommendations</w:t>
            </w:r>
          </w:p>
        </w:tc>
        <w:tc>
          <w:tcPr>
            <w:tcW w:w="1304" w:type="dxa"/>
          </w:tcPr>
          <w:p w14:paraId="49F0C8AF" w14:textId="77777777" w:rsidR="006F2C58" w:rsidRDefault="00537B87">
            <w:pPr>
              <w:spacing w:after="40" w:line="240" w:lineRule="auto"/>
              <w:jc w:val="center"/>
            </w:pPr>
            <w:r>
              <w:rPr>
                <w:sz w:val="19"/>
              </w:rPr>
              <w:t>Done</w:t>
            </w:r>
          </w:p>
        </w:tc>
      </w:tr>
      <w:tr w:rsidR="006F2C58" w14:paraId="6DB4DEE0" w14:textId="77777777">
        <w:trPr>
          <w:jc w:val="center"/>
        </w:trPr>
        <w:tc>
          <w:tcPr>
            <w:tcW w:w="850" w:type="dxa"/>
          </w:tcPr>
          <w:p w14:paraId="51DDC043" w14:textId="77777777" w:rsidR="006F2C58" w:rsidRDefault="00537B87">
            <w:pPr>
              <w:spacing w:after="40" w:line="240" w:lineRule="auto"/>
              <w:jc w:val="center"/>
            </w:pPr>
            <w:r>
              <w:rPr>
                <w:sz w:val="19"/>
              </w:rPr>
              <w:t>FR7</w:t>
            </w:r>
          </w:p>
        </w:tc>
        <w:tc>
          <w:tcPr>
            <w:tcW w:w="2551" w:type="dxa"/>
          </w:tcPr>
          <w:p w14:paraId="4325A394" w14:textId="77777777" w:rsidR="006F2C58" w:rsidRDefault="00537B87">
            <w:pPr>
              <w:spacing w:after="40" w:line="240" w:lineRule="auto"/>
            </w:pPr>
            <w:r>
              <w:rPr>
                <w:sz w:val="19"/>
              </w:rPr>
              <w:t>Two-month meal plan generation</w:t>
            </w:r>
          </w:p>
        </w:tc>
        <w:tc>
          <w:tcPr>
            <w:tcW w:w="4082" w:type="dxa"/>
          </w:tcPr>
          <w:p w14:paraId="16014B6C" w14:textId="77777777" w:rsidR="006F2C58" w:rsidRDefault="00537B87">
            <w:pPr>
              <w:spacing w:after="40" w:line="240" w:lineRule="auto"/>
            </w:pPr>
            <w:r>
              <w:rPr>
                <w:sz w:val="19"/>
              </w:rPr>
              <w:t>Eight-week planner; POST /api/mealplan/generate</w:t>
            </w:r>
          </w:p>
        </w:tc>
        <w:tc>
          <w:tcPr>
            <w:tcW w:w="1304" w:type="dxa"/>
          </w:tcPr>
          <w:p w14:paraId="4AB71BDE" w14:textId="77777777" w:rsidR="006F2C58" w:rsidRDefault="00537B87">
            <w:pPr>
              <w:spacing w:after="40" w:line="240" w:lineRule="auto"/>
              <w:jc w:val="center"/>
            </w:pPr>
            <w:r>
              <w:rPr>
                <w:sz w:val="19"/>
              </w:rPr>
              <w:t>Done</w:t>
            </w:r>
          </w:p>
        </w:tc>
      </w:tr>
      <w:tr w:rsidR="006F2C58" w14:paraId="51A0F740" w14:textId="77777777">
        <w:trPr>
          <w:jc w:val="center"/>
        </w:trPr>
        <w:tc>
          <w:tcPr>
            <w:tcW w:w="850" w:type="dxa"/>
          </w:tcPr>
          <w:p w14:paraId="4ED71F4D" w14:textId="77777777" w:rsidR="006F2C58" w:rsidRDefault="00537B87">
            <w:pPr>
              <w:spacing w:after="40" w:line="240" w:lineRule="auto"/>
              <w:jc w:val="center"/>
            </w:pPr>
            <w:r>
              <w:rPr>
                <w:sz w:val="19"/>
              </w:rPr>
              <w:t>FR8</w:t>
            </w:r>
          </w:p>
        </w:tc>
        <w:tc>
          <w:tcPr>
            <w:tcW w:w="2551" w:type="dxa"/>
          </w:tcPr>
          <w:p w14:paraId="2DD8A46A" w14:textId="77777777" w:rsidR="006F2C58" w:rsidRDefault="00537B87">
            <w:pPr>
              <w:spacing w:after="40" w:line="240" w:lineRule="auto"/>
            </w:pPr>
            <w:r>
              <w:rPr>
                <w:sz w:val="19"/>
              </w:rPr>
              <w:t>Progress monitoring</w:t>
            </w:r>
          </w:p>
        </w:tc>
        <w:tc>
          <w:tcPr>
            <w:tcW w:w="4082" w:type="dxa"/>
          </w:tcPr>
          <w:p w14:paraId="6B284F5F" w14:textId="77777777" w:rsidR="006F2C58" w:rsidRDefault="00537B87">
            <w:pPr>
              <w:spacing w:after="40" w:line="240" w:lineRule="auto"/>
            </w:pPr>
            <w:r>
              <w:rPr>
                <w:sz w:val="19"/>
              </w:rPr>
              <w:t>weight_logs table; trend charts on dashboard</w:t>
            </w:r>
          </w:p>
        </w:tc>
        <w:tc>
          <w:tcPr>
            <w:tcW w:w="1304" w:type="dxa"/>
          </w:tcPr>
          <w:p w14:paraId="0479D9B0" w14:textId="77777777" w:rsidR="006F2C58" w:rsidRDefault="00537B87">
            <w:pPr>
              <w:spacing w:after="40" w:line="240" w:lineRule="auto"/>
              <w:jc w:val="center"/>
            </w:pPr>
            <w:r>
              <w:rPr>
                <w:sz w:val="19"/>
              </w:rPr>
              <w:t>Done</w:t>
            </w:r>
          </w:p>
        </w:tc>
      </w:tr>
      <w:tr w:rsidR="006F2C58" w14:paraId="7B2A765A" w14:textId="77777777">
        <w:trPr>
          <w:jc w:val="center"/>
        </w:trPr>
        <w:tc>
          <w:tcPr>
            <w:tcW w:w="850" w:type="dxa"/>
          </w:tcPr>
          <w:p w14:paraId="273A2293" w14:textId="77777777" w:rsidR="006F2C58" w:rsidRDefault="00537B87">
            <w:pPr>
              <w:spacing w:after="40" w:line="240" w:lineRule="auto"/>
              <w:jc w:val="center"/>
            </w:pPr>
            <w:r>
              <w:rPr>
                <w:sz w:val="19"/>
              </w:rPr>
              <w:t>FR9</w:t>
            </w:r>
          </w:p>
        </w:tc>
        <w:tc>
          <w:tcPr>
            <w:tcW w:w="2551" w:type="dxa"/>
          </w:tcPr>
          <w:p w14:paraId="7C4D3073" w14:textId="77777777" w:rsidR="006F2C58" w:rsidRDefault="00537B87">
            <w:pPr>
              <w:spacing w:after="40" w:line="240" w:lineRule="auto"/>
            </w:pPr>
            <w:r>
              <w:rPr>
                <w:sz w:val="19"/>
              </w:rPr>
              <w:t>Recommendation adjustment</w:t>
            </w:r>
          </w:p>
        </w:tc>
        <w:tc>
          <w:tcPr>
            <w:tcW w:w="4082" w:type="dxa"/>
          </w:tcPr>
          <w:p w14:paraId="38489DD2" w14:textId="77777777" w:rsidR="006F2C58" w:rsidRDefault="00537B87">
            <w:pPr>
              <w:spacing w:after="40" w:line="240" w:lineRule="auto"/>
            </w:pPr>
            <w:r>
              <w:rPr>
                <w:sz w:val="19"/>
              </w:rPr>
              <w:t>Drift check at 7 percent; prompts the user, never overwrites</w:t>
            </w:r>
          </w:p>
        </w:tc>
        <w:tc>
          <w:tcPr>
            <w:tcW w:w="1304" w:type="dxa"/>
          </w:tcPr>
          <w:p w14:paraId="54DB4672" w14:textId="77777777" w:rsidR="006F2C58" w:rsidRDefault="00537B87">
            <w:pPr>
              <w:spacing w:after="40" w:line="240" w:lineRule="auto"/>
              <w:jc w:val="center"/>
            </w:pPr>
            <w:r>
              <w:rPr>
                <w:sz w:val="19"/>
              </w:rPr>
              <w:t>Done</w:t>
            </w:r>
          </w:p>
        </w:tc>
      </w:tr>
      <w:tr w:rsidR="006F2C58" w14:paraId="245BE40B" w14:textId="77777777">
        <w:trPr>
          <w:jc w:val="center"/>
        </w:trPr>
        <w:tc>
          <w:tcPr>
            <w:tcW w:w="850" w:type="dxa"/>
          </w:tcPr>
          <w:p w14:paraId="270B4CF6" w14:textId="77777777" w:rsidR="006F2C58" w:rsidRDefault="00537B87">
            <w:pPr>
              <w:spacing w:after="40" w:line="240" w:lineRule="auto"/>
              <w:jc w:val="center"/>
            </w:pPr>
            <w:r>
              <w:rPr>
                <w:sz w:val="19"/>
              </w:rPr>
              <w:t>FR10</w:t>
            </w:r>
          </w:p>
        </w:tc>
        <w:tc>
          <w:tcPr>
            <w:tcW w:w="2551" w:type="dxa"/>
          </w:tcPr>
          <w:p w14:paraId="7794535A" w14:textId="77777777" w:rsidR="006F2C58" w:rsidRDefault="00537B87">
            <w:pPr>
              <w:spacing w:after="40" w:line="240" w:lineRule="auto"/>
            </w:pPr>
            <w:r>
              <w:rPr>
                <w:sz w:val="19"/>
              </w:rPr>
              <w:t>Dashboard and reporting</w:t>
            </w:r>
          </w:p>
        </w:tc>
        <w:tc>
          <w:tcPr>
            <w:tcW w:w="4082" w:type="dxa"/>
          </w:tcPr>
          <w:p w14:paraId="104EA9AC" w14:textId="77777777" w:rsidR="006F2C58" w:rsidRDefault="00537B87">
            <w:pPr>
              <w:spacing w:after="40" w:line="240" w:lineRule="auto"/>
            </w:pPr>
            <w:r>
              <w:rPr>
                <w:sz w:val="19"/>
              </w:rPr>
              <w:t>GET /api/dashboard returns BMI, targets, week plan and trends</w:t>
            </w:r>
          </w:p>
        </w:tc>
        <w:tc>
          <w:tcPr>
            <w:tcW w:w="1304" w:type="dxa"/>
          </w:tcPr>
          <w:p w14:paraId="34CFD645" w14:textId="77777777" w:rsidR="006F2C58" w:rsidRDefault="00537B87">
            <w:pPr>
              <w:spacing w:after="40" w:line="240" w:lineRule="auto"/>
              <w:jc w:val="center"/>
            </w:pPr>
            <w:r>
              <w:rPr>
                <w:sz w:val="19"/>
              </w:rPr>
              <w:t>Done</w:t>
            </w:r>
          </w:p>
        </w:tc>
      </w:tr>
    </w:tbl>
    <w:p w14:paraId="74483EB4" w14:textId="77777777" w:rsidR="006F2C58" w:rsidRDefault="006F2C58">
      <w:pPr>
        <w:spacing w:after="160"/>
      </w:pPr>
    </w:p>
    <w:p w14:paraId="129A6EE3" w14:textId="77777777" w:rsidR="006F2C58" w:rsidRDefault="00537B87">
      <w:pPr>
        <w:jc w:val="both"/>
      </w:pPr>
      <w:r>
        <w:t>Two input fields were added after the proposal, because the dataset supported them and they improve accuracy: body fat percentage (optional, estimated when not supplied) and typical session length in hours, which is needed to work out the activity multiplier.</w:t>
      </w:r>
    </w:p>
    <w:p w14:paraId="499CB8BB" w14:textId="77777777" w:rsidR="006F2C58" w:rsidRDefault="00537B87">
      <w:pPr>
        <w:pStyle w:val="Heading3"/>
      </w:pPr>
      <w:bookmarkStart w:id="33" w:name="_Toc237096888"/>
      <w:r>
        <w:rPr>
          <w:rFonts w:ascii="Times New Roman" w:hAnsi="Times New Roman"/>
        </w:rPr>
        <w:lastRenderedPageBreak/>
        <w:t>4.3.2 Non-functional Requirement</w:t>
      </w:r>
      <w:bookmarkEnd w:id="33"/>
    </w:p>
    <w:p w14:paraId="1C67B59A" w14:textId="77777777" w:rsidR="006F2C58" w:rsidRDefault="00537B87">
      <w:pPr>
        <w:keepNext/>
        <w:spacing w:before="240" w:after="80"/>
        <w:jc w:val="center"/>
      </w:pPr>
      <w:r>
        <w:rPr>
          <w:i/>
          <w:sz w:val="20"/>
        </w:rPr>
        <w:t>Table 4.4  Non-functional requirements</w:t>
      </w:r>
    </w:p>
    <w:tbl>
      <w:tblPr>
        <w:tblStyle w:val="TableGrid"/>
        <w:tblW w:w="0" w:type="auto"/>
        <w:jc w:val="center"/>
        <w:tblLayout w:type="fixed"/>
        <w:tblLook w:val="04A0" w:firstRow="1" w:lastRow="0" w:firstColumn="1" w:lastColumn="0" w:noHBand="0" w:noVBand="1"/>
      </w:tblPr>
      <w:tblGrid>
        <w:gridCol w:w="964"/>
        <w:gridCol w:w="1644"/>
        <w:gridCol w:w="3515"/>
        <w:gridCol w:w="2665"/>
      </w:tblGrid>
      <w:tr w:rsidR="006F2C58" w14:paraId="4F54EB06" w14:textId="77777777">
        <w:trPr>
          <w:tblHeader/>
          <w:jc w:val="center"/>
        </w:trPr>
        <w:tc>
          <w:tcPr>
            <w:tcW w:w="964" w:type="dxa"/>
          </w:tcPr>
          <w:p w14:paraId="51AE9C5A" w14:textId="77777777" w:rsidR="006F2C58" w:rsidRDefault="00537B87">
            <w:pPr>
              <w:spacing w:after="40" w:line="240" w:lineRule="auto"/>
              <w:jc w:val="center"/>
            </w:pPr>
            <w:r>
              <w:rPr>
                <w:b/>
                <w:sz w:val="19"/>
              </w:rPr>
              <w:t>NFR</w:t>
            </w:r>
          </w:p>
        </w:tc>
        <w:tc>
          <w:tcPr>
            <w:tcW w:w="1644" w:type="dxa"/>
          </w:tcPr>
          <w:p w14:paraId="32B10682" w14:textId="77777777" w:rsidR="006F2C58" w:rsidRDefault="00537B87">
            <w:pPr>
              <w:spacing w:after="40" w:line="240" w:lineRule="auto"/>
              <w:jc w:val="center"/>
            </w:pPr>
            <w:r>
              <w:rPr>
                <w:b/>
                <w:sz w:val="19"/>
              </w:rPr>
              <w:t>Requirement</w:t>
            </w:r>
          </w:p>
        </w:tc>
        <w:tc>
          <w:tcPr>
            <w:tcW w:w="3515" w:type="dxa"/>
          </w:tcPr>
          <w:p w14:paraId="4C536C96" w14:textId="77777777" w:rsidR="006F2C58" w:rsidRDefault="00537B87">
            <w:pPr>
              <w:spacing w:after="40" w:line="240" w:lineRule="auto"/>
              <w:jc w:val="center"/>
            </w:pPr>
            <w:r>
              <w:rPr>
                <w:b/>
                <w:sz w:val="19"/>
              </w:rPr>
              <w:t>How it was met</w:t>
            </w:r>
          </w:p>
        </w:tc>
        <w:tc>
          <w:tcPr>
            <w:tcW w:w="2665" w:type="dxa"/>
          </w:tcPr>
          <w:p w14:paraId="37799BA5" w14:textId="77777777" w:rsidR="006F2C58" w:rsidRDefault="00537B87">
            <w:pPr>
              <w:spacing w:after="40" w:line="240" w:lineRule="auto"/>
              <w:jc w:val="center"/>
            </w:pPr>
            <w:r>
              <w:rPr>
                <w:b/>
                <w:sz w:val="19"/>
              </w:rPr>
              <w:t>Evidence</w:t>
            </w:r>
          </w:p>
        </w:tc>
      </w:tr>
      <w:tr w:rsidR="006F2C58" w14:paraId="2D5D87DF" w14:textId="77777777">
        <w:trPr>
          <w:jc w:val="center"/>
        </w:trPr>
        <w:tc>
          <w:tcPr>
            <w:tcW w:w="964" w:type="dxa"/>
          </w:tcPr>
          <w:p w14:paraId="07C9161B" w14:textId="77777777" w:rsidR="006F2C58" w:rsidRDefault="00537B87">
            <w:pPr>
              <w:spacing w:after="40" w:line="240" w:lineRule="auto"/>
              <w:jc w:val="center"/>
            </w:pPr>
            <w:r>
              <w:rPr>
                <w:sz w:val="19"/>
              </w:rPr>
              <w:t>NFR1</w:t>
            </w:r>
          </w:p>
        </w:tc>
        <w:tc>
          <w:tcPr>
            <w:tcW w:w="1644" w:type="dxa"/>
          </w:tcPr>
          <w:p w14:paraId="4861C3E1" w14:textId="77777777" w:rsidR="006F2C58" w:rsidRDefault="00537B87">
            <w:pPr>
              <w:spacing w:after="40" w:line="240" w:lineRule="auto"/>
            </w:pPr>
            <w:r>
              <w:rPr>
                <w:sz w:val="19"/>
              </w:rPr>
              <w:t>Performance</w:t>
            </w:r>
          </w:p>
        </w:tc>
        <w:tc>
          <w:tcPr>
            <w:tcW w:w="3515" w:type="dxa"/>
          </w:tcPr>
          <w:p w14:paraId="69A45FCF" w14:textId="77777777" w:rsidR="006F2C58" w:rsidRDefault="00537B87">
            <w:pPr>
              <w:spacing w:after="40" w:line="240" w:lineRule="auto"/>
            </w:pPr>
            <w:r>
              <w:rPr>
                <w:sz w:val="19"/>
              </w:rPr>
              <w:t>Async FastAPI endpoints; database indexes on user_id and meal_type; response time header</w:t>
            </w:r>
          </w:p>
        </w:tc>
        <w:tc>
          <w:tcPr>
            <w:tcW w:w="2665" w:type="dxa"/>
          </w:tcPr>
          <w:p w14:paraId="61FC7691" w14:textId="77777777" w:rsidR="006F2C58" w:rsidRDefault="00537B87">
            <w:pPr>
              <w:spacing w:after="40" w:line="240" w:lineRule="auto"/>
            </w:pPr>
            <w:r>
              <w:rPr>
                <w:sz w:val="19"/>
              </w:rPr>
              <w:t>Prediction returns in well under a second in testing</w:t>
            </w:r>
          </w:p>
        </w:tc>
      </w:tr>
      <w:tr w:rsidR="006F2C58" w14:paraId="4D153979" w14:textId="77777777">
        <w:trPr>
          <w:jc w:val="center"/>
        </w:trPr>
        <w:tc>
          <w:tcPr>
            <w:tcW w:w="964" w:type="dxa"/>
          </w:tcPr>
          <w:p w14:paraId="78323EC4" w14:textId="77777777" w:rsidR="006F2C58" w:rsidRDefault="00537B87">
            <w:pPr>
              <w:spacing w:after="40" w:line="240" w:lineRule="auto"/>
              <w:jc w:val="center"/>
            </w:pPr>
            <w:r>
              <w:rPr>
                <w:sz w:val="19"/>
              </w:rPr>
              <w:t>NFR2</w:t>
            </w:r>
          </w:p>
        </w:tc>
        <w:tc>
          <w:tcPr>
            <w:tcW w:w="1644" w:type="dxa"/>
          </w:tcPr>
          <w:p w14:paraId="3A9ECD5B" w14:textId="77777777" w:rsidR="006F2C58" w:rsidRDefault="00537B87">
            <w:pPr>
              <w:spacing w:after="40" w:line="240" w:lineRule="auto"/>
            </w:pPr>
            <w:r>
              <w:rPr>
                <w:sz w:val="19"/>
              </w:rPr>
              <w:t>Reliability</w:t>
            </w:r>
          </w:p>
        </w:tc>
        <w:tc>
          <w:tcPr>
            <w:tcW w:w="3515" w:type="dxa"/>
          </w:tcPr>
          <w:p w14:paraId="7938E21D" w14:textId="77777777" w:rsidR="006F2C58" w:rsidRDefault="00537B87">
            <w:pPr>
              <w:spacing w:after="40" w:line="240" w:lineRule="auto"/>
            </w:pPr>
            <w:r>
              <w:rPr>
                <w:sz w:val="19"/>
              </w:rPr>
              <w:t>Formula fallback if a model file fails to load; consistent error middleware</w:t>
            </w:r>
          </w:p>
        </w:tc>
        <w:tc>
          <w:tcPr>
            <w:tcW w:w="2665" w:type="dxa"/>
          </w:tcPr>
          <w:p w14:paraId="16476C5F" w14:textId="77777777" w:rsidR="006F2C58" w:rsidRDefault="00537B87">
            <w:pPr>
              <w:spacing w:after="40" w:line="240" w:lineRule="auto"/>
            </w:pPr>
            <w:r>
              <w:rPr>
                <w:sz w:val="19"/>
              </w:rPr>
              <w:t>Fallback path covered by API tests</w:t>
            </w:r>
          </w:p>
        </w:tc>
      </w:tr>
      <w:tr w:rsidR="006F2C58" w14:paraId="51208563" w14:textId="77777777">
        <w:trPr>
          <w:jc w:val="center"/>
        </w:trPr>
        <w:tc>
          <w:tcPr>
            <w:tcW w:w="964" w:type="dxa"/>
          </w:tcPr>
          <w:p w14:paraId="424AC34E" w14:textId="77777777" w:rsidR="006F2C58" w:rsidRDefault="00537B87">
            <w:pPr>
              <w:spacing w:after="40" w:line="240" w:lineRule="auto"/>
              <w:jc w:val="center"/>
            </w:pPr>
            <w:r>
              <w:rPr>
                <w:sz w:val="19"/>
              </w:rPr>
              <w:t>NFR3</w:t>
            </w:r>
          </w:p>
        </w:tc>
        <w:tc>
          <w:tcPr>
            <w:tcW w:w="1644" w:type="dxa"/>
          </w:tcPr>
          <w:p w14:paraId="493353D6" w14:textId="77777777" w:rsidR="006F2C58" w:rsidRDefault="00537B87">
            <w:pPr>
              <w:spacing w:after="40" w:line="240" w:lineRule="auto"/>
            </w:pPr>
            <w:r>
              <w:rPr>
                <w:sz w:val="19"/>
              </w:rPr>
              <w:t>Security</w:t>
            </w:r>
          </w:p>
        </w:tc>
        <w:tc>
          <w:tcPr>
            <w:tcW w:w="3515" w:type="dxa"/>
          </w:tcPr>
          <w:p w14:paraId="5124240A" w14:textId="77777777" w:rsidR="006F2C58" w:rsidRDefault="00537B87">
            <w:pPr>
              <w:spacing w:after="40" w:line="240" w:lineRule="auto"/>
            </w:pPr>
            <w:r>
              <w:rPr>
                <w:sz w:val="19"/>
              </w:rPr>
              <w:t>Row Level Security on all six tables; JWT on every route; ML service not public</w:t>
            </w:r>
          </w:p>
        </w:tc>
        <w:tc>
          <w:tcPr>
            <w:tcW w:w="2665" w:type="dxa"/>
          </w:tcPr>
          <w:p w14:paraId="728771AA" w14:textId="77777777" w:rsidR="006F2C58" w:rsidRDefault="00537B87">
            <w:pPr>
              <w:spacing w:after="40" w:line="240" w:lineRule="auto"/>
            </w:pPr>
            <w:r>
              <w:rPr>
                <w:sz w:val="19"/>
              </w:rPr>
              <w:t>Verified by an anonymous-client check script</w:t>
            </w:r>
          </w:p>
        </w:tc>
      </w:tr>
      <w:tr w:rsidR="006F2C58" w14:paraId="29AAA052" w14:textId="77777777">
        <w:trPr>
          <w:jc w:val="center"/>
        </w:trPr>
        <w:tc>
          <w:tcPr>
            <w:tcW w:w="964" w:type="dxa"/>
          </w:tcPr>
          <w:p w14:paraId="67A9FFE7" w14:textId="77777777" w:rsidR="006F2C58" w:rsidRDefault="00537B87">
            <w:pPr>
              <w:spacing w:after="40" w:line="240" w:lineRule="auto"/>
              <w:jc w:val="center"/>
            </w:pPr>
            <w:r>
              <w:rPr>
                <w:sz w:val="19"/>
              </w:rPr>
              <w:t>NFR4</w:t>
            </w:r>
          </w:p>
        </w:tc>
        <w:tc>
          <w:tcPr>
            <w:tcW w:w="1644" w:type="dxa"/>
          </w:tcPr>
          <w:p w14:paraId="7FCB320E" w14:textId="77777777" w:rsidR="006F2C58" w:rsidRDefault="00537B87">
            <w:pPr>
              <w:spacing w:after="40" w:line="240" w:lineRule="auto"/>
            </w:pPr>
            <w:r>
              <w:rPr>
                <w:sz w:val="19"/>
              </w:rPr>
              <w:t>Usability</w:t>
            </w:r>
          </w:p>
        </w:tc>
        <w:tc>
          <w:tcPr>
            <w:tcW w:w="3515" w:type="dxa"/>
          </w:tcPr>
          <w:p w14:paraId="314C4DEE" w14:textId="77777777" w:rsidR="006F2C58" w:rsidRDefault="00537B87">
            <w:pPr>
              <w:spacing w:after="40" w:line="240" w:lineRule="auto"/>
            </w:pPr>
            <w:r>
              <w:rPr>
                <w:sz w:val="19"/>
              </w:rPr>
              <w:t>Single onboarding form; clear disclaimer; keyboard accessible interface</w:t>
            </w:r>
          </w:p>
        </w:tc>
        <w:tc>
          <w:tcPr>
            <w:tcW w:w="2665" w:type="dxa"/>
          </w:tcPr>
          <w:p w14:paraId="57566D44" w14:textId="77777777" w:rsidR="006F2C58" w:rsidRDefault="00537B87">
            <w:pPr>
              <w:spacing w:after="40" w:line="240" w:lineRule="auto"/>
            </w:pPr>
            <w:r>
              <w:rPr>
                <w:sz w:val="19"/>
              </w:rPr>
              <w:t>WCAG 2.1 AA measures applied</w:t>
            </w:r>
          </w:p>
        </w:tc>
      </w:tr>
      <w:tr w:rsidR="006F2C58" w14:paraId="0ABC33B7" w14:textId="77777777">
        <w:trPr>
          <w:jc w:val="center"/>
        </w:trPr>
        <w:tc>
          <w:tcPr>
            <w:tcW w:w="964" w:type="dxa"/>
          </w:tcPr>
          <w:p w14:paraId="11D542BB" w14:textId="77777777" w:rsidR="006F2C58" w:rsidRDefault="00537B87">
            <w:pPr>
              <w:spacing w:after="40" w:line="240" w:lineRule="auto"/>
              <w:jc w:val="center"/>
            </w:pPr>
            <w:r>
              <w:rPr>
                <w:sz w:val="19"/>
              </w:rPr>
              <w:t>NFR5</w:t>
            </w:r>
          </w:p>
        </w:tc>
        <w:tc>
          <w:tcPr>
            <w:tcW w:w="1644" w:type="dxa"/>
          </w:tcPr>
          <w:p w14:paraId="3D6DCAB6" w14:textId="77777777" w:rsidR="006F2C58" w:rsidRDefault="00537B87">
            <w:pPr>
              <w:spacing w:after="40" w:line="240" w:lineRule="auto"/>
            </w:pPr>
            <w:r>
              <w:rPr>
                <w:sz w:val="19"/>
              </w:rPr>
              <w:t>Scalability</w:t>
            </w:r>
          </w:p>
        </w:tc>
        <w:tc>
          <w:tcPr>
            <w:tcW w:w="3515" w:type="dxa"/>
          </w:tcPr>
          <w:p w14:paraId="38068C99" w14:textId="77777777" w:rsidR="006F2C58" w:rsidRDefault="00537B87">
            <w:pPr>
              <w:spacing w:after="40" w:line="240" w:lineRule="auto"/>
            </w:pPr>
            <w:r>
              <w:rPr>
                <w:sz w:val="19"/>
              </w:rPr>
              <w:t>Stateless ML service; database scales separately</w:t>
            </w:r>
          </w:p>
        </w:tc>
        <w:tc>
          <w:tcPr>
            <w:tcW w:w="2665" w:type="dxa"/>
          </w:tcPr>
          <w:p w14:paraId="6E4C934F" w14:textId="77777777" w:rsidR="006F2C58" w:rsidRDefault="00537B87">
            <w:pPr>
              <w:spacing w:after="40" w:line="240" w:lineRule="auto"/>
            </w:pPr>
            <w:r>
              <w:rPr>
                <w:sz w:val="19"/>
              </w:rPr>
              <w:t>Design property; not load tested</w:t>
            </w:r>
          </w:p>
        </w:tc>
      </w:tr>
      <w:tr w:rsidR="006F2C58" w14:paraId="31F307BC" w14:textId="77777777">
        <w:trPr>
          <w:jc w:val="center"/>
        </w:trPr>
        <w:tc>
          <w:tcPr>
            <w:tcW w:w="964" w:type="dxa"/>
          </w:tcPr>
          <w:p w14:paraId="7118AA40" w14:textId="77777777" w:rsidR="006F2C58" w:rsidRDefault="00537B87">
            <w:pPr>
              <w:spacing w:after="40" w:line="240" w:lineRule="auto"/>
              <w:jc w:val="center"/>
            </w:pPr>
            <w:r>
              <w:rPr>
                <w:sz w:val="19"/>
              </w:rPr>
              <w:t>NFR6</w:t>
            </w:r>
          </w:p>
        </w:tc>
        <w:tc>
          <w:tcPr>
            <w:tcW w:w="1644" w:type="dxa"/>
          </w:tcPr>
          <w:p w14:paraId="5A4850FC" w14:textId="77777777" w:rsidR="006F2C58" w:rsidRDefault="00537B87">
            <w:pPr>
              <w:spacing w:after="40" w:line="240" w:lineRule="auto"/>
            </w:pPr>
            <w:r>
              <w:rPr>
                <w:sz w:val="19"/>
              </w:rPr>
              <w:t>Availability</w:t>
            </w:r>
          </w:p>
        </w:tc>
        <w:tc>
          <w:tcPr>
            <w:tcW w:w="3515" w:type="dxa"/>
          </w:tcPr>
          <w:p w14:paraId="2357B794" w14:textId="77777777" w:rsidR="006F2C58" w:rsidRDefault="00537B87">
            <w:pPr>
              <w:spacing w:after="40" w:line="240" w:lineRule="auto"/>
            </w:pPr>
            <w:r>
              <w:rPr>
                <w:sz w:val="19"/>
              </w:rPr>
              <w:t>Free-tier hosting planned</w:t>
            </w:r>
          </w:p>
        </w:tc>
        <w:tc>
          <w:tcPr>
            <w:tcW w:w="2665" w:type="dxa"/>
          </w:tcPr>
          <w:p w14:paraId="772A6F0C" w14:textId="77777777" w:rsidR="006F2C58" w:rsidRDefault="00537B87">
            <w:pPr>
              <w:spacing w:after="40" w:line="240" w:lineRule="auto"/>
            </w:pPr>
            <w:r>
              <w:rPr>
                <w:sz w:val="19"/>
              </w:rPr>
              <w:t>Not deployed; runs locally only</w:t>
            </w:r>
          </w:p>
        </w:tc>
      </w:tr>
      <w:tr w:rsidR="006F2C58" w14:paraId="421A884F" w14:textId="77777777">
        <w:trPr>
          <w:jc w:val="center"/>
        </w:trPr>
        <w:tc>
          <w:tcPr>
            <w:tcW w:w="964" w:type="dxa"/>
          </w:tcPr>
          <w:p w14:paraId="537C922F" w14:textId="77777777" w:rsidR="006F2C58" w:rsidRDefault="00537B87">
            <w:pPr>
              <w:spacing w:after="40" w:line="240" w:lineRule="auto"/>
              <w:jc w:val="center"/>
            </w:pPr>
            <w:r>
              <w:rPr>
                <w:sz w:val="19"/>
              </w:rPr>
              <w:t>NFR7</w:t>
            </w:r>
          </w:p>
        </w:tc>
        <w:tc>
          <w:tcPr>
            <w:tcW w:w="1644" w:type="dxa"/>
          </w:tcPr>
          <w:p w14:paraId="6D00FB93" w14:textId="77777777" w:rsidR="006F2C58" w:rsidRDefault="00537B87">
            <w:pPr>
              <w:spacing w:after="40" w:line="240" w:lineRule="auto"/>
            </w:pPr>
            <w:r>
              <w:rPr>
                <w:sz w:val="19"/>
              </w:rPr>
              <w:t>Maintainability</w:t>
            </w:r>
          </w:p>
        </w:tc>
        <w:tc>
          <w:tcPr>
            <w:tcW w:w="3515" w:type="dxa"/>
          </w:tcPr>
          <w:p w14:paraId="59C022D3" w14:textId="77777777" w:rsidR="006F2C58" w:rsidRDefault="00537B87">
            <w:pPr>
              <w:spacing w:after="40" w:line="240" w:lineRule="auto"/>
            </w:pPr>
            <w:r>
              <w:rPr>
                <w:sz w:val="19"/>
              </w:rPr>
              <w:t>Shared package; modular route folders; 263 tests</w:t>
            </w:r>
          </w:p>
        </w:tc>
        <w:tc>
          <w:tcPr>
            <w:tcW w:w="2665" w:type="dxa"/>
          </w:tcPr>
          <w:p w14:paraId="3B04CC33" w14:textId="77777777" w:rsidR="006F2C58" w:rsidRDefault="00537B87">
            <w:pPr>
              <w:spacing w:after="40" w:line="240" w:lineRule="auto"/>
            </w:pPr>
            <w:r>
              <w:rPr>
                <w:sz w:val="19"/>
              </w:rPr>
              <w:t>Full suite passes</w:t>
            </w:r>
          </w:p>
        </w:tc>
      </w:tr>
      <w:tr w:rsidR="006F2C58" w14:paraId="3AF8E9BA" w14:textId="77777777">
        <w:trPr>
          <w:jc w:val="center"/>
        </w:trPr>
        <w:tc>
          <w:tcPr>
            <w:tcW w:w="964" w:type="dxa"/>
          </w:tcPr>
          <w:p w14:paraId="0EEC18FE" w14:textId="77777777" w:rsidR="006F2C58" w:rsidRDefault="00537B87">
            <w:pPr>
              <w:spacing w:after="40" w:line="240" w:lineRule="auto"/>
              <w:jc w:val="center"/>
            </w:pPr>
            <w:r>
              <w:rPr>
                <w:sz w:val="19"/>
              </w:rPr>
              <w:t>NFR8</w:t>
            </w:r>
          </w:p>
        </w:tc>
        <w:tc>
          <w:tcPr>
            <w:tcW w:w="1644" w:type="dxa"/>
          </w:tcPr>
          <w:p w14:paraId="12877708" w14:textId="77777777" w:rsidR="006F2C58" w:rsidRDefault="00537B87">
            <w:pPr>
              <w:spacing w:after="40" w:line="240" w:lineRule="auto"/>
            </w:pPr>
            <w:r>
              <w:rPr>
                <w:sz w:val="19"/>
              </w:rPr>
              <w:t>Compatibility</w:t>
            </w:r>
          </w:p>
        </w:tc>
        <w:tc>
          <w:tcPr>
            <w:tcW w:w="3515" w:type="dxa"/>
          </w:tcPr>
          <w:p w14:paraId="71EE2E91" w14:textId="77777777" w:rsidR="006F2C58" w:rsidRDefault="00537B87">
            <w:pPr>
              <w:spacing w:after="40" w:line="240" w:lineRule="auto"/>
            </w:pPr>
            <w:r>
              <w:rPr>
                <w:sz w:val="19"/>
              </w:rPr>
              <w:t>Responsive Tailwind layout; REST/JSON API</w:t>
            </w:r>
          </w:p>
        </w:tc>
        <w:tc>
          <w:tcPr>
            <w:tcW w:w="2665" w:type="dxa"/>
          </w:tcPr>
          <w:p w14:paraId="597D6783" w14:textId="77777777" w:rsidR="006F2C58" w:rsidRDefault="00537B87">
            <w:pPr>
              <w:spacing w:after="40" w:line="240" w:lineRule="auto"/>
            </w:pPr>
            <w:r>
              <w:rPr>
                <w:sz w:val="19"/>
              </w:rPr>
              <w:t>Production build succeeds</w:t>
            </w:r>
          </w:p>
        </w:tc>
      </w:tr>
      <w:tr w:rsidR="006F2C58" w14:paraId="2BA2DA7D" w14:textId="77777777">
        <w:trPr>
          <w:jc w:val="center"/>
        </w:trPr>
        <w:tc>
          <w:tcPr>
            <w:tcW w:w="964" w:type="dxa"/>
          </w:tcPr>
          <w:p w14:paraId="7A2B55F0" w14:textId="77777777" w:rsidR="006F2C58" w:rsidRDefault="00537B87">
            <w:pPr>
              <w:spacing w:after="40" w:line="240" w:lineRule="auto"/>
              <w:jc w:val="center"/>
            </w:pPr>
            <w:r>
              <w:rPr>
                <w:sz w:val="19"/>
              </w:rPr>
              <w:t>NFR9</w:t>
            </w:r>
          </w:p>
        </w:tc>
        <w:tc>
          <w:tcPr>
            <w:tcW w:w="1644" w:type="dxa"/>
          </w:tcPr>
          <w:p w14:paraId="6B8CE26E" w14:textId="77777777" w:rsidR="006F2C58" w:rsidRDefault="00537B87">
            <w:pPr>
              <w:spacing w:after="40" w:line="240" w:lineRule="auto"/>
            </w:pPr>
            <w:r>
              <w:rPr>
                <w:sz w:val="19"/>
              </w:rPr>
              <w:t>Data privacy</w:t>
            </w:r>
          </w:p>
        </w:tc>
        <w:tc>
          <w:tcPr>
            <w:tcW w:w="3515" w:type="dxa"/>
          </w:tcPr>
          <w:p w14:paraId="16D774C0" w14:textId="77777777" w:rsidR="006F2C58" w:rsidRDefault="00537B87">
            <w:pPr>
              <w:spacing w:after="40" w:line="240" w:lineRule="auto"/>
            </w:pPr>
            <w:r>
              <w:rPr>
                <w:sz w:val="19"/>
              </w:rPr>
              <w:t>No personal data stored in the ML service</w:t>
            </w:r>
          </w:p>
        </w:tc>
        <w:tc>
          <w:tcPr>
            <w:tcW w:w="2665" w:type="dxa"/>
          </w:tcPr>
          <w:p w14:paraId="62A694AF" w14:textId="77777777" w:rsidR="006F2C58" w:rsidRDefault="00537B87">
            <w:pPr>
              <w:spacing w:after="40" w:line="240" w:lineRule="auto"/>
            </w:pPr>
            <w:r>
              <w:rPr>
                <w:sz w:val="19"/>
              </w:rPr>
              <w:t>Service is stateless by design</w:t>
            </w:r>
          </w:p>
        </w:tc>
      </w:tr>
      <w:tr w:rsidR="006F2C58" w14:paraId="45BBF14D" w14:textId="77777777">
        <w:trPr>
          <w:jc w:val="center"/>
        </w:trPr>
        <w:tc>
          <w:tcPr>
            <w:tcW w:w="964" w:type="dxa"/>
          </w:tcPr>
          <w:p w14:paraId="21A4A9E1" w14:textId="77777777" w:rsidR="006F2C58" w:rsidRDefault="00537B87">
            <w:pPr>
              <w:spacing w:after="40" w:line="240" w:lineRule="auto"/>
              <w:jc w:val="center"/>
            </w:pPr>
            <w:r>
              <w:rPr>
                <w:sz w:val="19"/>
              </w:rPr>
              <w:t>NFR10</w:t>
            </w:r>
          </w:p>
        </w:tc>
        <w:tc>
          <w:tcPr>
            <w:tcW w:w="1644" w:type="dxa"/>
          </w:tcPr>
          <w:p w14:paraId="4515E69E" w14:textId="77777777" w:rsidR="006F2C58" w:rsidRDefault="00537B87">
            <w:pPr>
              <w:spacing w:after="40" w:line="240" w:lineRule="auto"/>
            </w:pPr>
            <w:r>
              <w:rPr>
                <w:sz w:val="19"/>
              </w:rPr>
              <w:t>Accuracy</w:t>
            </w:r>
          </w:p>
        </w:tc>
        <w:tc>
          <w:tcPr>
            <w:tcW w:w="3515" w:type="dxa"/>
          </w:tcPr>
          <w:p w14:paraId="743D18FB" w14:textId="77777777" w:rsidR="006F2C58" w:rsidRDefault="00537B87">
            <w:pPr>
              <w:spacing w:after="40" w:line="240" w:lineRule="auto"/>
            </w:pPr>
            <w:r>
              <w:rPr>
                <w:sz w:val="19"/>
              </w:rPr>
              <w:t>MAE, MSE, RMSE, R-squared with 5-fold cross-validation</w:t>
            </w:r>
          </w:p>
        </w:tc>
        <w:tc>
          <w:tcPr>
            <w:tcW w:w="2665" w:type="dxa"/>
          </w:tcPr>
          <w:p w14:paraId="66F4505D" w14:textId="77777777" w:rsidR="006F2C58" w:rsidRDefault="00537B87">
            <w:pPr>
              <w:spacing w:after="40" w:line="240" w:lineRule="auto"/>
            </w:pPr>
            <w:r>
              <w:rPr>
                <w:sz w:val="19"/>
              </w:rPr>
              <w:t>Reported in Chapter 7</w:t>
            </w:r>
          </w:p>
        </w:tc>
      </w:tr>
    </w:tbl>
    <w:p w14:paraId="5624F7EE" w14:textId="77777777" w:rsidR="006F2C58" w:rsidRDefault="006F2C58">
      <w:pPr>
        <w:spacing w:after="160"/>
      </w:pPr>
    </w:p>
    <w:p w14:paraId="634840F2" w14:textId="77777777" w:rsidR="006F2C58" w:rsidRDefault="00537B87">
      <w:pPr>
        <w:jc w:val="both"/>
      </w:pPr>
      <w:r>
        <w:t>Two of these were not fully verified. Availability was not tested because the system was not deployed to a public server, and scalability was not load tested. Both are listed honestly in the limitations in Chapter 8.</w:t>
      </w:r>
    </w:p>
    <w:p w14:paraId="65F07BCC" w14:textId="77777777" w:rsidR="006F2C58" w:rsidRDefault="00537B87">
      <w:pPr>
        <w:pStyle w:val="Heading1"/>
      </w:pPr>
      <w:bookmarkStart w:id="34" w:name="_Toc237096889"/>
      <w:r>
        <w:rPr>
          <w:rFonts w:ascii="Times New Roman" w:hAnsi="Times New Roman"/>
        </w:rPr>
        <w:lastRenderedPageBreak/>
        <w:t>5.0 System Design</w:t>
      </w:r>
      <w:bookmarkEnd w:id="34"/>
    </w:p>
    <w:p w14:paraId="55CA32ED" w14:textId="77777777" w:rsidR="006F2C58" w:rsidRDefault="00537B87">
      <w:pPr>
        <w:pStyle w:val="Heading2"/>
      </w:pPr>
      <w:bookmarkStart w:id="35" w:name="_Toc237096890"/>
      <w:r>
        <w:rPr>
          <w:rFonts w:ascii="Times New Roman" w:hAnsi="Times New Roman"/>
        </w:rPr>
        <w:t>5.1 Architecture Diagram</w:t>
      </w:r>
      <w:bookmarkEnd w:id="35"/>
    </w:p>
    <w:p w14:paraId="49108491" w14:textId="77777777" w:rsidR="006F2C58" w:rsidRDefault="00537B87">
      <w:pPr>
        <w:jc w:val="both"/>
      </w:pPr>
      <w:r>
        <w:t>The system uses a layered architecture with a separate machine learning microservice. Figure 5.1 shows the four runtime layers and the offline training environment.</w:t>
      </w:r>
    </w:p>
    <w:p w14:paraId="19BA79AF" w14:textId="77777777" w:rsidR="006F2C58" w:rsidRDefault="00537B87">
      <w:pPr>
        <w:keepNext/>
        <w:keepLines/>
        <w:spacing w:before="200" w:after="80"/>
        <w:jc w:val="center"/>
      </w:pPr>
      <w:r>
        <w:rPr>
          <w:noProof/>
        </w:rPr>
        <w:drawing>
          <wp:inline distT="0" distB="0" distL="0" distR="0" wp14:anchorId="6664C79E" wp14:editId="434AE678">
            <wp:extent cx="5580000" cy="41618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architecture.png"/>
                    <pic:cNvPicPr/>
                  </pic:nvPicPr>
                  <pic:blipFill>
                    <a:blip r:embed="rId9"/>
                    <a:stretch>
                      <a:fillRect/>
                    </a:stretch>
                  </pic:blipFill>
                  <pic:spPr>
                    <a:xfrm>
                      <a:off x="0" y="0"/>
                      <a:ext cx="5580000" cy="4161878"/>
                    </a:xfrm>
                    <a:prstGeom prst="rect">
                      <a:avLst/>
                    </a:prstGeom>
                  </pic:spPr>
                </pic:pic>
              </a:graphicData>
            </a:graphic>
          </wp:inline>
        </w:drawing>
      </w:r>
    </w:p>
    <w:p w14:paraId="21DADB3C" w14:textId="77777777" w:rsidR="006F2C58" w:rsidRDefault="00537B87">
      <w:pPr>
        <w:keepLines/>
        <w:spacing w:after="280"/>
        <w:jc w:val="center"/>
      </w:pPr>
      <w:r>
        <w:rPr>
          <w:i/>
          <w:sz w:val="20"/>
        </w:rPr>
        <w:t>Figure 5.1  System architecture</w:t>
      </w:r>
    </w:p>
    <w:p w14:paraId="64194A29" w14:textId="77777777" w:rsidR="006F2C58" w:rsidRDefault="00537B87">
      <w:pPr>
        <w:jc w:val="both"/>
      </w:pPr>
      <w:r>
        <w:t>The important detail is the arrow from the training environment into the ML service layer. The same Python package, called nutrifit, is used by the Colab notebooks during training and by the FastAPI service at prediction time. The preprocessing steps therefore cannot drift apart between the two.</w:t>
      </w:r>
    </w:p>
    <w:p w14:paraId="393EFE08" w14:textId="77777777" w:rsidR="006F2C58" w:rsidRDefault="00537B87">
      <w:pPr>
        <w:pStyle w:val="Heading2"/>
      </w:pPr>
      <w:bookmarkStart w:id="36" w:name="_Toc237096891"/>
      <w:r>
        <w:rPr>
          <w:rFonts w:ascii="Times New Roman" w:hAnsi="Times New Roman"/>
        </w:rPr>
        <w:lastRenderedPageBreak/>
        <w:t>5.2 ER Diagram</w:t>
      </w:r>
      <w:bookmarkEnd w:id="36"/>
    </w:p>
    <w:p w14:paraId="40A44B67" w14:textId="77777777" w:rsidR="006F2C58" w:rsidRDefault="00537B87">
      <w:pPr>
        <w:keepNext/>
        <w:keepLines/>
        <w:spacing w:before="200" w:after="80"/>
        <w:jc w:val="center"/>
      </w:pPr>
      <w:r>
        <w:rPr>
          <w:noProof/>
        </w:rPr>
        <w:drawing>
          <wp:inline distT="0" distB="0" distL="0" distR="0" wp14:anchorId="2B785CEA" wp14:editId="4391563F">
            <wp:extent cx="5580000" cy="41618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_er_diagram.png"/>
                    <pic:cNvPicPr/>
                  </pic:nvPicPr>
                  <pic:blipFill>
                    <a:blip r:embed="rId10"/>
                    <a:stretch>
                      <a:fillRect/>
                    </a:stretch>
                  </pic:blipFill>
                  <pic:spPr>
                    <a:xfrm>
                      <a:off x="0" y="0"/>
                      <a:ext cx="5580000" cy="4161878"/>
                    </a:xfrm>
                    <a:prstGeom prst="rect">
                      <a:avLst/>
                    </a:prstGeom>
                  </pic:spPr>
                </pic:pic>
              </a:graphicData>
            </a:graphic>
          </wp:inline>
        </w:drawing>
      </w:r>
    </w:p>
    <w:p w14:paraId="79ED87BB" w14:textId="77777777" w:rsidR="006F2C58" w:rsidRDefault="00537B87">
      <w:pPr>
        <w:keepLines/>
        <w:spacing w:after="280"/>
        <w:jc w:val="center"/>
      </w:pPr>
      <w:r>
        <w:rPr>
          <w:i/>
          <w:sz w:val="20"/>
        </w:rPr>
        <w:t>Figure 5.2  Entity relationship diagram</w:t>
      </w:r>
    </w:p>
    <w:p w14:paraId="287CFE8E" w14:textId="77777777" w:rsidR="006F2C58" w:rsidRDefault="00537B87">
      <w:pPr>
        <w:jc w:val="both"/>
      </w:pPr>
      <w:r>
        <w:t>Height is stored on the profile because it does not change, while weight is stored as a series in weight_logs because it does. This separation is what makes the progress chart and the adjustment loop possible. A partial unique index allows only one active meal plan per user; older plans are marked superseded rather than deleted, so history is kept.</w:t>
      </w:r>
    </w:p>
    <w:p w14:paraId="5E3E5D88" w14:textId="77777777" w:rsidR="006F2C58" w:rsidRDefault="00537B87">
      <w:pPr>
        <w:pStyle w:val="Heading2"/>
      </w:pPr>
      <w:bookmarkStart w:id="37" w:name="_Toc237096892"/>
      <w:r>
        <w:rPr>
          <w:rFonts w:ascii="Times New Roman" w:hAnsi="Times New Roman"/>
        </w:rPr>
        <w:lastRenderedPageBreak/>
        <w:t>5.3 UML Diagrams</w:t>
      </w:r>
      <w:bookmarkEnd w:id="37"/>
    </w:p>
    <w:p w14:paraId="19972358" w14:textId="77777777" w:rsidR="006F2C58" w:rsidRDefault="00537B87">
      <w:pPr>
        <w:keepNext/>
        <w:keepLines/>
        <w:spacing w:before="200" w:after="80"/>
        <w:jc w:val="center"/>
      </w:pPr>
      <w:r>
        <w:rPr>
          <w:noProof/>
        </w:rPr>
        <w:drawing>
          <wp:inline distT="0" distB="0" distL="0" distR="0" wp14:anchorId="39A6958A" wp14:editId="46C3A321">
            <wp:extent cx="4860000" cy="35790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_use_case.png"/>
                    <pic:cNvPicPr/>
                  </pic:nvPicPr>
                  <pic:blipFill>
                    <a:blip r:embed="rId11"/>
                    <a:stretch>
                      <a:fillRect/>
                    </a:stretch>
                  </pic:blipFill>
                  <pic:spPr>
                    <a:xfrm>
                      <a:off x="0" y="0"/>
                      <a:ext cx="4860000" cy="3579098"/>
                    </a:xfrm>
                    <a:prstGeom prst="rect">
                      <a:avLst/>
                    </a:prstGeom>
                  </pic:spPr>
                </pic:pic>
              </a:graphicData>
            </a:graphic>
          </wp:inline>
        </w:drawing>
      </w:r>
    </w:p>
    <w:p w14:paraId="5633A0E3" w14:textId="77777777" w:rsidR="006F2C58" w:rsidRDefault="00537B87">
      <w:pPr>
        <w:keepLines/>
        <w:spacing w:after="280"/>
        <w:jc w:val="center"/>
      </w:pPr>
      <w:r>
        <w:rPr>
          <w:i/>
          <w:sz w:val="20"/>
        </w:rPr>
        <w:t>Figure 5.3  Use case diagram</w:t>
      </w:r>
    </w:p>
    <w:p w14:paraId="15B00DF7" w14:textId="77777777" w:rsidR="006F2C58" w:rsidRDefault="00537B87">
      <w:pPr>
        <w:jc w:val="both"/>
      </w:pPr>
      <w:r>
        <w:t>There is one human actor. The machine learning service is shown as a system actor because the backend calls it; the user never reaches it directly.</w:t>
      </w:r>
    </w:p>
    <w:p w14:paraId="1E148CFB" w14:textId="77777777" w:rsidR="006F2C58" w:rsidRDefault="00537B87">
      <w:pPr>
        <w:keepNext/>
        <w:keepLines/>
        <w:spacing w:before="200" w:after="80"/>
        <w:jc w:val="center"/>
      </w:pPr>
      <w:r>
        <w:rPr>
          <w:noProof/>
        </w:rPr>
        <w:lastRenderedPageBreak/>
        <w:drawing>
          <wp:inline distT="0" distB="0" distL="0" distR="0" wp14:anchorId="5A55F437" wp14:editId="2E86C9E8">
            <wp:extent cx="5580000" cy="37652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4_sequence.png"/>
                    <pic:cNvPicPr/>
                  </pic:nvPicPr>
                  <pic:blipFill>
                    <a:blip r:embed="rId12"/>
                    <a:stretch>
                      <a:fillRect/>
                    </a:stretch>
                  </pic:blipFill>
                  <pic:spPr>
                    <a:xfrm>
                      <a:off x="0" y="0"/>
                      <a:ext cx="5580000" cy="3765215"/>
                    </a:xfrm>
                    <a:prstGeom prst="rect">
                      <a:avLst/>
                    </a:prstGeom>
                  </pic:spPr>
                </pic:pic>
              </a:graphicData>
            </a:graphic>
          </wp:inline>
        </w:drawing>
      </w:r>
    </w:p>
    <w:p w14:paraId="15714144" w14:textId="77777777" w:rsidR="006F2C58" w:rsidRDefault="00537B87">
      <w:pPr>
        <w:keepLines/>
        <w:spacing w:after="280"/>
        <w:jc w:val="center"/>
      </w:pPr>
      <w:r>
        <w:rPr>
          <w:i/>
          <w:sz w:val="20"/>
        </w:rPr>
        <w:t>Figure 5.4  Sequence diagram for logging weight and adjusting the plan</w:t>
      </w:r>
    </w:p>
    <w:p w14:paraId="34E19D81" w14:textId="77777777" w:rsidR="006F2C58" w:rsidRDefault="00537B87">
      <w:pPr>
        <w:jc w:val="both"/>
      </w:pPr>
      <w:r>
        <w:t>This sequence covers FR8 and FR9. Step 12 is the design decision worth noting: the system shows a prompt and lets the user decide. It does not silently replace a plan the user may be halfway through.</w:t>
      </w:r>
    </w:p>
    <w:p w14:paraId="4E64227F" w14:textId="77777777" w:rsidR="006F2C58" w:rsidRDefault="00537B87">
      <w:pPr>
        <w:keepNext/>
        <w:keepLines/>
        <w:spacing w:before="200" w:after="80"/>
        <w:jc w:val="center"/>
      </w:pPr>
      <w:r>
        <w:rPr>
          <w:noProof/>
        </w:rPr>
        <w:drawing>
          <wp:inline distT="0" distB="0" distL="0" distR="0" wp14:anchorId="03FCA0A7" wp14:editId="0DABD234">
            <wp:extent cx="5580000" cy="25793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ml_pipeline.png"/>
                    <pic:cNvPicPr/>
                  </pic:nvPicPr>
                  <pic:blipFill>
                    <a:blip r:embed="rId13"/>
                    <a:stretch>
                      <a:fillRect/>
                    </a:stretch>
                  </pic:blipFill>
                  <pic:spPr>
                    <a:xfrm>
                      <a:off x="0" y="0"/>
                      <a:ext cx="5580000" cy="2579337"/>
                    </a:xfrm>
                    <a:prstGeom prst="rect">
                      <a:avLst/>
                    </a:prstGeom>
                  </pic:spPr>
                </pic:pic>
              </a:graphicData>
            </a:graphic>
          </wp:inline>
        </w:drawing>
      </w:r>
    </w:p>
    <w:p w14:paraId="728C4AA9" w14:textId="77777777" w:rsidR="006F2C58" w:rsidRDefault="00537B87">
      <w:pPr>
        <w:keepLines/>
        <w:spacing w:after="280"/>
        <w:jc w:val="center"/>
      </w:pPr>
      <w:r>
        <w:rPr>
          <w:i/>
          <w:sz w:val="20"/>
        </w:rPr>
        <w:t>Figure 5.5  Machine learning pipeline data flow</w:t>
      </w:r>
    </w:p>
    <w:p w14:paraId="0B191E26" w14:textId="77777777" w:rsidR="006F2C58" w:rsidRDefault="00537B87">
      <w:pPr>
        <w:pStyle w:val="Heading2"/>
      </w:pPr>
      <w:bookmarkStart w:id="38" w:name="_Toc237096893"/>
      <w:r>
        <w:rPr>
          <w:rFonts w:ascii="Times New Roman" w:hAnsi="Times New Roman"/>
        </w:rPr>
        <w:lastRenderedPageBreak/>
        <w:t>5.4 Wireframe Diagram</w:t>
      </w:r>
      <w:bookmarkEnd w:id="38"/>
    </w:p>
    <w:p w14:paraId="5DA648E2" w14:textId="77777777" w:rsidR="006F2C58" w:rsidRDefault="00537B87">
      <w:pPr>
        <w:jc w:val="both"/>
      </w:pPr>
      <w:r>
        <w:t>The wireframes below match the screens that were actually built.</w:t>
      </w:r>
    </w:p>
    <w:p w14:paraId="4F46DEF7" w14:textId="77777777" w:rsidR="006F2C58" w:rsidRDefault="00537B87">
      <w:pPr>
        <w:keepNext/>
        <w:keepLines/>
        <w:spacing w:before="200" w:after="80"/>
        <w:jc w:val="center"/>
      </w:pPr>
      <w:r>
        <w:rPr>
          <w:noProof/>
        </w:rPr>
        <w:drawing>
          <wp:inline distT="0" distB="0" distL="0" distR="0" wp14:anchorId="13ABDCD3" wp14:editId="43434C84">
            <wp:extent cx="5580000" cy="34487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_wireframes_1.png"/>
                    <pic:cNvPicPr/>
                  </pic:nvPicPr>
                  <pic:blipFill>
                    <a:blip r:embed="rId14"/>
                    <a:stretch>
                      <a:fillRect/>
                    </a:stretch>
                  </pic:blipFill>
                  <pic:spPr>
                    <a:xfrm>
                      <a:off x="0" y="0"/>
                      <a:ext cx="5580000" cy="3448707"/>
                    </a:xfrm>
                    <a:prstGeom prst="rect">
                      <a:avLst/>
                    </a:prstGeom>
                  </pic:spPr>
                </pic:pic>
              </a:graphicData>
            </a:graphic>
          </wp:inline>
        </w:drawing>
      </w:r>
    </w:p>
    <w:p w14:paraId="6CE493E7" w14:textId="77777777" w:rsidR="006F2C58" w:rsidRDefault="00537B87">
      <w:pPr>
        <w:keepLines/>
        <w:spacing w:after="280"/>
        <w:jc w:val="center"/>
      </w:pPr>
      <w:r>
        <w:rPr>
          <w:i/>
          <w:sz w:val="20"/>
        </w:rPr>
        <w:t>Figure 5.6  Wireframes: authentication and profile setup</w:t>
      </w:r>
    </w:p>
    <w:p w14:paraId="180AED85" w14:textId="77777777" w:rsidR="006F2C58" w:rsidRDefault="00537B87">
      <w:pPr>
        <w:keepNext/>
        <w:keepLines/>
        <w:spacing w:before="200" w:after="80"/>
        <w:jc w:val="center"/>
      </w:pPr>
      <w:r>
        <w:rPr>
          <w:noProof/>
        </w:rPr>
        <w:lastRenderedPageBreak/>
        <w:drawing>
          <wp:inline distT="0" distB="0" distL="0" distR="0" wp14:anchorId="07DB30D5" wp14:editId="7EED1CCA">
            <wp:extent cx="5580000" cy="34487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7_wireframes_2.png"/>
                    <pic:cNvPicPr/>
                  </pic:nvPicPr>
                  <pic:blipFill>
                    <a:blip r:embed="rId15"/>
                    <a:stretch>
                      <a:fillRect/>
                    </a:stretch>
                  </pic:blipFill>
                  <pic:spPr>
                    <a:xfrm>
                      <a:off x="0" y="0"/>
                      <a:ext cx="5580000" cy="3448707"/>
                    </a:xfrm>
                    <a:prstGeom prst="rect">
                      <a:avLst/>
                    </a:prstGeom>
                  </pic:spPr>
                </pic:pic>
              </a:graphicData>
            </a:graphic>
          </wp:inline>
        </w:drawing>
      </w:r>
    </w:p>
    <w:p w14:paraId="7646D0AB" w14:textId="77777777" w:rsidR="006F2C58" w:rsidRDefault="00537B87">
      <w:pPr>
        <w:keepLines/>
        <w:spacing w:after="280"/>
        <w:jc w:val="center"/>
      </w:pPr>
      <w:r>
        <w:rPr>
          <w:i/>
          <w:sz w:val="20"/>
        </w:rPr>
        <w:t>Figure 5.7  Wireframes: dashboard and meal recommendations</w:t>
      </w:r>
    </w:p>
    <w:p w14:paraId="15C029A8" w14:textId="77777777" w:rsidR="006F2C58" w:rsidRDefault="00537B87">
      <w:pPr>
        <w:keepNext/>
        <w:keepLines/>
        <w:spacing w:before="200" w:after="80"/>
        <w:jc w:val="center"/>
      </w:pPr>
      <w:r>
        <w:rPr>
          <w:noProof/>
        </w:rPr>
        <w:drawing>
          <wp:inline distT="0" distB="0" distL="0" distR="0" wp14:anchorId="6976612C" wp14:editId="7D7AD57C">
            <wp:extent cx="5580000" cy="344870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8_wireframes_3.png"/>
                    <pic:cNvPicPr/>
                  </pic:nvPicPr>
                  <pic:blipFill>
                    <a:blip r:embed="rId16"/>
                    <a:stretch>
                      <a:fillRect/>
                    </a:stretch>
                  </pic:blipFill>
                  <pic:spPr>
                    <a:xfrm>
                      <a:off x="0" y="0"/>
                      <a:ext cx="5580000" cy="3448707"/>
                    </a:xfrm>
                    <a:prstGeom prst="rect">
                      <a:avLst/>
                    </a:prstGeom>
                  </pic:spPr>
                </pic:pic>
              </a:graphicData>
            </a:graphic>
          </wp:inline>
        </w:drawing>
      </w:r>
    </w:p>
    <w:p w14:paraId="080ADD7D" w14:textId="77777777" w:rsidR="006F2C58" w:rsidRDefault="00537B87">
      <w:pPr>
        <w:keepLines/>
        <w:spacing w:after="280"/>
        <w:jc w:val="center"/>
      </w:pPr>
      <w:r>
        <w:rPr>
          <w:i/>
          <w:sz w:val="20"/>
        </w:rPr>
        <w:t>Figure 5.8  Wireframes: two-month meal plan and progress</w:t>
      </w:r>
    </w:p>
    <w:p w14:paraId="23DFB484" w14:textId="77777777" w:rsidR="006F2C58" w:rsidRDefault="00537B87">
      <w:pPr>
        <w:pStyle w:val="Heading1"/>
      </w:pPr>
      <w:bookmarkStart w:id="39" w:name="_Toc237096894"/>
      <w:r>
        <w:rPr>
          <w:rFonts w:ascii="Times New Roman" w:hAnsi="Times New Roman"/>
        </w:rPr>
        <w:lastRenderedPageBreak/>
        <w:t>6.0 Implementation</w:t>
      </w:r>
      <w:bookmarkEnd w:id="39"/>
    </w:p>
    <w:p w14:paraId="581CF6F5" w14:textId="77777777" w:rsidR="006F2C58" w:rsidRDefault="00537B87">
      <w:pPr>
        <w:pStyle w:val="Heading2"/>
      </w:pPr>
      <w:bookmarkStart w:id="40" w:name="_Toc237096895"/>
      <w:r>
        <w:rPr>
          <w:rFonts w:ascii="Times New Roman" w:hAnsi="Times New Roman"/>
        </w:rPr>
        <w:t>6.1 Technology Stack</w:t>
      </w:r>
      <w:bookmarkEnd w:id="40"/>
    </w:p>
    <w:p w14:paraId="6A3AE806" w14:textId="77777777" w:rsidR="006F2C58" w:rsidRDefault="00537B87">
      <w:pPr>
        <w:keepNext/>
        <w:spacing w:before="240" w:after="80"/>
        <w:jc w:val="center"/>
      </w:pPr>
      <w:r>
        <w:rPr>
          <w:i/>
          <w:sz w:val="20"/>
        </w:rPr>
        <w:t>Table 6.1  Technology stack</w:t>
      </w:r>
    </w:p>
    <w:tbl>
      <w:tblPr>
        <w:tblStyle w:val="TableGrid"/>
        <w:tblW w:w="0" w:type="auto"/>
        <w:jc w:val="center"/>
        <w:tblLayout w:type="fixed"/>
        <w:tblLook w:val="04A0" w:firstRow="1" w:lastRow="0" w:firstColumn="1" w:lastColumn="0" w:noHBand="0" w:noVBand="1"/>
      </w:tblPr>
      <w:tblGrid>
        <w:gridCol w:w="1361"/>
        <w:gridCol w:w="2608"/>
        <w:gridCol w:w="4819"/>
      </w:tblGrid>
      <w:tr w:rsidR="006F2C58" w14:paraId="3C636648" w14:textId="77777777">
        <w:trPr>
          <w:tblHeader/>
          <w:jc w:val="center"/>
        </w:trPr>
        <w:tc>
          <w:tcPr>
            <w:tcW w:w="1361" w:type="dxa"/>
          </w:tcPr>
          <w:p w14:paraId="70E411E8" w14:textId="77777777" w:rsidR="006F2C58" w:rsidRDefault="00537B87">
            <w:pPr>
              <w:spacing w:after="40" w:line="240" w:lineRule="auto"/>
              <w:jc w:val="center"/>
            </w:pPr>
            <w:r>
              <w:rPr>
                <w:b/>
                <w:sz w:val="19"/>
              </w:rPr>
              <w:t>Layer</w:t>
            </w:r>
          </w:p>
        </w:tc>
        <w:tc>
          <w:tcPr>
            <w:tcW w:w="2608" w:type="dxa"/>
          </w:tcPr>
          <w:p w14:paraId="788FE86A" w14:textId="77777777" w:rsidR="006F2C58" w:rsidRDefault="00537B87">
            <w:pPr>
              <w:spacing w:after="40" w:line="240" w:lineRule="auto"/>
              <w:jc w:val="center"/>
            </w:pPr>
            <w:r>
              <w:rPr>
                <w:b/>
                <w:sz w:val="19"/>
              </w:rPr>
              <w:t>Technology</w:t>
            </w:r>
          </w:p>
        </w:tc>
        <w:tc>
          <w:tcPr>
            <w:tcW w:w="4819" w:type="dxa"/>
          </w:tcPr>
          <w:p w14:paraId="43D42384" w14:textId="77777777" w:rsidR="006F2C58" w:rsidRDefault="00537B87">
            <w:pPr>
              <w:spacing w:after="40" w:line="240" w:lineRule="auto"/>
              <w:jc w:val="center"/>
            </w:pPr>
            <w:r>
              <w:rPr>
                <w:b/>
                <w:sz w:val="19"/>
              </w:rPr>
              <w:t>Why it was chosen</w:t>
            </w:r>
          </w:p>
        </w:tc>
      </w:tr>
      <w:tr w:rsidR="006F2C58" w14:paraId="1620E7DA" w14:textId="77777777">
        <w:trPr>
          <w:jc w:val="center"/>
        </w:trPr>
        <w:tc>
          <w:tcPr>
            <w:tcW w:w="1361" w:type="dxa"/>
          </w:tcPr>
          <w:p w14:paraId="4C579E24" w14:textId="77777777" w:rsidR="006F2C58" w:rsidRDefault="00537B87">
            <w:pPr>
              <w:spacing w:after="40" w:line="240" w:lineRule="auto"/>
            </w:pPr>
            <w:r>
              <w:rPr>
                <w:sz w:val="19"/>
              </w:rPr>
              <w:t>Front end</w:t>
            </w:r>
          </w:p>
        </w:tc>
        <w:tc>
          <w:tcPr>
            <w:tcW w:w="2608" w:type="dxa"/>
          </w:tcPr>
          <w:p w14:paraId="585A9794" w14:textId="77777777" w:rsidR="006F2C58" w:rsidRDefault="00537B87">
            <w:pPr>
              <w:spacing w:after="40" w:line="240" w:lineRule="auto"/>
            </w:pPr>
            <w:r>
              <w:rPr>
                <w:sz w:val="19"/>
              </w:rPr>
              <w:t>React 18, Vite, Tailwind CSS, Recharts</w:t>
            </w:r>
          </w:p>
        </w:tc>
        <w:tc>
          <w:tcPr>
            <w:tcW w:w="4819" w:type="dxa"/>
          </w:tcPr>
          <w:p w14:paraId="2675F411" w14:textId="77777777" w:rsidR="006F2C58" w:rsidRDefault="00537B87">
            <w:pPr>
              <w:spacing w:after="40" w:line="240" w:lineRule="auto"/>
            </w:pPr>
            <w:r>
              <w:rPr>
                <w:sz w:val="19"/>
              </w:rPr>
              <w:t>Component model suits a dashboard; Recharts renders the trend charts</w:t>
            </w:r>
          </w:p>
        </w:tc>
      </w:tr>
      <w:tr w:rsidR="006F2C58" w14:paraId="505577B3" w14:textId="77777777">
        <w:trPr>
          <w:jc w:val="center"/>
        </w:trPr>
        <w:tc>
          <w:tcPr>
            <w:tcW w:w="1361" w:type="dxa"/>
          </w:tcPr>
          <w:p w14:paraId="076B481A" w14:textId="77777777" w:rsidR="006F2C58" w:rsidRDefault="00537B87">
            <w:pPr>
              <w:spacing w:after="40" w:line="240" w:lineRule="auto"/>
            </w:pPr>
            <w:r>
              <w:rPr>
                <w:sz w:val="19"/>
              </w:rPr>
              <w:t>Backend</w:t>
            </w:r>
          </w:p>
        </w:tc>
        <w:tc>
          <w:tcPr>
            <w:tcW w:w="2608" w:type="dxa"/>
          </w:tcPr>
          <w:p w14:paraId="39B9BFDF" w14:textId="77777777" w:rsidR="006F2C58" w:rsidRDefault="00537B87">
            <w:pPr>
              <w:spacing w:after="40" w:line="240" w:lineRule="auto"/>
            </w:pPr>
            <w:r>
              <w:rPr>
                <w:sz w:val="19"/>
              </w:rPr>
              <w:t>Node.js 18, Express, Zod, Helmet</w:t>
            </w:r>
          </w:p>
        </w:tc>
        <w:tc>
          <w:tcPr>
            <w:tcW w:w="4819" w:type="dxa"/>
          </w:tcPr>
          <w:p w14:paraId="2602B138" w14:textId="77777777" w:rsidR="006F2C58" w:rsidRDefault="00537B87">
            <w:pPr>
              <w:spacing w:after="40" w:line="240" w:lineRule="auto"/>
            </w:pPr>
            <w:r>
              <w:rPr>
                <w:sz w:val="19"/>
              </w:rPr>
              <w:t>Specified in the proposal; Zod validates input, Helmet sets security headers</w:t>
            </w:r>
          </w:p>
        </w:tc>
      </w:tr>
      <w:tr w:rsidR="006F2C58" w14:paraId="4B32FD00" w14:textId="77777777">
        <w:trPr>
          <w:jc w:val="center"/>
        </w:trPr>
        <w:tc>
          <w:tcPr>
            <w:tcW w:w="1361" w:type="dxa"/>
          </w:tcPr>
          <w:p w14:paraId="79DDFD5E" w14:textId="77777777" w:rsidR="006F2C58" w:rsidRDefault="00537B87">
            <w:pPr>
              <w:spacing w:after="40" w:line="240" w:lineRule="auto"/>
            </w:pPr>
            <w:r>
              <w:rPr>
                <w:sz w:val="19"/>
              </w:rPr>
              <w:t>ML service</w:t>
            </w:r>
          </w:p>
        </w:tc>
        <w:tc>
          <w:tcPr>
            <w:tcW w:w="2608" w:type="dxa"/>
          </w:tcPr>
          <w:p w14:paraId="544DFC34" w14:textId="77777777" w:rsidR="006F2C58" w:rsidRDefault="00537B87">
            <w:pPr>
              <w:spacing w:after="40" w:line="240" w:lineRule="auto"/>
            </w:pPr>
            <w:r>
              <w:rPr>
                <w:sz w:val="19"/>
              </w:rPr>
              <w:t>Python 3.12, FastAPI, scikit-learn 1.6.1, joblib</w:t>
            </w:r>
          </w:p>
        </w:tc>
        <w:tc>
          <w:tcPr>
            <w:tcW w:w="4819" w:type="dxa"/>
          </w:tcPr>
          <w:p w14:paraId="4ED136E0" w14:textId="77777777" w:rsidR="006F2C58" w:rsidRDefault="00537B87">
            <w:pPr>
              <w:spacing w:after="40" w:line="240" w:lineRule="auto"/>
            </w:pPr>
            <w:r>
              <w:rPr>
                <w:sz w:val="19"/>
              </w:rPr>
              <w:t>scikit-learn only runs in Python; FastAPI validates with Pydantic</w:t>
            </w:r>
          </w:p>
        </w:tc>
      </w:tr>
      <w:tr w:rsidR="006F2C58" w14:paraId="3FB09432" w14:textId="77777777">
        <w:trPr>
          <w:jc w:val="center"/>
        </w:trPr>
        <w:tc>
          <w:tcPr>
            <w:tcW w:w="1361" w:type="dxa"/>
          </w:tcPr>
          <w:p w14:paraId="7E20C9BB" w14:textId="77777777" w:rsidR="006F2C58" w:rsidRDefault="00537B87">
            <w:pPr>
              <w:spacing w:after="40" w:line="240" w:lineRule="auto"/>
            </w:pPr>
            <w:r>
              <w:rPr>
                <w:sz w:val="19"/>
              </w:rPr>
              <w:t>Database</w:t>
            </w:r>
          </w:p>
        </w:tc>
        <w:tc>
          <w:tcPr>
            <w:tcW w:w="2608" w:type="dxa"/>
          </w:tcPr>
          <w:p w14:paraId="4AE7F7E1" w14:textId="77777777" w:rsidR="006F2C58" w:rsidRDefault="00537B87">
            <w:pPr>
              <w:spacing w:after="40" w:line="240" w:lineRule="auto"/>
            </w:pPr>
            <w:r>
              <w:rPr>
                <w:sz w:val="19"/>
              </w:rPr>
              <w:t>Supabase PostgreSQL with Row Level Security</w:t>
            </w:r>
          </w:p>
        </w:tc>
        <w:tc>
          <w:tcPr>
            <w:tcW w:w="4819" w:type="dxa"/>
          </w:tcPr>
          <w:p w14:paraId="401D50C6" w14:textId="77777777" w:rsidR="006F2C58" w:rsidRDefault="00537B87">
            <w:pPr>
              <w:spacing w:after="40" w:line="240" w:lineRule="auto"/>
            </w:pPr>
            <w:r>
              <w:rPr>
                <w:sz w:val="19"/>
              </w:rPr>
              <w:t>Gives authentication and database together, with access control in the database</w:t>
            </w:r>
          </w:p>
        </w:tc>
      </w:tr>
      <w:tr w:rsidR="006F2C58" w14:paraId="33AF2CC8" w14:textId="77777777">
        <w:trPr>
          <w:jc w:val="center"/>
        </w:trPr>
        <w:tc>
          <w:tcPr>
            <w:tcW w:w="1361" w:type="dxa"/>
          </w:tcPr>
          <w:p w14:paraId="74321AF4" w14:textId="77777777" w:rsidR="006F2C58" w:rsidRDefault="00537B87">
            <w:pPr>
              <w:spacing w:after="40" w:line="240" w:lineRule="auto"/>
            </w:pPr>
            <w:r>
              <w:rPr>
                <w:sz w:val="19"/>
              </w:rPr>
              <w:t>Training</w:t>
            </w:r>
          </w:p>
        </w:tc>
        <w:tc>
          <w:tcPr>
            <w:tcW w:w="2608" w:type="dxa"/>
          </w:tcPr>
          <w:p w14:paraId="4140E5D9" w14:textId="77777777" w:rsidR="006F2C58" w:rsidRDefault="00537B87">
            <w:pPr>
              <w:spacing w:after="40" w:line="240" w:lineRule="auto"/>
            </w:pPr>
            <w:r>
              <w:rPr>
                <w:sz w:val="19"/>
              </w:rPr>
              <w:t>Google Colab, CPU runtime</w:t>
            </w:r>
          </w:p>
        </w:tc>
        <w:tc>
          <w:tcPr>
            <w:tcW w:w="4819" w:type="dxa"/>
          </w:tcPr>
          <w:p w14:paraId="71BE7C30" w14:textId="77777777" w:rsidR="006F2C58" w:rsidRDefault="00537B87">
            <w:pPr>
              <w:spacing w:after="40" w:line="240" w:lineRule="auto"/>
            </w:pPr>
            <w:r>
              <w:rPr>
                <w:sz w:val="19"/>
              </w:rPr>
              <w:t>Free; replaces Jupyter from the proposal</w:t>
            </w:r>
          </w:p>
        </w:tc>
      </w:tr>
      <w:tr w:rsidR="006F2C58" w14:paraId="6DEDF3F8" w14:textId="77777777">
        <w:trPr>
          <w:jc w:val="center"/>
        </w:trPr>
        <w:tc>
          <w:tcPr>
            <w:tcW w:w="1361" w:type="dxa"/>
          </w:tcPr>
          <w:p w14:paraId="6255CB7F" w14:textId="77777777" w:rsidR="006F2C58" w:rsidRDefault="00537B87">
            <w:pPr>
              <w:spacing w:after="40" w:line="240" w:lineRule="auto"/>
            </w:pPr>
            <w:r>
              <w:rPr>
                <w:sz w:val="19"/>
              </w:rPr>
              <w:t>Testing</w:t>
            </w:r>
          </w:p>
        </w:tc>
        <w:tc>
          <w:tcPr>
            <w:tcW w:w="2608" w:type="dxa"/>
          </w:tcPr>
          <w:p w14:paraId="106CB4FC" w14:textId="77777777" w:rsidR="006F2C58" w:rsidRDefault="00537B87">
            <w:pPr>
              <w:spacing w:after="40" w:line="240" w:lineRule="auto"/>
            </w:pPr>
            <w:r>
              <w:rPr>
                <w:sz w:val="19"/>
              </w:rPr>
              <w:t>pytest, Jest, Supertest</w:t>
            </w:r>
          </w:p>
        </w:tc>
        <w:tc>
          <w:tcPr>
            <w:tcW w:w="4819" w:type="dxa"/>
          </w:tcPr>
          <w:p w14:paraId="3567E5F7" w14:textId="77777777" w:rsidR="006F2C58" w:rsidRDefault="00537B87">
            <w:pPr>
              <w:spacing w:after="40" w:line="240" w:lineRule="auto"/>
            </w:pPr>
            <w:r>
              <w:rPr>
                <w:sz w:val="19"/>
              </w:rPr>
              <w:t>Standard for each language</w:t>
            </w:r>
          </w:p>
        </w:tc>
      </w:tr>
    </w:tbl>
    <w:p w14:paraId="5CB5569F" w14:textId="77777777" w:rsidR="006F2C58" w:rsidRDefault="006F2C58">
      <w:pPr>
        <w:spacing w:after="160"/>
      </w:pPr>
    </w:p>
    <w:p w14:paraId="33C8F066" w14:textId="77777777" w:rsidR="006F2C58" w:rsidRDefault="00537B87">
      <w:pPr>
        <w:jc w:val="both"/>
      </w:pPr>
      <w:r>
        <w:t>FastAPI was added and is not named in the proposal. It is needed because the proposal itself requires the trained model to be integrated with the Node.js backend through APIs, and this service is that integration point.</w:t>
      </w:r>
    </w:p>
    <w:p w14:paraId="3EBB3C57" w14:textId="77777777" w:rsidR="006F2C58" w:rsidRDefault="00537B87">
      <w:pPr>
        <w:jc w:val="both"/>
      </w:pPr>
      <w:r>
        <w:t>One practical lesson came from library versions. The models were trained in Colab with scikit-learn 1.6.1 but the local machine had 1.9.0. Loading the saved model failed with a missing internal class error. Saved scikit-learn pipelines depend on private classes that change between versions, so the serving environment must match the training environment. The version is now pinned in both requirements files and recorded in the model card.</w:t>
      </w:r>
    </w:p>
    <w:p w14:paraId="3006B3CB" w14:textId="77777777" w:rsidR="006F2C58" w:rsidRDefault="00537B87">
      <w:pPr>
        <w:pStyle w:val="Heading2"/>
      </w:pPr>
      <w:bookmarkStart w:id="41" w:name="_Toc237096896"/>
      <w:r>
        <w:rPr>
          <w:rFonts w:ascii="Times New Roman" w:hAnsi="Times New Roman"/>
        </w:rPr>
        <w:t>6.2 Design patterns</w:t>
      </w:r>
      <w:bookmarkEnd w:id="41"/>
    </w:p>
    <w:p w14:paraId="0C2C3297" w14:textId="77777777" w:rsidR="006F2C58" w:rsidRDefault="00537B87">
      <w:pPr>
        <w:keepNext/>
        <w:spacing w:before="240" w:after="80"/>
        <w:jc w:val="center"/>
      </w:pPr>
      <w:r>
        <w:rPr>
          <w:i/>
          <w:sz w:val="20"/>
        </w:rPr>
        <w:t>Table 6.2  Design patterns used</w:t>
      </w:r>
    </w:p>
    <w:tbl>
      <w:tblPr>
        <w:tblStyle w:val="TableGrid"/>
        <w:tblW w:w="0" w:type="auto"/>
        <w:jc w:val="center"/>
        <w:tblLayout w:type="fixed"/>
        <w:tblLook w:val="04A0" w:firstRow="1" w:lastRow="0" w:firstColumn="1" w:lastColumn="0" w:noHBand="0" w:noVBand="1"/>
      </w:tblPr>
      <w:tblGrid>
        <w:gridCol w:w="1361"/>
        <w:gridCol w:w="3742"/>
        <w:gridCol w:w="3685"/>
      </w:tblGrid>
      <w:tr w:rsidR="006F2C58" w14:paraId="550B421E" w14:textId="77777777">
        <w:trPr>
          <w:tblHeader/>
          <w:jc w:val="center"/>
        </w:trPr>
        <w:tc>
          <w:tcPr>
            <w:tcW w:w="1361" w:type="dxa"/>
          </w:tcPr>
          <w:p w14:paraId="169D750B" w14:textId="77777777" w:rsidR="006F2C58" w:rsidRDefault="00537B87">
            <w:pPr>
              <w:spacing w:after="40" w:line="240" w:lineRule="auto"/>
              <w:jc w:val="center"/>
            </w:pPr>
            <w:r>
              <w:rPr>
                <w:b/>
                <w:sz w:val="19"/>
              </w:rPr>
              <w:t>Pattern</w:t>
            </w:r>
          </w:p>
        </w:tc>
        <w:tc>
          <w:tcPr>
            <w:tcW w:w="3742" w:type="dxa"/>
          </w:tcPr>
          <w:p w14:paraId="319FE497" w14:textId="77777777" w:rsidR="006F2C58" w:rsidRDefault="00537B87">
            <w:pPr>
              <w:spacing w:after="40" w:line="240" w:lineRule="auto"/>
              <w:jc w:val="center"/>
            </w:pPr>
            <w:r>
              <w:rPr>
                <w:b/>
                <w:sz w:val="19"/>
              </w:rPr>
              <w:t>Where it is used</w:t>
            </w:r>
          </w:p>
        </w:tc>
        <w:tc>
          <w:tcPr>
            <w:tcW w:w="3685" w:type="dxa"/>
          </w:tcPr>
          <w:p w14:paraId="5E11342B" w14:textId="77777777" w:rsidR="006F2C58" w:rsidRDefault="00537B87">
            <w:pPr>
              <w:spacing w:after="40" w:line="240" w:lineRule="auto"/>
              <w:jc w:val="center"/>
            </w:pPr>
            <w:r>
              <w:rPr>
                <w:b/>
                <w:sz w:val="19"/>
              </w:rPr>
              <w:t>Benefit</w:t>
            </w:r>
          </w:p>
        </w:tc>
      </w:tr>
      <w:tr w:rsidR="006F2C58" w14:paraId="3AC002EA" w14:textId="77777777">
        <w:trPr>
          <w:jc w:val="center"/>
        </w:trPr>
        <w:tc>
          <w:tcPr>
            <w:tcW w:w="1361" w:type="dxa"/>
          </w:tcPr>
          <w:p w14:paraId="2BF45357" w14:textId="77777777" w:rsidR="006F2C58" w:rsidRDefault="00537B87">
            <w:pPr>
              <w:spacing w:after="40" w:line="240" w:lineRule="auto"/>
            </w:pPr>
            <w:r>
              <w:rPr>
                <w:sz w:val="19"/>
              </w:rPr>
              <w:t>Pipeline</w:t>
            </w:r>
          </w:p>
        </w:tc>
        <w:tc>
          <w:tcPr>
            <w:tcW w:w="3742" w:type="dxa"/>
          </w:tcPr>
          <w:p w14:paraId="572DED4C" w14:textId="77777777" w:rsidR="006F2C58" w:rsidRDefault="00537B87">
            <w:pPr>
              <w:spacing w:after="40" w:line="240" w:lineRule="auto"/>
            </w:pPr>
            <w:r>
              <w:rPr>
                <w:sz w:val="19"/>
              </w:rPr>
              <w:t>sklearn Pipeline holds preprocessing and the model together</w:t>
            </w:r>
          </w:p>
        </w:tc>
        <w:tc>
          <w:tcPr>
            <w:tcW w:w="3685" w:type="dxa"/>
          </w:tcPr>
          <w:p w14:paraId="17F55B65" w14:textId="77777777" w:rsidR="006F2C58" w:rsidRDefault="00537B87">
            <w:pPr>
              <w:spacing w:after="40" w:line="240" w:lineRule="auto"/>
            </w:pPr>
            <w:r>
              <w:rPr>
                <w:sz w:val="19"/>
              </w:rPr>
              <w:t>The exported file contains both, so serving cannot skip a step</w:t>
            </w:r>
          </w:p>
        </w:tc>
      </w:tr>
      <w:tr w:rsidR="006F2C58" w14:paraId="5686711C" w14:textId="77777777">
        <w:trPr>
          <w:jc w:val="center"/>
        </w:trPr>
        <w:tc>
          <w:tcPr>
            <w:tcW w:w="1361" w:type="dxa"/>
          </w:tcPr>
          <w:p w14:paraId="733CA0F3" w14:textId="77777777" w:rsidR="006F2C58" w:rsidRDefault="00537B87">
            <w:pPr>
              <w:spacing w:after="40" w:line="240" w:lineRule="auto"/>
            </w:pPr>
            <w:r>
              <w:rPr>
                <w:sz w:val="19"/>
              </w:rPr>
              <w:t>Repository</w:t>
            </w:r>
          </w:p>
        </w:tc>
        <w:tc>
          <w:tcPr>
            <w:tcW w:w="3742" w:type="dxa"/>
          </w:tcPr>
          <w:p w14:paraId="77F7713A" w14:textId="77777777" w:rsidR="006F2C58" w:rsidRDefault="00537B87">
            <w:pPr>
              <w:spacing w:after="40" w:line="240" w:lineRule="auto"/>
            </w:pPr>
            <w:r>
              <w:rPr>
                <w:sz w:val="19"/>
              </w:rPr>
              <w:t>Supabase client calls kept inside route modules</w:t>
            </w:r>
          </w:p>
        </w:tc>
        <w:tc>
          <w:tcPr>
            <w:tcW w:w="3685" w:type="dxa"/>
          </w:tcPr>
          <w:p w14:paraId="6ABFAE16" w14:textId="77777777" w:rsidR="006F2C58" w:rsidRDefault="00537B87">
            <w:pPr>
              <w:spacing w:after="40" w:line="240" w:lineRule="auto"/>
            </w:pPr>
            <w:r>
              <w:rPr>
                <w:sz w:val="19"/>
              </w:rPr>
              <w:t>Database access is in one place per resource</w:t>
            </w:r>
          </w:p>
        </w:tc>
      </w:tr>
      <w:tr w:rsidR="006F2C58" w14:paraId="0A89C756" w14:textId="77777777">
        <w:trPr>
          <w:jc w:val="center"/>
        </w:trPr>
        <w:tc>
          <w:tcPr>
            <w:tcW w:w="1361" w:type="dxa"/>
          </w:tcPr>
          <w:p w14:paraId="7EAE2752" w14:textId="77777777" w:rsidR="006F2C58" w:rsidRDefault="00537B87">
            <w:pPr>
              <w:spacing w:after="40" w:line="240" w:lineRule="auto"/>
            </w:pPr>
            <w:r>
              <w:rPr>
                <w:sz w:val="19"/>
              </w:rPr>
              <w:t>Middleware</w:t>
            </w:r>
          </w:p>
        </w:tc>
        <w:tc>
          <w:tcPr>
            <w:tcW w:w="3742" w:type="dxa"/>
          </w:tcPr>
          <w:p w14:paraId="7A27610F" w14:textId="77777777" w:rsidR="006F2C58" w:rsidRDefault="00537B87">
            <w:pPr>
              <w:spacing w:after="40" w:line="240" w:lineRule="auto"/>
            </w:pPr>
            <w:r>
              <w:rPr>
                <w:sz w:val="19"/>
              </w:rPr>
              <w:t>JWT auth, validation, error handling in Express</w:t>
            </w:r>
          </w:p>
        </w:tc>
        <w:tc>
          <w:tcPr>
            <w:tcW w:w="3685" w:type="dxa"/>
          </w:tcPr>
          <w:p w14:paraId="53C3686C" w14:textId="77777777" w:rsidR="006F2C58" w:rsidRDefault="00537B87">
            <w:pPr>
              <w:spacing w:after="40" w:line="240" w:lineRule="auto"/>
            </w:pPr>
            <w:r>
              <w:rPr>
                <w:sz w:val="19"/>
              </w:rPr>
              <w:t>Cross-cutting concerns are written once</w:t>
            </w:r>
          </w:p>
        </w:tc>
      </w:tr>
      <w:tr w:rsidR="006F2C58" w14:paraId="4429463D" w14:textId="77777777">
        <w:trPr>
          <w:jc w:val="center"/>
        </w:trPr>
        <w:tc>
          <w:tcPr>
            <w:tcW w:w="1361" w:type="dxa"/>
          </w:tcPr>
          <w:p w14:paraId="62B0E862" w14:textId="77777777" w:rsidR="006F2C58" w:rsidRDefault="00537B87">
            <w:pPr>
              <w:spacing w:after="40" w:line="240" w:lineRule="auto"/>
            </w:pPr>
            <w:r>
              <w:rPr>
                <w:sz w:val="19"/>
              </w:rPr>
              <w:t>Factory</w:t>
            </w:r>
          </w:p>
        </w:tc>
        <w:tc>
          <w:tcPr>
            <w:tcW w:w="3742" w:type="dxa"/>
          </w:tcPr>
          <w:p w14:paraId="37CFF602" w14:textId="77777777" w:rsidR="006F2C58" w:rsidRDefault="00537B87">
            <w:pPr>
              <w:spacing w:after="40" w:line="240" w:lineRule="auto"/>
            </w:pPr>
            <w:r>
              <w:rPr>
                <w:sz w:val="19"/>
              </w:rPr>
              <w:t>createApp() builds the Express app</w:t>
            </w:r>
          </w:p>
        </w:tc>
        <w:tc>
          <w:tcPr>
            <w:tcW w:w="3685" w:type="dxa"/>
          </w:tcPr>
          <w:p w14:paraId="401D6E9D" w14:textId="77777777" w:rsidR="006F2C58" w:rsidRDefault="00537B87">
            <w:pPr>
              <w:spacing w:after="40" w:line="240" w:lineRule="auto"/>
            </w:pPr>
            <w:r>
              <w:rPr>
                <w:sz w:val="19"/>
              </w:rPr>
              <w:t>Tests mount the app without opening a network port</w:t>
            </w:r>
          </w:p>
        </w:tc>
      </w:tr>
      <w:tr w:rsidR="006F2C58" w14:paraId="74907799" w14:textId="77777777">
        <w:trPr>
          <w:jc w:val="center"/>
        </w:trPr>
        <w:tc>
          <w:tcPr>
            <w:tcW w:w="1361" w:type="dxa"/>
          </w:tcPr>
          <w:p w14:paraId="7E787DC1" w14:textId="77777777" w:rsidR="006F2C58" w:rsidRDefault="00537B87">
            <w:pPr>
              <w:spacing w:after="40" w:line="240" w:lineRule="auto"/>
            </w:pPr>
            <w:r>
              <w:rPr>
                <w:sz w:val="19"/>
              </w:rPr>
              <w:t>Strategy</w:t>
            </w:r>
          </w:p>
        </w:tc>
        <w:tc>
          <w:tcPr>
            <w:tcW w:w="3742" w:type="dxa"/>
          </w:tcPr>
          <w:p w14:paraId="6F7D4F05" w14:textId="77777777" w:rsidR="006F2C58" w:rsidRDefault="00537B87">
            <w:pPr>
              <w:spacing w:after="40" w:line="240" w:lineRule="auto"/>
            </w:pPr>
            <w:r>
              <w:rPr>
                <w:sz w:val="19"/>
              </w:rPr>
              <w:t>BMR equation chosen by whether body fat is known</w:t>
            </w:r>
          </w:p>
        </w:tc>
        <w:tc>
          <w:tcPr>
            <w:tcW w:w="3685" w:type="dxa"/>
          </w:tcPr>
          <w:p w14:paraId="354D6109" w14:textId="77777777" w:rsidR="006F2C58" w:rsidRDefault="00537B87">
            <w:pPr>
              <w:spacing w:after="40" w:line="240" w:lineRule="auto"/>
            </w:pPr>
            <w:r>
              <w:rPr>
                <w:sz w:val="19"/>
              </w:rPr>
              <w:t>Katch-McArdle when measured, Mifflin-St Jeor otherwise</w:t>
            </w:r>
          </w:p>
        </w:tc>
      </w:tr>
      <w:tr w:rsidR="006F2C58" w14:paraId="0C3C0E3E" w14:textId="77777777">
        <w:trPr>
          <w:jc w:val="center"/>
        </w:trPr>
        <w:tc>
          <w:tcPr>
            <w:tcW w:w="1361" w:type="dxa"/>
          </w:tcPr>
          <w:p w14:paraId="654926E9" w14:textId="77777777" w:rsidR="006F2C58" w:rsidRDefault="00537B87">
            <w:pPr>
              <w:spacing w:after="40" w:line="240" w:lineRule="auto"/>
            </w:pPr>
            <w:r>
              <w:rPr>
                <w:sz w:val="19"/>
              </w:rPr>
              <w:t>Facade</w:t>
            </w:r>
          </w:p>
        </w:tc>
        <w:tc>
          <w:tcPr>
            <w:tcW w:w="3742" w:type="dxa"/>
          </w:tcPr>
          <w:p w14:paraId="42669C13" w14:textId="77777777" w:rsidR="006F2C58" w:rsidRDefault="00537B87">
            <w:pPr>
              <w:spacing w:after="40" w:line="240" w:lineRule="auto"/>
            </w:pPr>
            <w:r>
              <w:rPr>
                <w:sz w:val="19"/>
              </w:rPr>
              <w:t xml:space="preserve">The nutrifit package hides the calculation </w:t>
            </w:r>
            <w:r>
              <w:rPr>
                <w:sz w:val="19"/>
              </w:rPr>
              <w:lastRenderedPageBreak/>
              <w:t>details</w:t>
            </w:r>
          </w:p>
        </w:tc>
        <w:tc>
          <w:tcPr>
            <w:tcW w:w="3685" w:type="dxa"/>
          </w:tcPr>
          <w:p w14:paraId="757E6029" w14:textId="77777777" w:rsidR="006F2C58" w:rsidRDefault="00537B87">
            <w:pPr>
              <w:spacing w:after="40" w:line="240" w:lineRule="auto"/>
            </w:pPr>
            <w:r>
              <w:rPr>
                <w:sz w:val="19"/>
              </w:rPr>
              <w:lastRenderedPageBreak/>
              <w:t xml:space="preserve">Notebooks and the API call the same simple </w:t>
            </w:r>
            <w:r>
              <w:rPr>
                <w:sz w:val="19"/>
              </w:rPr>
              <w:lastRenderedPageBreak/>
              <w:t>functions</w:t>
            </w:r>
          </w:p>
        </w:tc>
      </w:tr>
    </w:tbl>
    <w:p w14:paraId="76FB120C" w14:textId="77777777" w:rsidR="006F2C58" w:rsidRDefault="006F2C58">
      <w:pPr>
        <w:spacing w:after="160"/>
      </w:pPr>
    </w:p>
    <w:p w14:paraId="18F05909" w14:textId="77777777" w:rsidR="006F2C58" w:rsidRDefault="00537B87">
      <w:pPr>
        <w:pStyle w:val="Heading2"/>
      </w:pPr>
      <w:bookmarkStart w:id="42" w:name="_Toc237096897"/>
      <w:r>
        <w:rPr>
          <w:rFonts w:ascii="Times New Roman" w:hAnsi="Times New Roman"/>
        </w:rPr>
        <w:t>6.3 Implementation of the program</w:t>
      </w:r>
      <w:bookmarkEnd w:id="42"/>
    </w:p>
    <w:p w14:paraId="57947FB7" w14:textId="77777777" w:rsidR="006F2C58" w:rsidRDefault="00537B87">
      <w:pPr>
        <w:pStyle w:val="Heading3"/>
      </w:pPr>
      <w:bookmarkStart w:id="43" w:name="_Toc237096898"/>
      <w:r>
        <w:rPr>
          <w:rFonts w:ascii="Times New Roman" w:hAnsi="Times New Roman"/>
        </w:rPr>
        <w:t>6.3.1 Datasets used</w:t>
      </w:r>
      <w:bookmarkEnd w:id="43"/>
    </w:p>
    <w:p w14:paraId="76F47A53" w14:textId="77777777" w:rsidR="006F2C58" w:rsidRDefault="00537B87">
      <w:pPr>
        <w:jc w:val="both"/>
      </w:pPr>
      <w:r>
        <w:t>Three data sources were used. The Gym Members Exercise Dataset from Kaggle provided 973 records with age, gender, weight, height, session duration, workout frequency, experience level and body fat percentage. The Daily Food and Nutrition Dataset from Kaggle provided the meal items with their macronutrients. USDA FoodData Central provided additional whole foods.</w:t>
      </w:r>
    </w:p>
    <w:p w14:paraId="1C05C31B" w14:textId="77777777" w:rsidR="006F2C58" w:rsidRDefault="00537B87">
      <w:pPr>
        <w:jc w:val="both"/>
      </w:pPr>
      <w:r>
        <w:t>Six rows in the food file were malformed, with more fields than the header allowed. Rather than dropping the file, a tolerant reader was written that repairs those rows and records how many were repaired in the data quality report.</w:t>
      </w:r>
    </w:p>
    <w:p w14:paraId="241AAD84" w14:textId="77777777" w:rsidR="006F2C58" w:rsidRDefault="00537B87">
      <w:pPr>
        <w:keepNext/>
        <w:keepLines/>
        <w:spacing w:before="200" w:after="80"/>
        <w:jc w:val="center"/>
      </w:pPr>
      <w:r>
        <w:rPr>
          <w:noProof/>
        </w:rPr>
        <w:drawing>
          <wp:inline distT="0" distB="0" distL="0" distR="0" wp14:anchorId="6C5CE397" wp14:editId="42940746">
            <wp:extent cx="5580000" cy="25553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eature_distributions.png"/>
                    <pic:cNvPicPr/>
                  </pic:nvPicPr>
                  <pic:blipFill>
                    <a:blip r:embed="rId17"/>
                    <a:stretch>
                      <a:fillRect/>
                    </a:stretch>
                  </pic:blipFill>
                  <pic:spPr>
                    <a:xfrm>
                      <a:off x="0" y="0"/>
                      <a:ext cx="5580000" cy="2555327"/>
                    </a:xfrm>
                    <a:prstGeom prst="rect">
                      <a:avLst/>
                    </a:prstGeom>
                  </pic:spPr>
                </pic:pic>
              </a:graphicData>
            </a:graphic>
          </wp:inline>
        </w:drawing>
      </w:r>
    </w:p>
    <w:p w14:paraId="2E7F581A" w14:textId="77777777" w:rsidR="006F2C58" w:rsidRDefault="00537B87">
      <w:pPr>
        <w:keepLines/>
        <w:spacing w:after="280"/>
        <w:jc w:val="center"/>
      </w:pPr>
      <w:r>
        <w:rPr>
          <w:i/>
          <w:sz w:val="20"/>
        </w:rPr>
        <w:t>Figure 6.1  Distribution of the model input features</w:t>
      </w:r>
    </w:p>
    <w:p w14:paraId="6663AB4B" w14:textId="77777777" w:rsidR="006F2C58" w:rsidRDefault="00537B87">
      <w:pPr>
        <w:keepNext/>
        <w:keepLines/>
        <w:spacing w:before="200" w:after="80"/>
        <w:jc w:val="center"/>
      </w:pPr>
      <w:r>
        <w:rPr>
          <w:noProof/>
        </w:rPr>
        <w:lastRenderedPageBreak/>
        <w:drawing>
          <wp:inline distT="0" distB="0" distL="0" distR="0" wp14:anchorId="43E7E62A" wp14:editId="3275BC04">
            <wp:extent cx="4320000" cy="387262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orrelation_matrix.png"/>
                    <pic:cNvPicPr/>
                  </pic:nvPicPr>
                  <pic:blipFill>
                    <a:blip r:embed="rId18"/>
                    <a:stretch>
                      <a:fillRect/>
                    </a:stretch>
                  </pic:blipFill>
                  <pic:spPr>
                    <a:xfrm>
                      <a:off x="0" y="0"/>
                      <a:ext cx="4320000" cy="3872621"/>
                    </a:xfrm>
                    <a:prstGeom prst="rect">
                      <a:avLst/>
                    </a:prstGeom>
                  </pic:spPr>
                </pic:pic>
              </a:graphicData>
            </a:graphic>
          </wp:inline>
        </w:drawing>
      </w:r>
    </w:p>
    <w:p w14:paraId="18AF51E3" w14:textId="77777777" w:rsidR="006F2C58" w:rsidRDefault="00537B87">
      <w:pPr>
        <w:keepLines/>
        <w:spacing w:after="280"/>
        <w:jc w:val="center"/>
      </w:pPr>
      <w:r>
        <w:rPr>
          <w:i/>
          <w:sz w:val="20"/>
        </w:rPr>
        <w:t>Figure 6.2  Correlation between features</w:t>
      </w:r>
    </w:p>
    <w:p w14:paraId="18E52BB0" w14:textId="77777777" w:rsidR="006F2C58" w:rsidRDefault="00537B87">
      <w:pPr>
        <w:pStyle w:val="Heading3"/>
      </w:pPr>
      <w:bookmarkStart w:id="44" w:name="_Toc237096899"/>
      <w:r>
        <w:rPr>
          <w:rFonts w:ascii="Times New Roman" w:hAnsi="Times New Roman"/>
        </w:rPr>
        <w:t>6.3.2 Building the training targets</w:t>
      </w:r>
      <w:bookmarkEnd w:id="44"/>
    </w:p>
    <w:p w14:paraId="2AC9B796" w14:textId="77777777" w:rsidR="006F2C58" w:rsidRDefault="00537B87">
      <w:pPr>
        <w:jc w:val="both"/>
      </w:pPr>
      <w:r>
        <w:t>No public dataset contains a column saying what a person's correct daily calorie target should be. This is the central methodological problem of the project, and the solution needs to be stated clearly.</w:t>
      </w:r>
    </w:p>
    <w:p w14:paraId="1794B542" w14:textId="77777777" w:rsidR="006F2C58" w:rsidRDefault="00537B87">
      <w:pPr>
        <w:jc w:val="both"/>
      </w:pPr>
      <w:r>
        <w:t xml:space="preserve">The targets were constructed from published formulas in four steps. First, BMR is calculated. Where the dataset gives a measured body fat percentage, the Katch-McArdle equation is used, which works from lean body mass. Otherwise Mifflin-St Jeor is used and body fat is estimated with the Deurenberg equation. Second, BMR is multiplied by an activity factor derived from weekly training hours. Third, a goal factor is applied: roughly a 20 percent deficit for fat loss, maintenance, or about a 12 percent surplus </w:t>
      </w:r>
      <w:r>
        <w:t>for muscle gain. Fourth, protein is set from body weight using ISSN coefficients.</w:t>
      </w:r>
    </w:p>
    <w:p w14:paraId="3EFA6E8E" w14:textId="77777777" w:rsidR="006F2C58" w:rsidRDefault="00537B87">
      <w:pPr>
        <w:jc w:val="both"/>
      </w:pPr>
      <w:r>
        <w:t xml:space="preserve">Three sources of variation were added on purpose. Fitness goals are sampled from a probability distribution that depends on BMI and body fat, so a heavier user is more likely to be assigned fat loss. The goal coefficients are sampled within their published ranges rather </w:t>
      </w:r>
      <w:r>
        <w:lastRenderedPageBreak/>
        <w:t>than fixed, because the literature gives ranges. Finally Gaussian noise of 3 percent on calories and 2.5 percent on protein is added.</w:t>
      </w:r>
    </w:p>
    <w:p w14:paraId="287025AA" w14:textId="77777777" w:rsidR="006F2C58" w:rsidRDefault="00537B87">
      <w:pPr>
        <w:jc w:val="both"/>
      </w:pPr>
      <w:r>
        <w:t>The noise is important and is not there to make the task harder for no reason. Without it, Linear Regression would recover the formula almost exactly and report an R-squared close to 1.0, which would look suspicious and prove nothing. The noise sets a theoretical ceiling on R-squared of 0.9891 for calories and 0.9943 for protein, and these ceilings are reported next to the model results so the remaining error can be identified as irreducible.</w:t>
      </w:r>
    </w:p>
    <w:p w14:paraId="7161A9B2" w14:textId="77777777" w:rsidR="006F2C58" w:rsidRDefault="00537B87">
      <w:pPr>
        <w:keepNext/>
        <w:keepLines/>
        <w:spacing w:before="200" w:after="80"/>
        <w:jc w:val="center"/>
      </w:pPr>
      <w:r>
        <w:rPr>
          <w:noProof/>
        </w:rPr>
        <w:drawing>
          <wp:inline distT="0" distB="0" distL="0" distR="0" wp14:anchorId="69BAA85D" wp14:editId="38D9D97E">
            <wp:extent cx="5400000" cy="34439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els_target_distributions.png"/>
                    <pic:cNvPicPr/>
                  </pic:nvPicPr>
                  <pic:blipFill>
                    <a:blip r:embed="rId19"/>
                    <a:stretch>
                      <a:fillRect/>
                    </a:stretch>
                  </pic:blipFill>
                  <pic:spPr>
                    <a:xfrm>
                      <a:off x="0" y="0"/>
                      <a:ext cx="5400000" cy="3443931"/>
                    </a:xfrm>
                    <a:prstGeom prst="rect">
                      <a:avLst/>
                    </a:prstGeom>
                  </pic:spPr>
                </pic:pic>
              </a:graphicData>
            </a:graphic>
          </wp:inline>
        </w:drawing>
      </w:r>
    </w:p>
    <w:p w14:paraId="4AB801AE" w14:textId="77777777" w:rsidR="006F2C58" w:rsidRDefault="00537B87">
      <w:pPr>
        <w:keepLines/>
        <w:spacing w:after="280"/>
        <w:jc w:val="center"/>
      </w:pPr>
      <w:r>
        <w:rPr>
          <w:i/>
          <w:sz w:val="20"/>
        </w:rPr>
        <w:t>Figure 6.3  Distribution of the constructed calorie and protein targets</w:t>
      </w:r>
    </w:p>
    <w:p w14:paraId="10255F55" w14:textId="77777777" w:rsidR="006F2C58" w:rsidRDefault="00537B87">
      <w:pPr>
        <w:pStyle w:val="Heading3"/>
      </w:pPr>
      <w:bookmarkStart w:id="45" w:name="_Toc237096900"/>
      <w:r>
        <w:rPr>
          <w:rFonts w:ascii="Times New Roman" w:hAnsi="Times New Roman"/>
        </w:rPr>
        <w:t>6.3.3 Preprocessing pipeline</w:t>
      </w:r>
      <w:bookmarkEnd w:id="45"/>
    </w:p>
    <w:p w14:paraId="04C701AB" w14:textId="77777777" w:rsidR="006F2C58" w:rsidRDefault="00537B87">
      <w:pPr>
        <w:jc w:val="both"/>
      </w:pPr>
      <w:r>
        <w:t>Preprocessing is a single ColumnTransformer fitted inside the same Pipeline as the model. Numeric features are median-imputed, clipped by interquartile range to catch entry errors such as a 700 kilogram weight, and standardised. Gender and goal are one-hot encoded; activity level is ordinal encoded.</w:t>
      </w:r>
    </w:p>
    <w:p w14:paraId="6197C307" w14:textId="77777777" w:rsidR="006F2C58" w:rsidRDefault="00537B87">
      <w:pPr>
        <w:jc w:val="both"/>
      </w:pPr>
      <w:r>
        <w:t>Fitting inside the Pipeline has two effects. The exported file contains preprocessing and the model together, so the API cannot forget a step. And cross-validation refits the scaler on each training fold only, so no information leaks from the test fold.</w:t>
      </w:r>
    </w:p>
    <w:p w14:paraId="1621CF71" w14:textId="77777777" w:rsidR="006F2C58" w:rsidRDefault="00537B87">
      <w:pPr>
        <w:pStyle w:val="Heading3"/>
      </w:pPr>
      <w:bookmarkStart w:id="46" w:name="_Toc237096901"/>
      <w:r>
        <w:rPr>
          <w:rFonts w:ascii="Times New Roman" w:hAnsi="Times New Roman"/>
        </w:rPr>
        <w:lastRenderedPageBreak/>
        <w:t>6.3.4 Recommendation engine</w:t>
      </w:r>
      <w:bookmarkEnd w:id="46"/>
    </w:p>
    <w:p w14:paraId="2A1FEB1C" w14:textId="77777777" w:rsidR="006F2C58" w:rsidRDefault="00537B87">
      <w:pPr>
        <w:keepNext/>
        <w:keepLines/>
        <w:spacing w:before="200" w:after="80"/>
        <w:jc w:val="center"/>
      </w:pPr>
      <w:r>
        <w:rPr>
          <w:noProof/>
        </w:rPr>
        <w:drawing>
          <wp:inline distT="0" distB="0" distL="0" distR="0" wp14:anchorId="18798B38" wp14:editId="09DEB206">
            <wp:extent cx="5580000" cy="29916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_recommender.png"/>
                    <pic:cNvPicPr/>
                  </pic:nvPicPr>
                  <pic:blipFill>
                    <a:blip r:embed="rId20"/>
                    <a:stretch>
                      <a:fillRect/>
                    </a:stretch>
                  </pic:blipFill>
                  <pic:spPr>
                    <a:xfrm>
                      <a:off x="0" y="0"/>
                      <a:ext cx="5580000" cy="2991640"/>
                    </a:xfrm>
                    <a:prstGeom prst="rect">
                      <a:avLst/>
                    </a:prstGeom>
                  </pic:spPr>
                </pic:pic>
              </a:graphicData>
            </a:graphic>
          </wp:inline>
        </w:drawing>
      </w:r>
    </w:p>
    <w:p w14:paraId="258B4879" w14:textId="77777777" w:rsidR="006F2C58" w:rsidRDefault="00537B87">
      <w:pPr>
        <w:keepLines/>
        <w:spacing w:after="280"/>
        <w:jc w:val="center"/>
      </w:pPr>
      <w:r>
        <w:rPr>
          <w:i/>
          <w:sz w:val="20"/>
        </w:rPr>
        <w:t>Figure 6.4  Content-based recommendation and slot composition</w:t>
      </w:r>
    </w:p>
    <w:p w14:paraId="6B67FF61" w14:textId="77777777" w:rsidR="006F2C58" w:rsidRDefault="00537B87">
      <w:pPr>
        <w:jc w:val="both"/>
      </w:pPr>
      <w:r>
        <w:t>Euclidean distance is used rather than cosine similarity. Cosine ignores magnitude, so it would treat a 200 kilocalorie meal and a 900 kilocalorie meal with the same macro ratio as identical. For meal planning the absolute amount is the whole point.</w:t>
      </w:r>
    </w:p>
    <w:p w14:paraId="0FBD19A3" w14:textId="77777777" w:rsidR="006F2C58" w:rsidRDefault="00537B87">
      <w:pPr>
        <w:jc w:val="both"/>
      </w:pPr>
      <w:r>
        <w:t>The first version of this engine recommended one food per meal slot and failed. The median breakfast item in the data is around 360 kilocalories, while a user needing 2,400 kilocalories a day needs about 600 at breakfast. Measured across a full plan, the system delivered 26 percent fewer calories than the target. The fix was to build each slot from one to three items, then apply a single portion multiplier in quarter-serving steps. After this change the same test produced weekly errors within 0.4 percent.</w:t>
      </w:r>
    </w:p>
    <w:p w14:paraId="648D3D2E" w14:textId="77777777" w:rsidR="006F2C58" w:rsidRDefault="00537B87">
      <w:pPr>
        <w:pStyle w:val="Heading3"/>
      </w:pPr>
      <w:bookmarkStart w:id="47" w:name="_Toc237096902"/>
      <w:r>
        <w:rPr>
          <w:rFonts w:ascii="Times New Roman" w:hAnsi="Times New Roman"/>
        </w:rPr>
        <w:t>6.3.5 Meal plan generator</w:t>
      </w:r>
      <w:bookmarkEnd w:id="47"/>
    </w:p>
    <w:p w14:paraId="19710C0B" w14:textId="77777777" w:rsidR="006F2C58" w:rsidRDefault="00537B87">
      <w:pPr>
        <w:jc w:val="both"/>
      </w:pPr>
      <w:r>
        <w:t>The planner produces 8 weeks by 7 days by 4 slots under two rules. A food may not repeat within a rolling five-day window. And after each week, if the delivered average drifts beyond 5 percent, the worst day is rebuilt with a corrected budget. This is a greedy repair rather than full optimisation, a deliberate trade-off for speed.</w:t>
      </w:r>
    </w:p>
    <w:p w14:paraId="20E7BEEA" w14:textId="77777777" w:rsidR="006F2C58" w:rsidRDefault="00537B87">
      <w:pPr>
        <w:pStyle w:val="Heading3"/>
      </w:pPr>
      <w:bookmarkStart w:id="48" w:name="_Toc237096903"/>
      <w:r>
        <w:rPr>
          <w:rFonts w:ascii="Times New Roman" w:hAnsi="Times New Roman"/>
        </w:rPr>
        <w:lastRenderedPageBreak/>
        <w:t>6.3.6 Cultural bias in the food catalogue</w:t>
      </w:r>
      <w:bookmarkEnd w:id="48"/>
    </w:p>
    <w:p w14:paraId="7593E455" w14:textId="77777777" w:rsidR="006F2C58" w:rsidRDefault="00537B87">
      <w:pPr>
        <w:jc w:val="both"/>
      </w:pPr>
      <w:r>
        <w:t>After the catalogue was built, an audit was run to count how many items matched common Sri Lankan food terms. The result was that hopper, roti, dhal, sambol and kottu each returned zero matches, and curry returned one. Sample recommendations included churros, marshmallow and potato salad.</w:t>
      </w:r>
    </w:p>
    <w:p w14:paraId="45AB7C1A" w14:textId="77777777" w:rsidR="006F2C58" w:rsidRDefault="00537B87">
      <w:pPr>
        <w:jc w:val="both"/>
      </w:pPr>
      <w:r>
        <w:t>For the stated target user, a gym-going adult in Sri Lanka, this is a biased system. The macros would be correct but the food would not be eaten, which is an adherence failure. A reference dataset of 52 Sri Lankan items was compiled and added, covering all four meal slots and including vegetarian and high-protein options. After this the same audit returned 27 matches for rice, 14 for curry, 4 for hopper and 3 for dhal, and regional foods make up between 15 and 28 percent of generated plan items.</w:t>
      </w:r>
    </w:p>
    <w:p w14:paraId="5EC4C896" w14:textId="77777777" w:rsidR="006F2C58" w:rsidRDefault="00537B87">
      <w:pPr>
        <w:jc w:val="both"/>
      </w:pPr>
      <w:r>
        <w:t>The macro values for these items are compiled estimates for typical local portions, cross-referenced against USDA values for the ingredients. They are not laboratory measurements, and this is stated in the dataset documentation.</w:t>
      </w:r>
    </w:p>
    <w:p w14:paraId="3E5005D9" w14:textId="77777777" w:rsidR="006F2C58" w:rsidRDefault="00537B87">
      <w:pPr>
        <w:pStyle w:val="Heading3"/>
      </w:pPr>
      <w:bookmarkStart w:id="49" w:name="_Toc237096904"/>
      <w:r>
        <w:rPr>
          <w:rFonts w:ascii="Times New Roman" w:hAnsi="Times New Roman"/>
        </w:rPr>
        <w:t>6.3.7 API design</w:t>
      </w:r>
      <w:bookmarkEnd w:id="49"/>
    </w:p>
    <w:p w14:paraId="1EFD2A21" w14:textId="77777777" w:rsidR="006F2C58" w:rsidRDefault="00537B87">
      <w:pPr>
        <w:keepNext/>
        <w:spacing w:before="240" w:after="80"/>
        <w:jc w:val="center"/>
      </w:pPr>
      <w:r>
        <w:rPr>
          <w:i/>
          <w:sz w:val="20"/>
        </w:rPr>
        <w:t>Table 6.3  Backend API endpoints</w:t>
      </w:r>
    </w:p>
    <w:tbl>
      <w:tblPr>
        <w:tblStyle w:val="TableGrid"/>
        <w:tblW w:w="0" w:type="auto"/>
        <w:jc w:val="center"/>
        <w:tblLayout w:type="fixed"/>
        <w:tblLook w:val="04A0" w:firstRow="1" w:lastRow="0" w:firstColumn="1" w:lastColumn="0" w:noHBand="0" w:noVBand="1"/>
      </w:tblPr>
      <w:tblGrid>
        <w:gridCol w:w="1134"/>
        <w:gridCol w:w="2835"/>
        <w:gridCol w:w="4819"/>
      </w:tblGrid>
      <w:tr w:rsidR="006F2C58" w14:paraId="4C3B0CAF" w14:textId="77777777">
        <w:trPr>
          <w:tblHeader/>
          <w:jc w:val="center"/>
        </w:trPr>
        <w:tc>
          <w:tcPr>
            <w:tcW w:w="1134" w:type="dxa"/>
          </w:tcPr>
          <w:p w14:paraId="7145F4B9" w14:textId="77777777" w:rsidR="006F2C58" w:rsidRDefault="00537B87">
            <w:pPr>
              <w:spacing w:after="40" w:line="240" w:lineRule="auto"/>
              <w:jc w:val="center"/>
            </w:pPr>
            <w:r>
              <w:rPr>
                <w:b/>
                <w:sz w:val="19"/>
              </w:rPr>
              <w:t>Method</w:t>
            </w:r>
          </w:p>
        </w:tc>
        <w:tc>
          <w:tcPr>
            <w:tcW w:w="2835" w:type="dxa"/>
          </w:tcPr>
          <w:p w14:paraId="23CA5B04" w14:textId="77777777" w:rsidR="006F2C58" w:rsidRDefault="00537B87">
            <w:pPr>
              <w:spacing w:after="40" w:line="240" w:lineRule="auto"/>
              <w:jc w:val="center"/>
            </w:pPr>
            <w:r>
              <w:rPr>
                <w:b/>
                <w:sz w:val="19"/>
              </w:rPr>
              <w:t>Endpoint</w:t>
            </w:r>
          </w:p>
        </w:tc>
        <w:tc>
          <w:tcPr>
            <w:tcW w:w="4819" w:type="dxa"/>
          </w:tcPr>
          <w:p w14:paraId="25125B08" w14:textId="77777777" w:rsidR="006F2C58" w:rsidRDefault="00537B87">
            <w:pPr>
              <w:spacing w:after="40" w:line="240" w:lineRule="auto"/>
              <w:jc w:val="center"/>
            </w:pPr>
            <w:r>
              <w:rPr>
                <w:b/>
                <w:sz w:val="19"/>
              </w:rPr>
              <w:t>Purpose</w:t>
            </w:r>
          </w:p>
        </w:tc>
      </w:tr>
      <w:tr w:rsidR="006F2C58" w14:paraId="2FD6B577" w14:textId="77777777">
        <w:trPr>
          <w:jc w:val="center"/>
        </w:trPr>
        <w:tc>
          <w:tcPr>
            <w:tcW w:w="1134" w:type="dxa"/>
          </w:tcPr>
          <w:p w14:paraId="10627A0E" w14:textId="77777777" w:rsidR="006F2C58" w:rsidRDefault="00537B87">
            <w:pPr>
              <w:spacing w:after="40" w:line="240" w:lineRule="auto"/>
              <w:jc w:val="center"/>
            </w:pPr>
            <w:r>
              <w:rPr>
                <w:sz w:val="19"/>
              </w:rPr>
              <w:t>POST</w:t>
            </w:r>
          </w:p>
        </w:tc>
        <w:tc>
          <w:tcPr>
            <w:tcW w:w="2835" w:type="dxa"/>
          </w:tcPr>
          <w:p w14:paraId="2CF134D1" w14:textId="77777777" w:rsidR="006F2C58" w:rsidRDefault="00537B87">
            <w:pPr>
              <w:spacing w:after="40" w:line="240" w:lineRule="auto"/>
            </w:pPr>
            <w:r>
              <w:rPr>
                <w:sz w:val="19"/>
              </w:rPr>
              <w:t>/api/profile</w:t>
            </w:r>
          </w:p>
        </w:tc>
        <w:tc>
          <w:tcPr>
            <w:tcW w:w="4819" w:type="dxa"/>
          </w:tcPr>
          <w:p w14:paraId="3C840593" w14:textId="77777777" w:rsidR="006F2C58" w:rsidRDefault="00537B87">
            <w:pPr>
              <w:spacing w:after="40" w:line="240" w:lineRule="auto"/>
            </w:pPr>
            <w:r>
              <w:rPr>
                <w:sz w:val="19"/>
              </w:rPr>
              <w:t>Create or update the profile and log the first weight</w:t>
            </w:r>
          </w:p>
        </w:tc>
      </w:tr>
      <w:tr w:rsidR="006F2C58" w14:paraId="6416F22E" w14:textId="77777777">
        <w:trPr>
          <w:jc w:val="center"/>
        </w:trPr>
        <w:tc>
          <w:tcPr>
            <w:tcW w:w="1134" w:type="dxa"/>
          </w:tcPr>
          <w:p w14:paraId="5AFC60A2" w14:textId="77777777" w:rsidR="006F2C58" w:rsidRDefault="00537B87">
            <w:pPr>
              <w:spacing w:after="40" w:line="240" w:lineRule="auto"/>
              <w:jc w:val="center"/>
            </w:pPr>
            <w:r>
              <w:rPr>
                <w:sz w:val="19"/>
              </w:rPr>
              <w:t>POST</w:t>
            </w:r>
          </w:p>
        </w:tc>
        <w:tc>
          <w:tcPr>
            <w:tcW w:w="2835" w:type="dxa"/>
          </w:tcPr>
          <w:p w14:paraId="1F140EDB" w14:textId="77777777" w:rsidR="006F2C58" w:rsidRDefault="00537B87">
            <w:pPr>
              <w:spacing w:after="40" w:line="240" w:lineRule="auto"/>
            </w:pPr>
            <w:r>
              <w:rPr>
                <w:sz w:val="19"/>
              </w:rPr>
              <w:t>/api/predict</w:t>
            </w:r>
          </w:p>
        </w:tc>
        <w:tc>
          <w:tcPr>
            <w:tcW w:w="4819" w:type="dxa"/>
          </w:tcPr>
          <w:p w14:paraId="5F8A9F87" w14:textId="77777777" w:rsidR="006F2C58" w:rsidRDefault="00537B87">
            <w:pPr>
              <w:spacing w:after="40" w:line="240" w:lineRule="auto"/>
            </w:pPr>
            <w:r>
              <w:rPr>
                <w:sz w:val="19"/>
              </w:rPr>
              <w:t>Call the ML service and store the prediction</w:t>
            </w:r>
          </w:p>
        </w:tc>
      </w:tr>
      <w:tr w:rsidR="006F2C58" w14:paraId="3B9DC6CC" w14:textId="77777777">
        <w:trPr>
          <w:jc w:val="center"/>
        </w:trPr>
        <w:tc>
          <w:tcPr>
            <w:tcW w:w="1134" w:type="dxa"/>
          </w:tcPr>
          <w:p w14:paraId="5F55BD61" w14:textId="77777777" w:rsidR="006F2C58" w:rsidRDefault="00537B87">
            <w:pPr>
              <w:spacing w:after="40" w:line="240" w:lineRule="auto"/>
              <w:jc w:val="center"/>
            </w:pPr>
            <w:r>
              <w:rPr>
                <w:sz w:val="19"/>
              </w:rPr>
              <w:t>GET</w:t>
            </w:r>
          </w:p>
        </w:tc>
        <w:tc>
          <w:tcPr>
            <w:tcW w:w="2835" w:type="dxa"/>
          </w:tcPr>
          <w:p w14:paraId="774F16F0" w14:textId="77777777" w:rsidR="006F2C58" w:rsidRDefault="00537B87">
            <w:pPr>
              <w:spacing w:after="40" w:line="240" w:lineRule="auto"/>
            </w:pPr>
            <w:r>
              <w:rPr>
                <w:sz w:val="19"/>
              </w:rPr>
              <w:t>/api/recommendations</w:t>
            </w:r>
          </w:p>
        </w:tc>
        <w:tc>
          <w:tcPr>
            <w:tcW w:w="4819" w:type="dxa"/>
          </w:tcPr>
          <w:p w14:paraId="302FFA30" w14:textId="77777777" w:rsidR="006F2C58" w:rsidRDefault="00537B87">
            <w:pPr>
              <w:spacing w:after="40" w:line="240" w:lineRule="auto"/>
            </w:pPr>
            <w:r>
              <w:rPr>
                <w:sz w:val="19"/>
              </w:rPr>
              <w:t>Meal suggestions for one slot or a full day</w:t>
            </w:r>
          </w:p>
        </w:tc>
      </w:tr>
      <w:tr w:rsidR="006F2C58" w14:paraId="002123F8" w14:textId="77777777">
        <w:trPr>
          <w:jc w:val="center"/>
        </w:trPr>
        <w:tc>
          <w:tcPr>
            <w:tcW w:w="1134" w:type="dxa"/>
          </w:tcPr>
          <w:p w14:paraId="2EE06544" w14:textId="77777777" w:rsidR="006F2C58" w:rsidRDefault="00537B87">
            <w:pPr>
              <w:spacing w:after="40" w:line="240" w:lineRule="auto"/>
              <w:jc w:val="center"/>
            </w:pPr>
            <w:r>
              <w:rPr>
                <w:sz w:val="19"/>
              </w:rPr>
              <w:t>POST</w:t>
            </w:r>
          </w:p>
        </w:tc>
        <w:tc>
          <w:tcPr>
            <w:tcW w:w="2835" w:type="dxa"/>
          </w:tcPr>
          <w:p w14:paraId="71999D6B" w14:textId="77777777" w:rsidR="006F2C58" w:rsidRDefault="00537B87">
            <w:pPr>
              <w:spacing w:after="40" w:line="240" w:lineRule="auto"/>
            </w:pPr>
            <w:r>
              <w:rPr>
                <w:sz w:val="19"/>
              </w:rPr>
              <w:t>/api/mealplan/generate</w:t>
            </w:r>
          </w:p>
        </w:tc>
        <w:tc>
          <w:tcPr>
            <w:tcW w:w="4819" w:type="dxa"/>
          </w:tcPr>
          <w:p w14:paraId="2D390929" w14:textId="77777777" w:rsidR="006F2C58" w:rsidRDefault="00537B87">
            <w:pPr>
              <w:spacing w:after="40" w:line="240" w:lineRule="auto"/>
            </w:pPr>
            <w:r>
              <w:rPr>
                <w:sz w:val="19"/>
              </w:rPr>
              <w:t>Generate and store an eight-week plan</w:t>
            </w:r>
          </w:p>
        </w:tc>
      </w:tr>
      <w:tr w:rsidR="006F2C58" w14:paraId="1AFFB9EF" w14:textId="77777777">
        <w:trPr>
          <w:jc w:val="center"/>
        </w:trPr>
        <w:tc>
          <w:tcPr>
            <w:tcW w:w="1134" w:type="dxa"/>
          </w:tcPr>
          <w:p w14:paraId="126D8BCE" w14:textId="77777777" w:rsidR="006F2C58" w:rsidRDefault="00537B87">
            <w:pPr>
              <w:spacing w:after="40" w:line="240" w:lineRule="auto"/>
              <w:jc w:val="center"/>
            </w:pPr>
            <w:r>
              <w:rPr>
                <w:sz w:val="19"/>
              </w:rPr>
              <w:t>GET</w:t>
            </w:r>
          </w:p>
        </w:tc>
        <w:tc>
          <w:tcPr>
            <w:tcW w:w="2835" w:type="dxa"/>
          </w:tcPr>
          <w:p w14:paraId="0F9925D9" w14:textId="77777777" w:rsidR="006F2C58" w:rsidRDefault="00537B87">
            <w:pPr>
              <w:spacing w:after="40" w:line="240" w:lineRule="auto"/>
            </w:pPr>
            <w:r>
              <w:rPr>
                <w:sz w:val="19"/>
              </w:rPr>
              <w:t>/api/mealplan/active</w:t>
            </w:r>
          </w:p>
        </w:tc>
        <w:tc>
          <w:tcPr>
            <w:tcW w:w="4819" w:type="dxa"/>
          </w:tcPr>
          <w:p w14:paraId="014DA6AC" w14:textId="77777777" w:rsidR="006F2C58" w:rsidRDefault="00537B87">
            <w:pPr>
              <w:spacing w:after="40" w:line="240" w:lineRule="auto"/>
            </w:pPr>
            <w:r>
              <w:rPr>
                <w:sz w:val="19"/>
              </w:rPr>
              <w:t>Fetch the current plan and its items</w:t>
            </w:r>
          </w:p>
        </w:tc>
      </w:tr>
      <w:tr w:rsidR="006F2C58" w14:paraId="08DBE470" w14:textId="77777777">
        <w:trPr>
          <w:jc w:val="center"/>
        </w:trPr>
        <w:tc>
          <w:tcPr>
            <w:tcW w:w="1134" w:type="dxa"/>
          </w:tcPr>
          <w:p w14:paraId="5F8CBA41" w14:textId="77777777" w:rsidR="006F2C58" w:rsidRDefault="00537B87">
            <w:pPr>
              <w:spacing w:after="40" w:line="240" w:lineRule="auto"/>
              <w:jc w:val="center"/>
            </w:pPr>
            <w:r>
              <w:rPr>
                <w:sz w:val="19"/>
              </w:rPr>
              <w:t>POST</w:t>
            </w:r>
          </w:p>
        </w:tc>
        <w:tc>
          <w:tcPr>
            <w:tcW w:w="2835" w:type="dxa"/>
          </w:tcPr>
          <w:p w14:paraId="34D2427B" w14:textId="77777777" w:rsidR="006F2C58" w:rsidRDefault="00537B87">
            <w:pPr>
              <w:spacing w:after="40" w:line="240" w:lineRule="auto"/>
            </w:pPr>
            <w:r>
              <w:rPr>
                <w:sz w:val="19"/>
              </w:rPr>
              <w:t>/api/progress</w:t>
            </w:r>
          </w:p>
        </w:tc>
        <w:tc>
          <w:tcPr>
            <w:tcW w:w="4819" w:type="dxa"/>
          </w:tcPr>
          <w:p w14:paraId="014D2D9F" w14:textId="77777777" w:rsidR="006F2C58" w:rsidRDefault="00537B87">
            <w:pPr>
              <w:spacing w:after="40" w:line="240" w:lineRule="auto"/>
            </w:pPr>
            <w:r>
              <w:rPr>
                <w:sz w:val="19"/>
              </w:rPr>
              <w:t>Log weight, recalculate, and run the drift check</w:t>
            </w:r>
          </w:p>
        </w:tc>
      </w:tr>
      <w:tr w:rsidR="006F2C58" w14:paraId="439AD62F" w14:textId="77777777">
        <w:trPr>
          <w:jc w:val="center"/>
        </w:trPr>
        <w:tc>
          <w:tcPr>
            <w:tcW w:w="1134" w:type="dxa"/>
          </w:tcPr>
          <w:p w14:paraId="76D74E97" w14:textId="77777777" w:rsidR="006F2C58" w:rsidRDefault="00537B87">
            <w:pPr>
              <w:spacing w:after="40" w:line="240" w:lineRule="auto"/>
              <w:jc w:val="center"/>
            </w:pPr>
            <w:r>
              <w:rPr>
                <w:sz w:val="19"/>
              </w:rPr>
              <w:t>GET</w:t>
            </w:r>
          </w:p>
        </w:tc>
        <w:tc>
          <w:tcPr>
            <w:tcW w:w="2835" w:type="dxa"/>
          </w:tcPr>
          <w:p w14:paraId="3CEEDB26" w14:textId="77777777" w:rsidR="006F2C58" w:rsidRDefault="00537B87">
            <w:pPr>
              <w:spacing w:after="40" w:line="240" w:lineRule="auto"/>
            </w:pPr>
            <w:r>
              <w:rPr>
                <w:sz w:val="19"/>
              </w:rPr>
              <w:t>/api/dashboard</w:t>
            </w:r>
          </w:p>
        </w:tc>
        <w:tc>
          <w:tcPr>
            <w:tcW w:w="4819" w:type="dxa"/>
          </w:tcPr>
          <w:p w14:paraId="325A0C69" w14:textId="77777777" w:rsidR="006F2C58" w:rsidRDefault="00537B87">
            <w:pPr>
              <w:spacing w:after="40" w:line="240" w:lineRule="auto"/>
            </w:pPr>
            <w:r>
              <w:rPr>
                <w:sz w:val="19"/>
              </w:rPr>
              <w:t>One aggregated call for the dashboard</w:t>
            </w:r>
          </w:p>
        </w:tc>
      </w:tr>
    </w:tbl>
    <w:p w14:paraId="2617B233" w14:textId="77777777" w:rsidR="006F2C58" w:rsidRDefault="006F2C58">
      <w:pPr>
        <w:spacing w:after="160"/>
      </w:pPr>
    </w:p>
    <w:p w14:paraId="761C224B" w14:textId="77777777" w:rsidR="006F2C58" w:rsidRDefault="00537B87">
      <w:pPr>
        <w:pStyle w:val="Heading1"/>
      </w:pPr>
      <w:bookmarkStart w:id="50" w:name="_Toc237096905"/>
      <w:r>
        <w:rPr>
          <w:rFonts w:ascii="Times New Roman" w:hAnsi="Times New Roman"/>
        </w:rPr>
        <w:lastRenderedPageBreak/>
        <w:t>7.0 Testing and Validation</w:t>
      </w:r>
      <w:bookmarkEnd w:id="50"/>
    </w:p>
    <w:p w14:paraId="305C9A4C" w14:textId="77777777" w:rsidR="006F2C58" w:rsidRDefault="00537B87">
      <w:pPr>
        <w:pStyle w:val="Heading2"/>
      </w:pPr>
      <w:bookmarkStart w:id="51" w:name="_Toc237096906"/>
      <w:r>
        <w:rPr>
          <w:rFonts w:ascii="Times New Roman" w:hAnsi="Times New Roman"/>
        </w:rPr>
        <w:t>Test Plan</w:t>
      </w:r>
      <w:bookmarkEnd w:id="51"/>
    </w:p>
    <w:p w14:paraId="6B98239B" w14:textId="77777777" w:rsidR="006F2C58" w:rsidRDefault="00537B87">
      <w:pPr>
        <w:jc w:val="both"/>
      </w:pPr>
      <w:r>
        <w:t>Testing was carried out at four levels: unit tests for the calculations and helpers, integration tests for the API endpoints, model evaluation for the machine learning, and manual system testing of the full user journey. All automated tests are run from the command line and all currently pass.</w:t>
      </w:r>
    </w:p>
    <w:p w14:paraId="469AF4E2" w14:textId="77777777" w:rsidR="006F2C58" w:rsidRDefault="00537B87">
      <w:pPr>
        <w:keepNext/>
        <w:spacing w:before="240" w:after="80"/>
        <w:jc w:val="center"/>
      </w:pPr>
      <w:r>
        <w:rPr>
          <w:i/>
          <w:sz w:val="20"/>
        </w:rPr>
        <w:t>Table 7.1  Automated test summary</w:t>
      </w:r>
    </w:p>
    <w:tbl>
      <w:tblPr>
        <w:tblStyle w:val="TableGrid"/>
        <w:tblW w:w="0" w:type="auto"/>
        <w:jc w:val="center"/>
        <w:tblLayout w:type="fixed"/>
        <w:tblLook w:val="04A0" w:firstRow="1" w:lastRow="0" w:firstColumn="1" w:lastColumn="0" w:noHBand="0" w:noVBand="1"/>
      </w:tblPr>
      <w:tblGrid>
        <w:gridCol w:w="4082"/>
        <w:gridCol w:w="2268"/>
        <w:gridCol w:w="1020"/>
        <w:gridCol w:w="1417"/>
      </w:tblGrid>
      <w:tr w:rsidR="006F2C58" w14:paraId="282D8213" w14:textId="77777777">
        <w:trPr>
          <w:tblHeader/>
          <w:jc w:val="center"/>
        </w:trPr>
        <w:tc>
          <w:tcPr>
            <w:tcW w:w="4082" w:type="dxa"/>
          </w:tcPr>
          <w:p w14:paraId="41B15A71" w14:textId="77777777" w:rsidR="006F2C58" w:rsidRDefault="00537B87">
            <w:pPr>
              <w:spacing w:after="40" w:line="240" w:lineRule="auto"/>
              <w:jc w:val="center"/>
            </w:pPr>
            <w:r>
              <w:rPr>
                <w:b/>
                <w:sz w:val="19"/>
              </w:rPr>
              <w:t>Test suite</w:t>
            </w:r>
          </w:p>
        </w:tc>
        <w:tc>
          <w:tcPr>
            <w:tcW w:w="2268" w:type="dxa"/>
          </w:tcPr>
          <w:p w14:paraId="4BE780CF" w14:textId="77777777" w:rsidR="006F2C58" w:rsidRDefault="00537B87">
            <w:pPr>
              <w:spacing w:after="40" w:line="240" w:lineRule="auto"/>
              <w:jc w:val="center"/>
            </w:pPr>
            <w:r>
              <w:rPr>
                <w:b/>
                <w:sz w:val="19"/>
              </w:rPr>
              <w:t>Tool</w:t>
            </w:r>
          </w:p>
        </w:tc>
        <w:tc>
          <w:tcPr>
            <w:tcW w:w="1020" w:type="dxa"/>
          </w:tcPr>
          <w:p w14:paraId="0B456449" w14:textId="77777777" w:rsidR="006F2C58" w:rsidRDefault="00537B87">
            <w:pPr>
              <w:spacing w:after="40" w:line="240" w:lineRule="auto"/>
              <w:jc w:val="center"/>
            </w:pPr>
            <w:r>
              <w:rPr>
                <w:b/>
                <w:sz w:val="19"/>
              </w:rPr>
              <w:t>Tests</w:t>
            </w:r>
          </w:p>
        </w:tc>
        <w:tc>
          <w:tcPr>
            <w:tcW w:w="1417" w:type="dxa"/>
          </w:tcPr>
          <w:p w14:paraId="00250B42" w14:textId="77777777" w:rsidR="006F2C58" w:rsidRDefault="00537B87">
            <w:pPr>
              <w:spacing w:after="40" w:line="240" w:lineRule="auto"/>
              <w:jc w:val="center"/>
            </w:pPr>
            <w:r>
              <w:rPr>
                <w:b/>
                <w:sz w:val="19"/>
              </w:rPr>
              <w:t>Result</w:t>
            </w:r>
          </w:p>
        </w:tc>
      </w:tr>
      <w:tr w:rsidR="006F2C58" w14:paraId="3BC0E8AA" w14:textId="77777777">
        <w:trPr>
          <w:jc w:val="center"/>
        </w:trPr>
        <w:tc>
          <w:tcPr>
            <w:tcW w:w="4082" w:type="dxa"/>
          </w:tcPr>
          <w:p w14:paraId="74E3D4FD" w14:textId="77777777" w:rsidR="006F2C58" w:rsidRDefault="00537B87">
            <w:pPr>
              <w:spacing w:after="40" w:line="240" w:lineRule="auto"/>
            </w:pPr>
            <w:r>
              <w:rPr>
                <w:sz w:val="19"/>
              </w:rPr>
              <w:t>ML package (nutrition, labels, pipeline, recommender, planner, validation, local foods)</w:t>
            </w:r>
          </w:p>
        </w:tc>
        <w:tc>
          <w:tcPr>
            <w:tcW w:w="2268" w:type="dxa"/>
          </w:tcPr>
          <w:p w14:paraId="636EDE13" w14:textId="77777777" w:rsidR="006F2C58" w:rsidRDefault="00537B87">
            <w:pPr>
              <w:spacing w:after="40" w:line="240" w:lineRule="auto"/>
            </w:pPr>
            <w:r>
              <w:rPr>
                <w:sz w:val="19"/>
              </w:rPr>
              <w:t>pytest</w:t>
            </w:r>
          </w:p>
        </w:tc>
        <w:tc>
          <w:tcPr>
            <w:tcW w:w="1020" w:type="dxa"/>
          </w:tcPr>
          <w:p w14:paraId="2F4A7BF6" w14:textId="77777777" w:rsidR="006F2C58" w:rsidRDefault="00537B87">
            <w:pPr>
              <w:spacing w:after="40" w:line="240" w:lineRule="auto"/>
              <w:jc w:val="center"/>
            </w:pPr>
            <w:r>
              <w:rPr>
                <w:sz w:val="19"/>
              </w:rPr>
              <w:t>189</w:t>
            </w:r>
          </w:p>
        </w:tc>
        <w:tc>
          <w:tcPr>
            <w:tcW w:w="1417" w:type="dxa"/>
          </w:tcPr>
          <w:p w14:paraId="578245E9" w14:textId="77777777" w:rsidR="006F2C58" w:rsidRDefault="00537B87">
            <w:pPr>
              <w:spacing w:after="40" w:line="240" w:lineRule="auto"/>
              <w:jc w:val="center"/>
            </w:pPr>
            <w:r>
              <w:rPr>
                <w:sz w:val="19"/>
              </w:rPr>
              <w:t>Pass</w:t>
            </w:r>
          </w:p>
        </w:tc>
      </w:tr>
      <w:tr w:rsidR="006F2C58" w14:paraId="3679FABE" w14:textId="77777777">
        <w:trPr>
          <w:jc w:val="center"/>
        </w:trPr>
        <w:tc>
          <w:tcPr>
            <w:tcW w:w="4082" w:type="dxa"/>
          </w:tcPr>
          <w:p w14:paraId="72AAA69C" w14:textId="77777777" w:rsidR="006F2C58" w:rsidRDefault="00537B87">
            <w:pPr>
              <w:spacing w:after="40" w:line="240" w:lineRule="auto"/>
            </w:pPr>
            <w:r>
              <w:rPr>
                <w:sz w:val="19"/>
              </w:rPr>
              <w:t>ML microservice API</w:t>
            </w:r>
          </w:p>
        </w:tc>
        <w:tc>
          <w:tcPr>
            <w:tcW w:w="2268" w:type="dxa"/>
          </w:tcPr>
          <w:p w14:paraId="17C69B3F" w14:textId="77777777" w:rsidR="006F2C58" w:rsidRDefault="00537B87">
            <w:pPr>
              <w:spacing w:after="40" w:line="240" w:lineRule="auto"/>
            </w:pPr>
            <w:r>
              <w:rPr>
                <w:sz w:val="19"/>
              </w:rPr>
              <w:t>pytest and FastAPI TestClient</w:t>
            </w:r>
          </w:p>
        </w:tc>
        <w:tc>
          <w:tcPr>
            <w:tcW w:w="1020" w:type="dxa"/>
          </w:tcPr>
          <w:p w14:paraId="393E7B02" w14:textId="77777777" w:rsidR="006F2C58" w:rsidRDefault="00537B87">
            <w:pPr>
              <w:spacing w:after="40" w:line="240" w:lineRule="auto"/>
              <w:jc w:val="center"/>
            </w:pPr>
            <w:r>
              <w:rPr>
                <w:sz w:val="19"/>
              </w:rPr>
              <w:t>37</w:t>
            </w:r>
          </w:p>
        </w:tc>
        <w:tc>
          <w:tcPr>
            <w:tcW w:w="1417" w:type="dxa"/>
          </w:tcPr>
          <w:p w14:paraId="2D01BB44" w14:textId="77777777" w:rsidR="006F2C58" w:rsidRDefault="00537B87">
            <w:pPr>
              <w:spacing w:after="40" w:line="240" w:lineRule="auto"/>
              <w:jc w:val="center"/>
            </w:pPr>
            <w:r>
              <w:rPr>
                <w:sz w:val="19"/>
              </w:rPr>
              <w:t>Pass</w:t>
            </w:r>
          </w:p>
        </w:tc>
      </w:tr>
      <w:tr w:rsidR="006F2C58" w14:paraId="4F22E946" w14:textId="77777777">
        <w:trPr>
          <w:jc w:val="center"/>
        </w:trPr>
        <w:tc>
          <w:tcPr>
            <w:tcW w:w="4082" w:type="dxa"/>
          </w:tcPr>
          <w:p w14:paraId="0095191A" w14:textId="77777777" w:rsidR="006F2C58" w:rsidRDefault="00537B87">
            <w:pPr>
              <w:spacing w:after="40" w:line="240" w:lineRule="auto"/>
            </w:pPr>
            <w:r>
              <w:rPr>
                <w:sz w:val="19"/>
              </w:rPr>
              <w:t>Node.js backend</w:t>
            </w:r>
          </w:p>
        </w:tc>
        <w:tc>
          <w:tcPr>
            <w:tcW w:w="2268" w:type="dxa"/>
          </w:tcPr>
          <w:p w14:paraId="72F0B842" w14:textId="77777777" w:rsidR="006F2C58" w:rsidRDefault="00537B87">
            <w:pPr>
              <w:spacing w:after="40" w:line="240" w:lineRule="auto"/>
            </w:pPr>
            <w:r>
              <w:rPr>
                <w:sz w:val="19"/>
              </w:rPr>
              <w:t>Jest and Supertest</w:t>
            </w:r>
          </w:p>
        </w:tc>
        <w:tc>
          <w:tcPr>
            <w:tcW w:w="1020" w:type="dxa"/>
          </w:tcPr>
          <w:p w14:paraId="17D9B690" w14:textId="77777777" w:rsidR="006F2C58" w:rsidRDefault="00537B87">
            <w:pPr>
              <w:spacing w:after="40" w:line="240" w:lineRule="auto"/>
              <w:jc w:val="center"/>
            </w:pPr>
            <w:r>
              <w:rPr>
                <w:sz w:val="19"/>
              </w:rPr>
              <w:t>37</w:t>
            </w:r>
          </w:p>
        </w:tc>
        <w:tc>
          <w:tcPr>
            <w:tcW w:w="1417" w:type="dxa"/>
          </w:tcPr>
          <w:p w14:paraId="163D77A0" w14:textId="77777777" w:rsidR="006F2C58" w:rsidRDefault="00537B87">
            <w:pPr>
              <w:spacing w:after="40" w:line="240" w:lineRule="auto"/>
              <w:jc w:val="center"/>
            </w:pPr>
            <w:r>
              <w:rPr>
                <w:sz w:val="19"/>
              </w:rPr>
              <w:t>Pass</w:t>
            </w:r>
          </w:p>
        </w:tc>
      </w:tr>
      <w:tr w:rsidR="006F2C58" w14:paraId="01C2BDBD" w14:textId="77777777">
        <w:trPr>
          <w:jc w:val="center"/>
        </w:trPr>
        <w:tc>
          <w:tcPr>
            <w:tcW w:w="4082" w:type="dxa"/>
          </w:tcPr>
          <w:p w14:paraId="095C0C75" w14:textId="77777777" w:rsidR="006F2C58" w:rsidRDefault="00537B87">
            <w:pPr>
              <w:spacing w:after="40" w:line="240" w:lineRule="auto"/>
            </w:pPr>
            <w:r>
              <w:rPr>
                <w:sz w:val="19"/>
              </w:rPr>
              <w:t>Front end production build</w:t>
            </w:r>
          </w:p>
        </w:tc>
        <w:tc>
          <w:tcPr>
            <w:tcW w:w="2268" w:type="dxa"/>
          </w:tcPr>
          <w:p w14:paraId="2B5698CE" w14:textId="77777777" w:rsidR="006F2C58" w:rsidRDefault="00537B87">
            <w:pPr>
              <w:spacing w:after="40" w:line="240" w:lineRule="auto"/>
            </w:pPr>
            <w:r>
              <w:rPr>
                <w:sz w:val="19"/>
              </w:rPr>
              <w:t>Vite</w:t>
            </w:r>
          </w:p>
        </w:tc>
        <w:tc>
          <w:tcPr>
            <w:tcW w:w="1020" w:type="dxa"/>
          </w:tcPr>
          <w:p w14:paraId="3430E86F" w14:textId="77777777" w:rsidR="006F2C58" w:rsidRDefault="00537B87">
            <w:pPr>
              <w:spacing w:after="40" w:line="240" w:lineRule="auto"/>
              <w:jc w:val="center"/>
            </w:pPr>
            <w:r>
              <w:rPr>
                <w:sz w:val="19"/>
              </w:rPr>
              <w:t>Build</w:t>
            </w:r>
          </w:p>
        </w:tc>
        <w:tc>
          <w:tcPr>
            <w:tcW w:w="1417" w:type="dxa"/>
          </w:tcPr>
          <w:p w14:paraId="5351BCBF" w14:textId="77777777" w:rsidR="006F2C58" w:rsidRDefault="00537B87">
            <w:pPr>
              <w:spacing w:after="40" w:line="240" w:lineRule="auto"/>
              <w:jc w:val="center"/>
            </w:pPr>
            <w:r>
              <w:rPr>
                <w:sz w:val="19"/>
              </w:rPr>
              <w:t>Pass</w:t>
            </w:r>
          </w:p>
        </w:tc>
      </w:tr>
      <w:tr w:rsidR="006F2C58" w14:paraId="456DFD7D" w14:textId="77777777">
        <w:trPr>
          <w:jc w:val="center"/>
        </w:trPr>
        <w:tc>
          <w:tcPr>
            <w:tcW w:w="4082" w:type="dxa"/>
          </w:tcPr>
          <w:p w14:paraId="26F5A0AD" w14:textId="77777777" w:rsidR="006F2C58" w:rsidRDefault="00537B87">
            <w:pPr>
              <w:spacing w:after="40" w:line="240" w:lineRule="auto"/>
            </w:pPr>
            <w:r>
              <w:rPr>
                <w:sz w:val="19"/>
              </w:rPr>
              <w:t>Total automated tests</w:t>
            </w:r>
          </w:p>
        </w:tc>
        <w:tc>
          <w:tcPr>
            <w:tcW w:w="2268" w:type="dxa"/>
          </w:tcPr>
          <w:p w14:paraId="3821DC5A" w14:textId="77777777" w:rsidR="006F2C58" w:rsidRDefault="006F2C58">
            <w:pPr>
              <w:spacing w:after="40" w:line="240" w:lineRule="auto"/>
            </w:pPr>
          </w:p>
        </w:tc>
        <w:tc>
          <w:tcPr>
            <w:tcW w:w="1020" w:type="dxa"/>
          </w:tcPr>
          <w:p w14:paraId="060F2877" w14:textId="77777777" w:rsidR="006F2C58" w:rsidRDefault="00537B87">
            <w:pPr>
              <w:spacing w:after="40" w:line="240" w:lineRule="auto"/>
              <w:jc w:val="center"/>
            </w:pPr>
            <w:r>
              <w:rPr>
                <w:sz w:val="19"/>
              </w:rPr>
              <w:t>263</w:t>
            </w:r>
          </w:p>
        </w:tc>
        <w:tc>
          <w:tcPr>
            <w:tcW w:w="1417" w:type="dxa"/>
          </w:tcPr>
          <w:p w14:paraId="0E900073" w14:textId="77777777" w:rsidR="006F2C58" w:rsidRDefault="00537B87">
            <w:pPr>
              <w:spacing w:after="40" w:line="240" w:lineRule="auto"/>
              <w:jc w:val="center"/>
            </w:pPr>
            <w:r>
              <w:rPr>
                <w:sz w:val="19"/>
              </w:rPr>
              <w:t>Pass</w:t>
            </w:r>
          </w:p>
        </w:tc>
      </w:tr>
    </w:tbl>
    <w:p w14:paraId="27A289B7" w14:textId="77777777" w:rsidR="006F2C58" w:rsidRDefault="006F2C58">
      <w:pPr>
        <w:spacing w:after="160"/>
      </w:pPr>
    </w:p>
    <w:p w14:paraId="2189FB23" w14:textId="77777777" w:rsidR="006F2C58" w:rsidRDefault="00537B87">
      <w:pPr>
        <w:pStyle w:val="Heading2"/>
      </w:pPr>
      <w:bookmarkStart w:id="52" w:name="_Toc237096907"/>
      <w:r>
        <w:rPr>
          <w:rFonts w:ascii="Times New Roman" w:hAnsi="Times New Roman"/>
        </w:rPr>
        <w:t>7.1 Model Evaluation Results</w:t>
      </w:r>
      <w:bookmarkEnd w:id="52"/>
    </w:p>
    <w:p w14:paraId="45743665" w14:textId="77777777" w:rsidR="006F2C58" w:rsidRDefault="00537B87">
      <w:pPr>
        <w:jc w:val="both"/>
      </w:pPr>
      <w:r>
        <w:t>Both models were trained on 973 records using an 80/20 stratified split, giving 778 training and 195 test records, with 5-fold cross-validation. The random seed was fixed at 42 so the results reproduce exactly.</w:t>
      </w:r>
    </w:p>
    <w:p w14:paraId="1657A1E0" w14:textId="77777777" w:rsidR="006F2C58" w:rsidRDefault="00537B87">
      <w:pPr>
        <w:keepNext/>
        <w:spacing w:before="240" w:after="80"/>
        <w:jc w:val="center"/>
      </w:pPr>
      <w:r>
        <w:rPr>
          <w:i/>
          <w:sz w:val="20"/>
        </w:rPr>
        <w:t>Table 7.2  Model comparison on the held-out test set and by cross-validation</w:t>
      </w:r>
    </w:p>
    <w:tbl>
      <w:tblPr>
        <w:tblStyle w:val="TableGrid"/>
        <w:tblW w:w="0" w:type="auto"/>
        <w:jc w:val="center"/>
        <w:tblLayout w:type="fixed"/>
        <w:tblLook w:val="04A0" w:firstRow="1" w:lastRow="0" w:firstColumn="1" w:lastColumn="0" w:noHBand="0" w:noVBand="1"/>
      </w:tblPr>
      <w:tblGrid>
        <w:gridCol w:w="1077"/>
        <w:gridCol w:w="1871"/>
        <w:gridCol w:w="1020"/>
        <w:gridCol w:w="1304"/>
        <w:gridCol w:w="1020"/>
        <w:gridCol w:w="907"/>
        <w:gridCol w:w="1587"/>
      </w:tblGrid>
      <w:tr w:rsidR="006F2C58" w14:paraId="6A5DAC24" w14:textId="77777777">
        <w:trPr>
          <w:tblHeader/>
          <w:jc w:val="center"/>
        </w:trPr>
        <w:tc>
          <w:tcPr>
            <w:tcW w:w="1077" w:type="dxa"/>
          </w:tcPr>
          <w:p w14:paraId="3AE9D868" w14:textId="77777777" w:rsidR="006F2C58" w:rsidRDefault="00537B87">
            <w:pPr>
              <w:spacing w:after="40" w:line="240" w:lineRule="auto"/>
              <w:jc w:val="center"/>
            </w:pPr>
            <w:r>
              <w:rPr>
                <w:b/>
                <w:sz w:val="18"/>
              </w:rPr>
              <w:t>Target</w:t>
            </w:r>
          </w:p>
        </w:tc>
        <w:tc>
          <w:tcPr>
            <w:tcW w:w="1871" w:type="dxa"/>
          </w:tcPr>
          <w:p w14:paraId="381FD2F1" w14:textId="77777777" w:rsidR="006F2C58" w:rsidRDefault="00537B87">
            <w:pPr>
              <w:spacing w:after="40" w:line="240" w:lineRule="auto"/>
              <w:jc w:val="center"/>
            </w:pPr>
            <w:r>
              <w:rPr>
                <w:b/>
                <w:sz w:val="18"/>
              </w:rPr>
              <w:t>Model</w:t>
            </w:r>
          </w:p>
        </w:tc>
        <w:tc>
          <w:tcPr>
            <w:tcW w:w="1020" w:type="dxa"/>
          </w:tcPr>
          <w:p w14:paraId="37EC3421" w14:textId="77777777" w:rsidR="006F2C58" w:rsidRDefault="00537B87">
            <w:pPr>
              <w:spacing w:after="40" w:line="240" w:lineRule="auto"/>
              <w:jc w:val="center"/>
            </w:pPr>
            <w:r>
              <w:rPr>
                <w:b/>
                <w:sz w:val="18"/>
              </w:rPr>
              <w:t>MAE</w:t>
            </w:r>
          </w:p>
        </w:tc>
        <w:tc>
          <w:tcPr>
            <w:tcW w:w="1304" w:type="dxa"/>
          </w:tcPr>
          <w:p w14:paraId="7B98A1E3" w14:textId="77777777" w:rsidR="006F2C58" w:rsidRDefault="00537B87">
            <w:pPr>
              <w:spacing w:after="40" w:line="240" w:lineRule="auto"/>
              <w:jc w:val="center"/>
            </w:pPr>
            <w:r>
              <w:rPr>
                <w:b/>
                <w:sz w:val="18"/>
              </w:rPr>
              <w:t>MSE</w:t>
            </w:r>
          </w:p>
        </w:tc>
        <w:tc>
          <w:tcPr>
            <w:tcW w:w="1020" w:type="dxa"/>
          </w:tcPr>
          <w:p w14:paraId="298781BE" w14:textId="77777777" w:rsidR="006F2C58" w:rsidRDefault="00537B87">
            <w:pPr>
              <w:spacing w:after="40" w:line="240" w:lineRule="auto"/>
              <w:jc w:val="center"/>
            </w:pPr>
            <w:r>
              <w:rPr>
                <w:b/>
                <w:sz w:val="18"/>
              </w:rPr>
              <w:t>RMSE</w:t>
            </w:r>
          </w:p>
        </w:tc>
        <w:tc>
          <w:tcPr>
            <w:tcW w:w="907" w:type="dxa"/>
          </w:tcPr>
          <w:p w14:paraId="4E892EAA" w14:textId="77777777" w:rsidR="006F2C58" w:rsidRDefault="00537B87">
            <w:pPr>
              <w:spacing w:after="40" w:line="240" w:lineRule="auto"/>
              <w:jc w:val="center"/>
            </w:pPr>
            <w:r>
              <w:rPr>
                <w:b/>
                <w:sz w:val="18"/>
              </w:rPr>
              <w:t>R2</w:t>
            </w:r>
          </w:p>
        </w:tc>
        <w:tc>
          <w:tcPr>
            <w:tcW w:w="1587" w:type="dxa"/>
          </w:tcPr>
          <w:p w14:paraId="7FD00506" w14:textId="77777777" w:rsidR="006F2C58" w:rsidRDefault="00537B87">
            <w:pPr>
              <w:spacing w:after="40" w:line="240" w:lineRule="auto"/>
              <w:jc w:val="center"/>
            </w:pPr>
            <w:r>
              <w:rPr>
                <w:b/>
                <w:sz w:val="18"/>
              </w:rPr>
              <w:t>CV MAE (mean +/- sd)</w:t>
            </w:r>
          </w:p>
        </w:tc>
      </w:tr>
      <w:tr w:rsidR="006F2C58" w14:paraId="0968D04F" w14:textId="77777777">
        <w:trPr>
          <w:jc w:val="center"/>
        </w:trPr>
        <w:tc>
          <w:tcPr>
            <w:tcW w:w="1077" w:type="dxa"/>
          </w:tcPr>
          <w:p w14:paraId="26A1CFC0" w14:textId="77777777" w:rsidR="006F2C58" w:rsidRDefault="00537B87">
            <w:pPr>
              <w:spacing w:after="40" w:line="240" w:lineRule="auto"/>
              <w:jc w:val="center"/>
            </w:pPr>
            <w:r>
              <w:rPr>
                <w:sz w:val="18"/>
              </w:rPr>
              <w:t>Calories</w:t>
            </w:r>
          </w:p>
        </w:tc>
        <w:tc>
          <w:tcPr>
            <w:tcW w:w="1871" w:type="dxa"/>
          </w:tcPr>
          <w:p w14:paraId="28ABB718" w14:textId="77777777" w:rsidR="006F2C58" w:rsidRDefault="00537B87">
            <w:pPr>
              <w:spacing w:after="40" w:line="240" w:lineRule="auto"/>
              <w:jc w:val="center"/>
            </w:pPr>
            <w:r>
              <w:rPr>
                <w:sz w:val="18"/>
              </w:rPr>
              <w:t>Linear Regression</w:t>
            </w:r>
          </w:p>
        </w:tc>
        <w:tc>
          <w:tcPr>
            <w:tcW w:w="1020" w:type="dxa"/>
          </w:tcPr>
          <w:p w14:paraId="5E9BCBFD" w14:textId="77777777" w:rsidR="006F2C58" w:rsidRDefault="00537B87">
            <w:pPr>
              <w:spacing w:after="40" w:line="240" w:lineRule="auto"/>
              <w:jc w:val="center"/>
            </w:pPr>
            <w:r>
              <w:rPr>
                <w:sz w:val="18"/>
              </w:rPr>
              <w:t>112.14</w:t>
            </w:r>
          </w:p>
        </w:tc>
        <w:tc>
          <w:tcPr>
            <w:tcW w:w="1304" w:type="dxa"/>
          </w:tcPr>
          <w:p w14:paraId="19ED9290" w14:textId="77777777" w:rsidR="006F2C58" w:rsidRDefault="00537B87">
            <w:pPr>
              <w:spacing w:after="40" w:line="240" w:lineRule="auto"/>
              <w:jc w:val="center"/>
            </w:pPr>
            <w:r>
              <w:rPr>
                <w:sz w:val="18"/>
              </w:rPr>
              <w:t>23858.30</w:t>
            </w:r>
          </w:p>
        </w:tc>
        <w:tc>
          <w:tcPr>
            <w:tcW w:w="1020" w:type="dxa"/>
          </w:tcPr>
          <w:p w14:paraId="4A1C5622" w14:textId="77777777" w:rsidR="006F2C58" w:rsidRDefault="00537B87">
            <w:pPr>
              <w:spacing w:after="40" w:line="240" w:lineRule="auto"/>
              <w:jc w:val="center"/>
            </w:pPr>
            <w:r>
              <w:rPr>
                <w:sz w:val="18"/>
              </w:rPr>
              <w:t>154.46</w:t>
            </w:r>
          </w:p>
        </w:tc>
        <w:tc>
          <w:tcPr>
            <w:tcW w:w="907" w:type="dxa"/>
          </w:tcPr>
          <w:p w14:paraId="3C213C8E" w14:textId="77777777" w:rsidR="006F2C58" w:rsidRDefault="00537B87">
            <w:pPr>
              <w:spacing w:after="40" w:line="240" w:lineRule="auto"/>
              <w:jc w:val="center"/>
            </w:pPr>
            <w:r>
              <w:rPr>
                <w:sz w:val="18"/>
              </w:rPr>
              <w:t>0.9564</w:t>
            </w:r>
          </w:p>
        </w:tc>
        <w:tc>
          <w:tcPr>
            <w:tcW w:w="1587" w:type="dxa"/>
          </w:tcPr>
          <w:p w14:paraId="621CE422" w14:textId="77777777" w:rsidR="006F2C58" w:rsidRDefault="00537B87">
            <w:pPr>
              <w:spacing w:after="40" w:line="240" w:lineRule="auto"/>
              <w:jc w:val="center"/>
            </w:pPr>
            <w:r>
              <w:rPr>
                <w:sz w:val="18"/>
              </w:rPr>
              <w:t>114.15 +/- 5.17</w:t>
            </w:r>
          </w:p>
        </w:tc>
      </w:tr>
      <w:tr w:rsidR="006F2C58" w14:paraId="5D7559D6" w14:textId="77777777">
        <w:trPr>
          <w:jc w:val="center"/>
        </w:trPr>
        <w:tc>
          <w:tcPr>
            <w:tcW w:w="1077" w:type="dxa"/>
          </w:tcPr>
          <w:p w14:paraId="150C2604" w14:textId="77777777" w:rsidR="006F2C58" w:rsidRDefault="00537B87">
            <w:pPr>
              <w:spacing w:after="40" w:line="240" w:lineRule="auto"/>
              <w:jc w:val="center"/>
            </w:pPr>
            <w:r>
              <w:rPr>
                <w:sz w:val="18"/>
              </w:rPr>
              <w:t>Calories</w:t>
            </w:r>
          </w:p>
        </w:tc>
        <w:tc>
          <w:tcPr>
            <w:tcW w:w="1871" w:type="dxa"/>
          </w:tcPr>
          <w:p w14:paraId="0E1B2D97" w14:textId="77777777" w:rsidR="006F2C58" w:rsidRDefault="00537B87">
            <w:pPr>
              <w:spacing w:after="40" w:line="240" w:lineRule="auto"/>
              <w:jc w:val="center"/>
            </w:pPr>
            <w:r>
              <w:rPr>
                <w:sz w:val="18"/>
              </w:rPr>
              <w:t>Random Forest</w:t>
            </w:r>
          </w:p>
        </w:tc>
        <w:tc>
          <w:tcPr>
            <w:tcW w:w="1020" w:type="dxa"/>
          </w:tcPr>
          <w:p w14:paraId="43B0ADEE" w14:textId="77777777" w:rsidR="006F2C58" w:rsidRDefault="00537B87">
            <w:pPr>
              <w:spacing w:after="40" w:line="240" w:lineRule="auto"/>
              <w:jc w:val="center"/>
            </w:pPr>
            <w:r>
              <w:rPr>
                <w:sz w:val="18"/>
              </w:rPr>
              <w:t>107.61</w:t>
            </w:r>
          </w:p>
        </w:tc>
        <w:tc>
          <w:tcPr>
            <w:tcW w:w="1304" w:type="dxa"/>
          </w:tcPr>
          <w:p w14:paraId="6C0D6684" w14:textId="77777777" w:rsidR="006F2C58" w:rsidRDefault="00537B87">
            <w:pPr>
              <w:spacing w:after="40" w:line="240" w:lineRule="auto"/>
              <w:jc w:val="center"/>
            </w:pPr>
            <w:r>
              <w:rPr>
                <w:sz w:val="18"/>
              </w:rPr>
              <w:t>23820.63</w:t>
            </w:r>
          </w:p>
        </w:tc>
        <w:tc>
          <w:tcPr>
            <w:tcW w:w="1020" w:type="dxa"/>
          </w:tcPr>
          <w:p w14:paraId="5922B4BC" w14:textId="77777777" w:rsidR="006F2C58" w:rsidRDefault="00537B87">
            <w:pPr>
              <w:spacing w:after="40" w:line="240" w:lineRule="auto"/>
              <w:jc w:val="center"/>
            </w:pPr>
            <w:r>
              <w:rPr>
                <w:sz w:val="18"/>
              </w:rPr>
              <w:t>154.34</w:t>
            </w:r>
          </w:p>
        </w:tc>
        <w:tc>
          <w:tcPr>
            <w:tcW w:w="907" w:type="dxa"/>
          </w:tcPr>
          <w:p w14:paraId="237C87F6" w14:textId="77777777" w:rsidR="006F2C58" w:rsidRDefault="00537B87">
            <w:pPr>
              <w:spacing w:after="40" w:line="240" w:lineRule="auto"/>
              <w:jc w:val="center"/>
            </w:pPr>
            <w:r>
              <w:rPr>
                <w:sz w:val="18"/>
              </w:rPr>
              <w:t>0.9564</w:t>
            </w:r>
          </w:p>
        </w:tc>
        <w:tc>
          <w:tcPr>
            <w:tcW w:w="1587" w:type="dxa"/>
          </w:tcPr>
          <w:p w14:paraId="7B789EE9" w14:textId="77777777" w:rsidR="006F2C58" w:rsidRDefault="00537B87">
            <w:pPr>
              <w:spacing w:after="40" w:line="240" w:lineRule="auto"/>
              <w:jc w:val="center"/>
            </w:pPr>
            <w:r>
              <w:rPr>
                <w:sz w:val="18"/>
              </w:rPr>
              <w:t>96.16 +/- 3.97</w:t>
            </w:r>
          </w:p>
        </w:tc>
      </w:tr>
      <w:tr w:rsidR="006F2C58" w14:paraId="5AE29F5F" w14:textId="77777777">
        <w:trPr>
          <w:jc w:val="center"/>
        </w:trPr>
        <w:tc>
          <w:tcPr>
            <w:tcW w:w="1077" w:type="dxa"/>
          </w:tcPr>
          <w:p w14:paraId="7A04570E" w14:textId="77777777" w:rsidR="006F2C58" w:rsidRDefault="00537B87">
            <w:pPr>
              <w:spacing w:after="40" w:line="240" w:lineRule="auto"/>
              <w:jc w:val="center"/>
            </w:pPr>
            <w:r>
              <w:rPr>
                <w:sz w:val="18"/>
              </w:rPr>
              <w:t>Calories</w:t>
            </w:r>
          </w:p>
        </w:tc>
        <w:tc>
          <w:tcPr>
            <w:tcW w:w="1871" w:type="dxa"/>
          </w:tcPr>
          <w:p w14:paraId="138CBF02" w14:textId="77777777" w:rsidR="006F2C58" w:rsidRDefault="00537B87">
            <w:pPr>
              <w:spacing w:after="40" w:line="240" w:lineRule="auto"/>
              <w:jc w:val="center"/>
            </w:pPr>
            <w:r>
              <w:rPr>
                <w:sz w:val="18"/>
              </w:rPr>
              <w:t>Formula baseline</w:t>
            </w:r>
          </w:p>
        </w:tc>
        <w:tc>
          <w:tcPr>
            <w:tcW w:w="1020" w:type="dxa"/>
          </w:tcPr>
          <w:p w14:paraId="19885A37" w14:textId="77777777" w:rsidR="006F2C58" w:rsidRDefault="00537B87">
            <w:pPr>
              <w:spacing w:after="40" w:line="240" w:lineRule="auto"/>
              <w:jc w:val="center"/>
            </w:pPr>
            <w:r>
              <w:rPr>
                <w:sz w:val="18"/>
              </w:rPr>
              <w:t>54.55</w:t>
            </w:r>
          </w:p>
        </w:tc>
        <w:tc>
          <w:tcPr>
            <w:tcW w:w="1304" w:type="dxa"/>
          </w:tcPr>
          <w:p w14:paraId="1EF9A315" w14:textId="77777777" w:rsidR="006F2C58" w:rsidRDefault="00537B87">
            <w:pPr>
              <w:spacing w:after="40" w:line="240" w:lineRule="auto"/>
              <w:jc w:val="center"/>
            </w:pPr>
            <w:r>
              <w:rPr>
                <w:sz w:val="18"/>
              </w:rPr>
              <w:t>-</w:t>
            </w:r>
          </w:p>
        </w:tc>
        <w:tc>
          <w:tcPr>
            <w:tcW w:w="1020" w:type="dxa"/>
          </w:tcPr>
          <w:p w14:paraId="69F231D2" w14:textId="77777777" w:rsidR="006F2C58" w:rsidRDefault="00537B87">
            <w:pPr>
              <w:spacing w:after="40" w:line="240" w:lineRule="auto"/>
              <w:jc w:val="center"/>
            </w:pPr>
            <w:r>
              <w:rPr>
                <w:sz w:val="18"/>
              </w:rPr>
              <w:t>-</w:t>
            </w:r>
          </w:p>
        </w:tc>
        <w:tc>
          <w:tcPr>
            <w:tcW w:w="907" w:type="dxa"/>
          </w:tcPr>
          <w:p w14:paraId="0B6E334A" w14:textId="77777777" w:rsidR="006F2C58" w:rsidRDefault="00537B87">
            <w:pPr>
              <w:spacing w:after="40" w:line="240" w:lineRule="auto"/>
              <w:jc w:val="center"/>
            </w:pPr>
            <w:r>
              <w:rPr>
                <w:sz w:val="18"/>
              </w:rPr>
              <w:t>0.9891</w:t>
            </w:r>
          </w:p>
        </w:tc>
        <w:tc>
          <w:tcPr>
            <w:tcW w:w="1587" w:type="dxa"/>
          </w:tcPr>
          <w:p w14:paraId="1DB243E0" w14:textId="77777777" w:rsidR="006F2C58" w:rsidRDefault="00537B87">
            <w:pPr>
              <w:spacing w:after="40" w:line="240" w:lineRule="auto"/>
              <w:jc w:val="center"/>
            </w:pPr>
            <w:r>
              <w:rPr>
                <w:sz w:val="18"/>
              </w:rPr>
              <w:t>-</w:t>
            </w:r>
          </w:p>
        </w:tc>
      </w:tr>
      <w:tr w:rsidR="006F2C58" w14:paraId="5E85493E" w14:textId="77777777">
        <w:trPr>
          <w:jc w:val="center"/>
        </w:trPr>
        <w:tc>
          <w:tcPr>
            <w:tcW w:w="1077" w:type="dxa"/>
          </w:tcPr>
          <w:p w14:paraId="4308E5CA" w14:textId="77777777" w:rsidR="006F2C58" w:rsidRDefault="00537B87">
            <w:pPr>
              <w:spacing w:after="40" w:line="240" w:lineRule="auto"/>
              <w:jc w:val="center"/>
            </w:pPr>
            <w:r>
              <w:rPr>
                <w:sz w:val="18"/>
              </w:rPr>
              <w:t>Protein</w:t>
            </w:r>
          </w:p>
        </w:tc>
        <w:tc>
          <w:tcPr>
            <w:tcW w:w="1871" w:type="dxa"/>
          </w:tcPr>
          <w:p w14:paraId="47644DE6" w14:textId="77777777" w:rsidR="006F2C58" w:rsidRDefault="00537B87">
            <w:pPr>
              <w:spacing w:after="40" w:line="240" w:lineRule="auto"/>
              <w:jc w:val="center"/>
            </w:pPr>
            <w:r>
              <w:rPr>
                <w:sz w:val="18"/>
              </w:rPr>
              <w:t>Linear Regression</w:t>
            </w:r>
          </w:p>
        </w:tc>
        <w:tc>
          <w:tcPr>
            <w:tcW w:w="1020" w:type="dxa"/>
          </w:tcPr>
          <w:p w14:paraId="6E0D5063" w14:textId="77777777" w:rsidR="006F2C58" w:rsidRDefault="00537B87">
            <w:pPr>
              <w:spacing w:after="40" w:line="240" w:lineRule="auto"/>
              <w:jc w:val="center"/>
            </w:pPr>
            <w:r>
              <w:rPr>
                <w:sz w:val="18"/>
              </w:rPr>
              <w:t>8.71</w:t>
            </w:r>
          </w:p>
        </w:tc>
        <w:tc>
          <w:tcPr>
            <w:tcW w:w="1304" w:type="dxa"/>
          </w:tcPr>
          <w:p w14:paraId="0FD1CC05" w14:textId="77777777" w:rsidR="006F2C58" w:rsidRDefault="00537B87">
            <w:pPr>
              <w:spacing w:after="40" w:line="240" w:lineRule="auto"/>
              <w:jc w:val="center"/>
            </w:pPr>
            <w:r>
              <w:rPr>
                <w:sz w:val="18"/>
              </w:rPr>
              <w:t>118.94</w:t>
            </w:r>
          </w:p>
        </w:tc>
        <w:tc>
          <w:tcPr>
            <w:tcW w:w="1020" w:type="dxa"/>
          </w:tcPr>
          <w:p w14:paraId="7E8C9E93" w14:textId="77777777" w:rsidR="006F2C58" w:rsidRDefault="00537B87">
            <w:pPr>
              <w:spacing w:after="40" w:line="240" w:lineRule="auto"/>
              <w:jc w:val="center"/>
            </w:pPr>
            <w:r>
              <w:rPr>
                <w:sz w:val="18"/>
              </w:rPr>
              <w:t>10.91</w:t>
            </w:r>
          </w:p>
        </w:tc>
        <w:tc>
          <w:tcPr>
            <w:tcW w:w="907" w:type="dxa"/>
          </w:tcPr>
          <w:p w14:paraId="73AC6788" w14:textId="77777777" w:rsidR="006F2C58" w:rsidRDefault="00537B87">
            <w:pPr>
              <w:spacing w:after="40" w:line="240" w:lineRule="auto"/>
              <w:jc w:val="center"/>
            </w:pPr>
            <w:r>
              <w:rPr>
                <w:sz w:val="18"/>
              </w:rPr>
              <w:t>0.9552</w:t>
            </w:r>
          </w:p>
        </w:tc>
        <w:tc>
          <w:tcPr>
            <w:tcW w:w="1587" w:type="dxa"/>
          </w:tcPr>
          <w:p w14:paraId="380CCF9B" w14:textId="77777777" w:rsidR="006F2C58" w:rsidRDefault="00537B87">
            <w:pPr>
              <w:spacing w:after="40" w:line="240" w:lineRule="auto"/>
              <w:jc w:val="center"/>
            </w:pPr>
            <w:r>
              <w:rPr>
                <w:sz w:val="18"/>
              </w:rPr>
              <w:t>8.86 +/- 0.42</w:t>
            </w:r>
          </w:p>
        </w:tc>
      </w:tr>
      <w:tr w:rsidR="006F2C58" w14:paraId="5443B5A9" w14:textId="77777777">
        <w:trPr>
          <w:jc w:val="center"/>
        </w:trPr>
        <w:tc>
          <w:tcPr>
            <w:tcW w:w="1077" w:type="dxa"/>
          </w:tcPr>
          <w:p w14:paraId="3A57CADB" w14:textId="77777777" w:rsidR="006F2C58" w:rsidRDefault="00537B87">
            <w:pPr>
              <w:spacing w:after="40" w:line="240" w:lineRule="auto"/>
              <w:jc w:val="center"/>
            </w:pPr>
            <w:r>
              <w:rPr>
                <w:sz w:val="18"/>
              </w:rPr>
              <w:t>Protein</w:t>
            </w:r>
          </w:p>
        </w:tc>
        <w:tc>
          <w:tcPr>
            <w:tcW w:w="1871" w:type="dxa"/>
          </w:tcPr>
          <w:p w14:paraId="550E0CA6" w14:textId="77777777" w:rsidR="006F2C58" w:rsidRDefault="00537B87">
            <w:pPr>
              <w:spacing w:after="40" w:line="240" w:lineRule="auto"/>
              <w:jc w:val="center"/>
            </w:pPr>
            <w:r>
              <w:rPr>
                <w:sz w:val="18"/>
              </w:rPr>
              <w:t>Random Forest</w:t>
            </w:r>
          </w:p>
        </w:tc>
        <w:tc>
          <w:tcPr>
            <w:tcW w:w="1020" w:type="dxa"/>
          </w:tcPr>
          <w:p w14:paraId="17081506" w14:textId="77777777" w:rsidR="006F2C58" w:rsidRDefault="00537B87">
            <w:pPr>
              <w:spacing w:after="40" w:line="240" w:lineRule="auto"/>
              <w:jc w:val="center"/>
            </w:pPr>
            <w:r>
              <w:rPr>
                <w:sz w:val="18"/>
              </w:rPr>
              <w:t>8.37</w:t>
            </w:r>
          </w:p>
        </w:tc>
        <w:tc>
          <w:tcPr>
            <w:tcW w:w="1304" w:type="dxa"/>
          </w:tcPr>
          <w:p w14:paraId="2C1B3D0E" w14:textId="77777777" w:rsidR="006F2C58" w:rsidRDefault="00537B87">
            <w:pPr>
              <w:spacing w:after="40" w:line="240" w:lineRule="auto"/>
              <w:jc w:val="center"/>
            </w:pPr>
            <w:r>
              <w:rPr>
                <w:sz w:val="18"/>
              </w:rPr>
              <w:t>108.97</w:t>
            </w:r>
          </w:p>
        </w:tc>
        <w:tc>
          <w:tcPr>
            <w:tcW w:w="1020" w:type="dxa"/>
          </w:tcPr>
          <w:p w14:paraId="2C020C91" w14:textId="77777777" w:rsidR="006F2C58" w:rsidRDefault="00537B87">
            <w:pPr>
              <w:spacing w:after="40" w:line="240" w:lineRule="auto"/>
              <w:jc w:val="center"/>
            </w:pPr>
            <w:r>
              <w:rPr>
                <w:sz w:val="18"/>
              </w:rPr>
              <w:t>10.44</w:t>
            </w:r>
          </w:p>
        </w:tc>
        <w:tc>
          <w:tcPr>
            <w:tcW w:w="907" w:type="dxa"/>
          </w:tcPr>
          <w:p w14:paraId="65A8DF48" w14:textId="77777777" w:rsidR="006F2C58" w:rsidRDefault="00537B87">
            <w:pPr>
              <w:spacing w:after="40" w:line="240" w:lineRule="auto"/>
              <w:jc w:val="center"/>
            </w:pPr>
            <w:r>
              <w:rPr>
                <w:sz w:val="18"/>
              </w:rPr>
              <w:t>0.9590</w:t>
            </w:r>
          </w:p>
        </w:tc>
        <w:tc>
          <w:tcPr>
            <w:tcW w:w="1587" w:type="dxa"/>
          </w:tcPr>
          <w:p w14:paraId="1A8AA75F" w14:textId="77777777" w:rsidR="006F2C58" w:rsidRDefault="00537B87">
            <w:pPr>
              <w:spacing w:after="40" w:line="240" w:lineRule="auto"/>
              <w:jc w:val="center"/>
            </w:pPr>
            <w:r>
              <w:rPr>
                <w:sz w:val="18"/>
              </w:rPr>
              <w:t>8.72 +/- 0.49</w:t>
            </w:r>
          </w:p>
        </w:tc>
      </w:tr>
      <w:tr w:rsidR="006F2C58" w14:paraId="4F0BFFA8" w14:textId="77777777">
        <w:trPr>
          <w:jc w:val="center"/>
        </w:trPr>
        <w:tc>
          <w:tcPr>
            <w:tcW w:w="1077" w:type="dxa"/>
          </w:tcPr>
          <w:p w14:paraId="449CFF8B" w14:textId="77777777" w:rsidR="006F2C58" w:rsidRDefault="00537B87">
            <w:pPr>
              <w:spacing w:after="40" w:line="240" w:lineRule="auto"/>
              <w:jc w:val="center"/>
            </w:pPr>
            <w:r>
              <w:rPr>
                <w:sz w:val="18"/>
              </w:rPr>
              <w:t>Protein</w:t>
            </w:r>
          </w:p>
        </w:tc>
        <w:tc>
          <w:tcPr>
            <w:tcW w:w="1871" w:type="dxa"/>
          </w:tcPr>
          <w:p w14:paraId="56044798" w14:textId="77777777" w:rsidR="006F2C58" w:rsidRDefault="00537B87">
            <w:pPr>
              <w:spacing w:after="40" w:line="240" w:lineRule="auto"/>
              <w:jc w:val="center"/>
            </w:pPr>
            <w:r>
              <w:rPr>
                <w:sz w:val="18"/>
              </w:rPr>
              <w:t>Formula baseline</w:t>
            </w:r>
          </w:p>
        </w:tc>
        <w:tc>
          <w:tcPr>
            <w:tcW w:w="1020" w:type="dxa"/>
          </w:tcPr>
          <w:p w14:paraId="7D3B72B9" w14:textId="77777777" w:rsidR="006F2C58" w:rsidRDefault="00537B87">
            <w:pPr>
              <w:spacing w:after="40" w:line="240" w:lineRule="auto"/>
              <w:jc w:val="center"/>
            </w:pPr>
            <w:r>
              <w:rPr>
                <w:sz w:val="18"/>
              </w:rPr>
              <w:t>2.97</w:t>
            </w:r>
          </w:p>
        </w:tc>
        <w:tc>
          <w:tcPr>
            <w:tcW w:w="1304" w:type="dxa"/>
          </w:tcPr>
          <w:p w14:paraId="6CAD219C" w14:textId="77777777" w:rsidR="006F2C58" w:rsidRDefault="00537B87">
            <w:pPr>
              <w:spacing w:after="40" w:line="240" w:lineRule="auto"/>
              <w:jc w:val="center"/>
            </w:pPr>
            <w:r>
              <w:rPr>
                <w:sz w:val="18"/>
              </w:rPr>
              <w:t>-</w:t>
            </w:r>
          </w:p>
        </w:tc>
        <w:tc>
          <w:tcPr>
            <w:tcW w:w="1020" w:type="dxa"/>
          </w:tcPr>
          <w:p w14:paraId="48EF47FF" w14:textId="77777777" w:rsidR="006F2C58" w:rsidRDefault="00537B87">
            <w:pPr>
              <w:spacing w:after="40" w:line="240" w:lineRule="auto"/>
              <w:jc w:val="center"/>
            </w:pPr>
            <w:r>
              <w:rPr>
                <w:sz w:val="18"/>
              </w:rPr>
              <w:t>-</w:t>
            </w:r>
          </w:p>
        </w:tc>
        <w:tc>
          <w:tcPr>
            <w:tcW w:w="907" w:type="dxa"/>
          </w:tcPr>
          <w:p w14:paraId="1EA9D1E3" w14:textId="77777777" w:rsidR="006F2C58" w:rsidRDefault="00537B87">
            <w:pPr>
              <w:spacing w:after="40" w:line="240" w:lineRule="auto"/>
              <w:jc w:val="center"/>
            </w:pPr>
            <w:r>
              <w:rPr>
                <w:sz w:val="18"/>
              </w:rPr>
              <w:t>0.9943</w:t>
            </w:r>
          </w:p>
        </w:tc>
        <w:tc>
          <w:tcPr>
            <w:tcW w:w="1587" w:type="dxa"/>
          </w:tcPr>
          <w:p w14:paraId="73E5B98B" w14:textId="77777777" w:rsidR="006F2C58" w:rsidRDefault="00537B87">
            <w:pPr>
              <w:spacing w:after="40" w:line="240" w:lineRule="auto"/>
              <w:jc w:val="center"/>
            </w:pPr>
            <w:r>
              <w:rPr>
                <w:sz w:val="18"/>
              </w:rPr>
              <w:t>-</w:t>
            </w:r>
          </w:p>
        </w:tc>
      </w:tr>
    </w:tbl>
    <w:p w14:paraId="1A5BBB1B" w14:textId="77777777" w:rsidR="006F2C58" w:rsidRDefault="006F2C58">
      <w:pPr>
        <w:spacing w:after="160"/>
      </w:pPr>
    </w:p>
    <w:p w14:paraId="4C25C3F0" w14:textId="77777777" w:rsidR="006F2C58" w:rsidRDefault="00537B87">
      <w:pPr>
        <w:jc w:val="both"/>
      </w:pPr>
      <w:r>
        <w:t>Random Forest was selected for deployment for both targets, chosen on cross-validated MAE rather than the single test split, because one split is too noisy to decide on.</w:t>
      </w:r>
    </w:p>
    <w:p w14:paraId="5FDAB2D1" w14:textId="77777777" w:rsidR="006F2C58" w:rsidRDefault="00537B87">
      <w:pPr>
        <w:jc w:val="both"/>
      </w:pPr>
      <w:r>
        <w:lastRenderedPageBreak/>
        <w:t>The formula baseline scores better than both models, but this is expected. The formula is given the activity multiplier directly, whereas the models must infer it from raw inputs. Including the row is more honest than omitting it.</w:t>
      </w:r>
    </w:p>
    <w:p w14:paraId="640AD397" w14:textId="77777777" w:rsidR="006F2C58" w:rsidRDefault="00537B87">
      <w:pPr>
        <w:keepNext/>
        <w:keepLines/>
        <w:spacing w:before="200" w:after="80"/>
        <w:jc w:val="center"/>
      </w:pPr>
      <w:r>
        <w:rPr>
          <w:noProof/>
        </w:rPr>
        <w:drawing>
          <wp:inline distT="0" distB="0" distL="0" distR="0" wp14:anchorId="3F603904" wp14:editId="69782811">
            <wp:extent cx="5220000" cy="37055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_predicted_vs_actual.png"/>
                    <pic:cNvPicPr/>
                  </pic:nvPicPr>
                  <pic:blipFill>
                    <a:blip r:embed="rId21"/>
                    <a:stretch>
                      <a:fillRect/>
                    </a:stretch>
                  </pic:blipFill>
                  <pic:spPr>
                    <a:xfrm>
                      <a:off x="0" y="0"/>
                      <a:ext cx="5220000" cy="3705571"/>
                    </a:xfrm>
                    <a:prstGeom prst="rect">
                      <a:avLst/>
                    </a:prstGeom>
                  </pic:spPr>
                </pic:pic>
              </a:graphicData>
            </a:graphic>
          </wp:inline>
        </w:drawing>
      </w:r>
    </w:p>
    <w:p w14:paraId="0E6435A1" w14:textId="77777777" w:rsidR="006F2C58" w:rsidRDefault="00537B87">
      <w:pPr>
        <w:keepLines/>
        <w:spacing w:after="280"/>
        <w:jc w:val="center"/>
      </w:pPr>
      <w:r>
        <w:rPr>
          <w:i/>
          <w:sz w:val="20"/>
        </w:rPr>
        <w:t>Figure 7.1  Predicted against actual values for both models and targets</w:t>
      </w:r>
    </w:p>
    <w:p w14:paraId="356A18F0" w14:textId="77777777" w:rsidR="006F2C58" w:rsidRDefault="00537B87">
      <w:pPr>
        <w:pStyle w:val="Heading2"/>
      </w:pPr>
      <w:bookmarkStart w:id="53" w:name="_Toc237096908"/>
      <w:r>
        <w:rPr>
          <w:rFonts w:ascii="Times New Roman" w:hAnsi="Times New Roman"/>
        </w:rPr>
        <w:t>7.2 The Learning Curve Experiment</w:t>
      </w:r>
      <w:bookmarkEnd w:id="53"/>
    </w:p>
    <w:p w14:paraId="424B728C" w14:textId="77777777" w:rsidR="006F2C58" w:rsidRDefault="00537B87">
      <w:pPr>
        <w:jc w:val="both"/>
      </w:pPr>
      <w:r>
        <w:t>The proposal predicted Random Forest would outperform Linear Regression. On the final dataset it does, but during development an earlier run produced the opposite result and this needed investigation rather than acceptance.</w:t>
      </w:r>
    </w:p>
    <w:p w14:paraId="63764A03" w14:textId="77777777" w:rsidR="006F2C58" w:rsidRDefault="00537B87">
      <w:pPr>
        <w:jc w:val="both"/>
      </w:pPr>
      <w:r>
        <w:t>That earlier run used synthetic stand-in data, created so the pipeline could be tested before the real files arrived. Random Forest proved completely insensitive to its hyperparameters there, which pointed at the data rather than the tuning: the synthetic values came from smooth Gaussian distributions with no body-composition signal, so there was no non-linear structure for a tree ensemble to find. Every script now prints a warning when synthetic data is active, and only results from the real files are repo</w:t>
      </w:r>
      <w:r>
        <w:t>rted.</w:t>
      </w:r>
    </w:p>
    <w:p w14:paraId="4C02372C" w14:textId="77777777" w:rsidR="006F2C58" w:rsidRDefault="00537B87">
      <w:pPr>
        <w:jc w:val="both"/>
      </w:pPr>
      <w:r>
        <w:lastRenderedPageBreak/>
        <w:t>To test the explanation properly, a learning curve was computed on the real data by training both models on increasing fractions of it.</w:t>
      </w:r>
    </w:p>
    <w:p w14:paraId="0C0B63E9" w14:textId="77777777" w:rsidR="006F2C58" w:rsidRDefault="00537B87">
      <w:pPr>
        <w:keepNext/>
        <w:spacing w:before="240" w:after="80"/>
        <w:jc w:val="center"/>
      </w:pPr>
      <w:r>
        <w:rPr>
          <w:i/>
          <w:sz w:val="20"/>
        </w:rPr>
        <w:t>Table 7.3  Cross-validated MAE against training set size (calorie target)</w:t>
      </w:r>
    </w:p>
    <w:tbl>
      <w:tblPr>
        <w:tblStyle w:val="TableGrid"/>
        <w:tblW w:w="0" w:type="auto"/>
        <w:jc w:val="center"/>
        <w:tblLayout w:type="fixed"/>
        <w:tblLook w:val="04A0" w:firstRow="1" w:lastRow="0" w:firstColumn="1" w:lastColumn="0" w:noHBand="0" w:noVBand="1"/>
      </w:tblPr>
      <w:tblGrid>
        <w:gridCol w:w="2041"/>
        <w:gridCol w:w="2268"/>
        <w:gridCol w:w="2268"/>
        <w:gridCol w:w="2211"/>
      </w:tblGrid>
      <w:tr w:rsidR="006F2C58" w14:paraId="4ABB8E7A" w14:textId="77777777">
        <w:trPr>
          <w:tblHeader/>
          <w:jc w:val="center"/>
        </w:trPr>
        <w:tc>
          <w:tcPr>
            <w:tcW w:w="2041" w:type="dxa"/>
          </w:tcPr>
          <w:p w14:paraId="2C049BB7" w14:textId="77777777" w:rsidR="006F2C58" w:rsidRDefault="00537B87">
            <w:pPr>
              <w:spacing w:after="40" w:line="240" w:lineRule="auto"/>
              <w:jc w:val="center"/>
            </w:pPr>
            <w:r>
              <w:rPr>
                <w:b/>
                <w:sz w:val="19"/>
              </w:rPr>
              <w:t>Training samples</w:t>
            </w:r>
          </w:p>
        </w:tc>
        <w:tc>
          <w:tcPr>
            <w:tcW w:w="2268" w:type="dxa"/>
          </w:tcPr>
          <w:p w14:paraId="47D68C8D" w14:textId="77777777" w:rsidR="006F2C58" w:rsidRDefault="00537B87">
            <w:pPr>
              <w:spacing w:after="40" w:line="240" w:lineRule="auto"/>
              <w:jc w:val="center"/>
            </w:pPr>
            <w:r>
              <w:rPr>
                <w:b/>
                <w:sz w:val="19"/>
              </w:rPr>
              <w:t>Linear Regression</w:t>
            </w:r>
          </w:p>
        </w:tc>
        <w:tc>
          <w:tcPr>
            <w:tcW w:w="2268" w:type="dxa"/>
          </w:tcPr>
          <w:p w14:paraId="0CDAEB98" w14:textId="77777777" w:rsidR="006F2C58" w:rsidRDefault="00537B87">
            <w:pPr>
              <w:spacing w:after="40" w:line="240" w:lineRule="auto"/>
              <w:jc w:val="center"/>
            </w:pPr>
            <w:r>
              <w:rPr>
                <w:b/>
                <w:sz w:val="19"/>
              </w:rPr>
              <w:t>Random Forest</w:t>
            </w:r>
          </w:p>
        </w:tc>
        <w:tc>
          <w:tcPr>
            <w:tcW w:w="2211" w:type="dxa"/>
          </w:tcPr>
          <w:p w14:paraId="458CEF0D" w14:textId="77777777" w:rsidR="006F2C58" w:rsidRDefault="00537B87">
            <w:pPr>
              <w:spacing w:after="40" w:line="240" w:lineRule="auto"/>
              <w:jc w:val="center"/>
            </w:pPr>
            <w:r>
              <w:rPr>
                <w:b/>
                <w:sz w:val="19"/>
              </w:rPr>
              <w:t>Gap (RF - LR)</w:t>
            </w:r>
          </w:p>
        </w:tc>
      </w:tr>
      <w:tr w:rsidR="006F2C58" w14:paraId="5F08D6A6" w14:textId="77777777">
        <w:trPr>
          <w:jc w:val="center"/>
        </w:trPr>
        <w:tc>
          <w:tcPr>
            <w:tcW w:w="2041" w:type="dxa"/>
          </w:tcPr>
          <w:p w14:paraId="1855C679" w14:textId="77777777" w:rsidR="006F2C58" w:rsidRDefault="00537B87">
            <w:pPr>
              <w:spacing w:after="40" w:line="240" w:lineRule="auto"/>
              <w:jc w:val="center"/>
            </w:pPr>
            <w:r>
              <w:rPr>
                <w:sz w:val="19"/>
              </w:rPr>
              <w:t>97</w:t>
            </w:r>
          </w:p>
        </w:tc>
        <w:tc>
          <w:tcPr>
            <w:tcW w:w="2268" w:type="dxa"/>
          </w:tcPr>
          <w:p w14:paraId="2DABD5DE" w14:textId="77777777" w:rsidR="006F2C58" w:rsidRDefault="00537B87">
            <w:pPr>
              <w:spacing w:after="40" w:line="240" w:lineRule="auto"/>
              <w:jc w:val="center"/>
            </w:pPr>
            <w:r>
              <w:rPr>
                <w:sz w:val="19"/>
              </w:rPr>
              <w:t>124.58</w:t>
            </w:r>
          </w:p>
        </w:tc>
        <w:tc>
          <w:tcPr>
            <w:tcW w:w="2268" w:type="dxa"/>
          </w:tcPr>
          <w:p w14:paraId="34386B2F" w14:textId="77777777" w:rsidR="006F2C58" w:rsidRDefault="00537B87">
            <w:pPr>
              <w:spacing w:after="40" w:line="240" w:lineRule="auto"/>
              <w:jc w:val="center"/>
            </w:pPr>
            <w:r>
              <w:rPr>
                <w:sz w:val="19"/>
              </w:rPr>
              <w:t>229.57</w:t>
            </w:r>
          </w:p>
        </w:tc>
        <w:tc>
          <w:tcPr>
            <w:tcW w:w="2211" w:type="dxa"/>
          </w:tcPr>
          <w:p w14:paraId="7374B320" w14:textId="77777777" w:rsidR="006F2C58" w:rsidRDefault="00537B87">
            <w:pPr>
              <w:spacing w:after="40" w:line="240" w:lineRule="auto"/>
              <w:jc w:val="center"/>
            </w:pPr>
            <w:r>
              <w:rPr>
                <w:sz w:val="19"/>
              </w:rPr>
              <w:t>+104.99</w:t>
            </w:r>
          </w:p>
        </w:tc>
      </w:tr>
      <w:tr w:rsidR="006F2C58" w14:paraId="49A0AA05" w14:textId="77777777">
        <w:trPr>
          <w:jc w:val="center"/>
        </w:trPr>
        <w:tc>
          <w:tcPr>
            <w:tcW w:w="2041" w:type="dxa"/>
          </w:tcPr>
          <w:p w14:paraId="711F7A3D" w14:textId="77777777" w:rsidR="006F2C58" w:rsidRDefault="00537B87">
            <w:pPr>
              <w:spacing w:after="40" w:line="240" w:lineRule="auto"/>
              <w:jc w:val="center"/>
            </w:pPr>
            <w:r>
              <w:rPr>
                <w:sz w:val="19"/>
              </w:rPr>
              <w:t>194</w:t>
            </w:r>
          </w:p>
        </w:tc>
        <w:tc>
          <w:tcPr>
            <w:tcW w:w="2268" w:type="dxa"/>
          </w:tcPr>
          <w:p w14:paraId="5FA1717E" w14:textId="77777777" w:rsidR="006F2C58" w:rsidRDefault="00537B87">
            <w:pPr>
              <w:spacing w:after="40" w:line="240" w:lineRule="auto"/>
              <w:jc w:val="center"/>
            </w:pPr>
            <w:r>
              <w:rPr>
                <w:sz w:val="19"/>
              </w:rPr>
              <w:t>120.38</w:t>
            </w:r>
          </w:p>
        </w:tc>
        <w:tc>
          <w:tcPr>
            <w:tcW w:w="2268" w:type="dxa"/>
          </w:tcPr>
          <w:p w14:paraId="4F8BC803" w14:textId="77777777" w:rsidR="006F2C58" w:rsidRDefault="00537B87">
            <w:pPr>
              <w:spacing w:after="40" w:line="240" w:lineRule="auto"/>
              <w:jc w:val="center"/>
            </w:pPr>
            <w:r>
              <w:rPr>
                <w:sz w:val="19"/>
              </w:rPr>
              <w:t>167.37</w:t>
            </w:r>
          </w:p>
        </w:tc>
        <w:tc>
          <w:tcPr>
            <w:tcW w:w="2211" w:type="dxa"/>
          </w:tcPr>
          <w:p w14:paraId="408501BE" w14:textId="77777777" w:rsidR="006F2C58" w:rsidRDefault="00537B87">
            <w:pPr>
              <w:spacing w:after="40" w:line="240" w:lineRule="auto"/>
              <w:jc w:val="center"/>
            </w:pPr>
            <w:r>
              <w:rPr>
                <w:sz w:val="19"/>
              </w:rPr>
              <w:t>+46.98</w:t>
            </w:r>
          </w:p>
        </w:tc>
      </w:tr>
      <w:tr w:rsidR="006F2C58" w14:paraId="1E52ADE7" w14:textId="77777777">
        <w:trPr>
          <w:jc w:val="center"/>
        </w:trPr>
        <w:tc>
          <w:tcPr>
            <w:tcW w:w="2041" w:type="dxa"/>
          </w:tcPr>
          <w:p w14:paraId="33A74D0C" w14:textId="77777777" w:rsidR="006F2C58" w:rsidRDefault="00537B87">
            <w:pPr>
              <w:spacing w:after="40" w:line="240" w:lineRule="auto"/>
              <w:jc w:val="center"/>
            </w:pPr>
            <w:r>
              <w:rPr>
                <w:sz w:val="19"/>
              </w:rPr>
              <w:t>340</w:t>
            </w:r>
          </w:p>
        </w:tc>
        <w:tc>
          <w:tcPr>
            <w:tcW w:w="2268" w:type="dxa"/>
          </w:tcPr>
          <w:p w14:paraId="344386EC" w14:textId="77777777" w:rsidR="006F2C58" w:rsidRDefault="00537B87">
            <w:pPr>
              <w:spacing w:after="40" w:line="240" w:lineRule="auto"/>
              <w:jc w:val="center"/>
            </w:pPr>
            <w:r>
              <w:rPr>
                <w:sz w:val="19"/>
              </w:rPr>
              <w:t>118.94</w:t>
            </w:r>
          </w:p>
        </w:tc>
        <w:tc>
          <w:tcPr>
            <w:tcW w:w="2268" w:type="dxa"/>
          </w:tcPr>
          <w:p w14:paraId="1D9BE31A" w14:textId="77777777" w:rsidR="006F2C58" w:rsidRDefault="00537B87">
            <w:pPr>
              <w:spacing w:after="40" w:line="240" w:lineRule="auto"/>
              <w:jc w:val="center"/>
            </w:pPr>
            <w:r>
              <w:rPr>
                <w:sz w:val="19"/>
              </w:rPr>
              <w:t>144.92</w:t>
            </w:r>
          </w:p>
        </w:tc>
        <w:tc>
          <w:tcPr>
            <w:tcW w:w="2211" w:type="dxa"/>
          </w:tcPr>
          <w:p w14:paraId="00642E59" w14:textId="77777777" w:rsidR="006F2C58" w:rsidRDefault="00537B87">
            <w:pPr>
              <w:spacing w:after="40" w:line="240" w:lineRule="auto"/>
              <w:jc w:val="center"/>
            </w:pPr>
            <w:r>
              <w:rPr>
                <w:sz w:val="19"/>
              </w:rPr>
              <w:t>+25.98</w:t>
            </w:r>
          </w:p>
        </w:tc>
      </w:tr>
      <w:tr w:rsidR="006F2C58" w14:paraId="044C1BCF" w14:textId="77777777">
        <w:trPr>
          <w:jc w:val="center"/>
        </w:trPr>
        <w:tc>
          <w:tcPr>
            <w:tcW w:w="2041" w:type="dxa"/>
          </w:tcPr>
          <w:p w14:paraId="64E638C8" w14:textId="77777777" w:rsidR="006F2C58" w:rsidRDefault="00537B87">
            <w:pPr>
              <w:spacing w:after="40" w:line="240" w:lineRule="auto"/>
              <w:jc w:val="center"/>
            </w:pPr>
            <w:r>
              <w:rPr>
                <w:sz w:val="19"/>
              </w:rPr>
              <w:t>486</w:t>
            </w:r>
          </w:p>
        </w:tc>
        <w:tc>
          <w:tcPr>
            <w:tcW w:w="2268" w:type="dxa"/>
          </w:tcPr>
          <w:p w14:paraId="6F1D2BEB" w14:textId="77777777" w:rsidR="006F2C58" w:rsidRDefault="00537B87">
            <w:pPr>
              <w:spacing w:after="40" w:line="240" w:lineRule="auto"/>
              <w:jc w:val="center"/>
            </w:pPr>
            <w:r>
              <w:rPr>
                <w:sz w:val="19"/>
              </w:rPr>
              <w:t>118.19</w:t>
            </w:r>
          </w:p>
        </w:tc>
        <w:tc>
          <w:tcPr>
            <w:tcW w:w="2268" w:type="dxa"/>
          </w:tcPr>
          <w:p w14:paraId="4D2AB95A" w14:textId="77777777" w:rsidR="006F2C58" w:rsidRDefault="00537B87">
            <w:pPr>
              <w:spacing w:after="40" w:line="240" w:lineRule="auto"/>
              <w:jc w:val="center"/>
            </w:pPr>
            <w:r>
              <w:rPr>
                <w:sz w:val="19"/>
              </w:rPr>
              <w:t>124.63</w:t>
            </w:r>
          </w:p>
        </w:tc>
        <w:tc>
          <w:tcPr>
            <w:tcW w:w="2211" w:type="dxa"/>
          </w:tcPr>
          <w:p w14:paraId="7B158995" w14:textId="77777777" w:rsidR="006F2C58" w:rsidRDefault="00537B87">
            <w:pPr>
              <w:spacing w:after="40" w:line="240" w:lineRule="auto"/>
              <w:jc w:val="center"/>
            </w:pPr>
            <w:r>
              <w:rPr>
                <w:sz w:val="19"/>
              </w:rPr>
              <w:t>+6.44</w:t>
            </w:r>
          </w:p>
        </w:tc>
      </w:tr>
      <w:tr w:rsidR="006F2C58" w14:paraId="38EB4864" w14:textId="77777777">
        <w:trPr>
          <w:jc w:val="center"/>
        </w:trPr>
        <w:tc>
          <w:tcPr>
            <w:tcW w:w="2041" w:type="dxa"/>
          </w:tcPr>
          <w:p w14:paraId="76D37F48" w14:textId="77777777" w:rsidR="006F2C58" w:rsidRDefault="00537B87">
            <w:pPr>
              <w:spacing w:after="40" w:line="240" w:lineRule="auto"/>
              <w:jc w:val="center"/>
            </w:pPr>
            <w:r>
              <w:rPr>
                <w:sz w:val="19"/>
              </w:rPr>
              <w:t>681</w:t>
            </w:r>
          </w:p>
        </w:tc>
        <w:tc>
          <w:tcPr>
            <w:tcW w:w="2268" w:type="dxa"/>
          </w:tcPr>
          <w:p w14:paraId="2AC6D801" w14:textId="77777777" w:rsidR="006F2C58" w:rsidRDefault="00537B87">
            <w:pPr>
              <w:spacing w:after="40" w:line="240" w:lineRule="auto"/>
              <w:jc w:val="center"/>
            </w:pPr>
            <w:r>
              <w:rPr>
                <w:sz w:val="19"/>
              </w:rPr>
              <w:t>114.28</w:t>
            </w:r>
          </w:p>
        </w:tc>
        <w:tc>
          <w:tcPr>
            <w:tcW w:w="2268" w:type="dxa"/>
          </w:tcPr>
          <w:p w14:paraId="2959791A" w14:textId="77777777" w:rsidR="006F2C58" w:rsidRDefault="00537B87">
            <w:pPr>
              <w:spacing w:after="40" w:line="240" w:lineRule="auto"/>
              <w:jc w:val="center"/>
            </w:pPr>
            <w:r>
              <w:rPr>
                <w:sz w:val="19"/>
              </w:rPr>
              <w:t>112.66</w:t>
            </w:r>
          </w:p>
        </w:tc>
        <w:tc>
          <w:tcPr>
            <w:tcW w:w="2211" w:type="dxa"/>
          </w:tcPr>
          <w:p w14:paraId="6887B302" w14:textId="77777777" w:rsidR="006F2C58" w:rsidRDefault="00537B87">
            <w:pPr>
              <w:spacing w:after="40" w:line="240" w:lineRule="auto"/>
              <w:jc w:val="center"/>
            </w:pPr>
            <w:r>
              <w:rPr>
                <w:sz w:val="19"/>
              </w:rPr>
              <w:t>-1.62</w:t>
            </w:r>
          </w:p>
        </w:tc>
      </w:tr>
      <w:tr w:rsidR="006F2C58" w14:paraId="4D1B30C0" w14:textId="77777777">
        <w:trPr>
          <w:jc w:val="center"/>
        </w:trPr>
        <w:tc>
          <w:tcPr>
            <w:tcW w:w="2041" w:type="dxa"/>
          </w:tcPr>
          <w:p w14:paraId="3544F70D" w14:textId="77777777" w:rsidR="006F2C58" w:rsidRDefault="00537B87">
            <w:pPr>
              <w:spacing w:after="40" w:line="240" w:lineRule="auto"/>
              <w:jc w:val="center"/>
            </w:pPr>
            <w:r>
              <w:rPr>
                <w:sz w:val="19"/>
              </w:rPr>
              <w:t>827</w:t>
            </w:r>
          </w:p>
        </w:tc>
        <w:tc>
          <w:tcPr>
            <w:tcW w:w="2268" w:type="dxa"/>
          </w:tcPr>
          <w:p w14:paraId="31C67595" w14:textId="77777777" w:rsidR="006F2C58" w:rsidRDefault="00537B87">
            <w:pPr>
              <w:spacing w:after="40" w:line="240" w:lineRule="auto"/>
              <w:jc w:val="center"/>
            </w:pPr>
            <w:r>
              <w:rPr>
                <w:sz w:val="19"/>
              </w:rPr>
              <w:t>111.98</w:t>
            </w:r>
          </w:p>
        </w:tc>
        <w:tc>
          <w:tcPr>
            <w:tcW w:w="2268" w:type="dxa"/>
          </w:tcPr>
          <w:p w14:paraId="25999006" w14:textId="77777777" w:rsidR="006F2C58" w:rsidRDefault="00537B87">
            <w:pPr>
              <w:spacing w:after="40" w:line="240" w:lineRule="auto"/>
              <w:jc w:val="center"/>
            </w:pPr>
            <w:r>
              <w:rPr>
                <w:sz w:val="19"/>
              </w:rPr>
              <w:t>100.76</w:t>
            </w:r>
          </w:p>
        </w:tc>
        <w:tc>
          <w:tcPr>
            <w:tcW w:w="2211" w:type="dxa"/>
          </w:tcPr>
          <w:p w14:paraId="0F37072E" w14:textId="77777777" w:rsidR="006F2C58" w:rsidRDefault="00537B87">
            <w:pPr>
              <w:spacing w:after="40" w:line="240" w:lineRule="auto"/>
              <w:jc w:val="center"/>
            </w:pPr>
            <w:r>
              <w:rPr>
                <w:sz w:val="19"/>
              </w:rPr>
              <w:t>-11.21</w:t>
            </w:r>
          </w:p>
        </w:tc>
      </w:tr>
      <w:tr w:rsidR="006F2C58" w14:paraId="78401681" w14:textId="77777777">
        <w:trPr>
          <w:jc w:val="center"/>
        </w:trPr>
        <w:tc>
          <w:tcPr>
            <w:tcW w:w="2041" w:type="dxa"/>
          </w:tcPr>
          <w:p w14:paraId="272A02B4" w14:textId="77777777" w:rsidR="006F2C58" w:rsidRDefault="00537B87">
            <w:pPr>
              <w:spacing w:after="40" w:line="240" w:lineRule="auto"/>
              <w:jc w:val="center"/>
            </w:pPr>
            <w:r>
              <w:rPr>
                <w:sz w:val="19"/>
              </w:rPr>
              <w:t>973</w:t>
            </w:r>
          </w:p>
        </w:tc>
        <w:tc>
          <w:tcPr>
            <w:tcW w:w="2268" w:type="dxa"/>
          </w:tcPr>
          <w:p w14:paraId="11B67BC6" w14:textId="77777777" w:rsidR="006F2C58" w:rsidRDefault="00537B87">
            <w:pPr>
              <w:spacing w:after="40" w:line="240" w:lineRule="auto"/>
              <w:jc w:val="center"/>
            </w:pPr>
            <w:r>
              <w:rPr>
                <w:sz w:val="19"/>
              </w:rPr>
              <w:t>114.15</w:t>
            </w:r>
          </w:p>
        </w:tc>
        <w:tc>
          <w:tcPr>
            <w:tcW w:w="2268" w:type="dxa"/>
          </w:tcPr>
          <w:p w14:paraId="20B7203E" w14:textId="77777777" w:rsidR="006F2C58" w:rsidRDefault="00537B87">
            <w:pPr>
              <w:spacing w:after="40" w:line="240" w:lineRule="auto"/>
              <w:jc w:val="center"/>
            </w:pPr>
            <w:r>
              <w:rPr>
                <w:sz w:val="19"/>
              </w:rPr>
              <w:t>96.46</w:t>
            </w:r>
          </w:p>
        </w:tc>
        <w:tc>
          <w:tcPr>
            <w:tcW w:w="2211" w:type="dxa"/>
          </w:tcPr>
          <w:p w14:paraId="2C5C9EAD" w14:textId="77777777" w:rsidR="006F2C58" w:rsidRDefault="00537B87">
            <w:pPr>
              <w:spacing w:after="40" w:line="240" w:lineRule="auto"/>
              <w:jc w:val="center"/>
            </w:pPr>
            <w:r>
              <w:rPr>
                <w:sz w:val="19"/>
              </w:rPr>
              <w:t>-17.69</w:t>
            </w:r>
          </w:p>
        </w:tc>
      </w:tr>
    </w:tbl>
    <w:p w14:paraId="4DAC53E4" w14:textId="77777777" w:rsidR="006F2C58" w:rsidRDefault="006F2C58">
      <w:pPr>
        <w:spacing w:after="160"/>
      </w:pPr>
    </w:p>
    <w:p w14:paraId="671B2393" w14:textId="77777777" w:rsidR="006F2C58" w:rsidRDefault="00537B87">
      <w:pPr>
        <w:keepNext/>
        <w:keepLines/>
        <w:spacing w:before="200" w:after="80"/>
        <w:jc w:val="center"/>
      </w:pPr>
      <w:r>
        <w:rPr>
          <w:noProof/>
        </w:rPr>
        <w:drawing>
          <wp:inline distT="0" distB="0" distL="0" distR="0" wp14:anchorId="41A5F74E" wp14:editId="170D5117">
            <wp:extent cx="5580000" cy="18156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_learning_curves.png"/>
                    <pic:cNvPicPr/>
                  </pic:nvPicPr>
                  <pic:blipFill>
                    <a:blip r:embed="rId22"/>
                    <a:stretch>
                      <a:fillRect/>
                    </a:stretch>
                  </pic:blipFill>
                  <pic:spPr>
                    <a:xfrm>
                      <a:off x="0" y="0"/>
                      <a:ext cx="5580000" cy="1815635"/>
                    </a:xfrm>
                    <a:prstGeom prst="rect">
                      <a:avLst/>
                    </a:prstGeom>
                  </pic:spPr>
                </pic:pic>
              </a:graphicData>
            </a:graphic>
          </wp:inline>
        </w:drawing>
      </w:r>
    </w:p>
    <w:p w14:paraId="17309EC3" w14:textId="77777777" w:rsidR="006F2C58" w:rsidRDefault="00537B87">
      <w:pPr>
        <w:keepLines/>
        <w:spacing w:after="280"/>
        <w:jc w:val="center"/>
      </w:pPr>
      <w:r>
        <w:rPr>
          <w:i/>
          <w:sz w:val="20"/>
        </w:rPr>
        <w:t>Figure 7.2  Learning curves for both models and both targets</w:t>
      </w:r>
    </w:p>
    <w:p w14:paraId="3F4768F2" w14:textId="77777777" w:rsidR="006F2C58" w:rsidRDefault="00537B87">
      <w:pPr>
        <w:jc w:val="both"/>
      </w:pPr>
      <w:r>
        <w:t>The pattern is clear. Random Forest starts much worse than the linear baseline and improves steadily as data is added, crossing over at around 680 samples. Linear Regression is flat from roughly 200 samples onward, because it has already extracted everything its form can represent. On the protein target the two are still converging at 973 records, with almost no gap left.</w:t>
      </w:r>
    </w:p>
    <w:p w14:paraId="3191D80B" w14:textId="77777777" w:rsidR="006F2C58" w:rsidRDefault="00537B87">
      <w:pPr>
        <w:jc w:val="both"/>
      </w:pPr>
      <w:r>
        <w:t>This is a textbook bias-variance result. A tree ensemble approximates a smooth relationship with piecewise-constant steps and needs far more data to do it well. The dataset size, not the algorithm choice, is the binding constraint here. That is a more useful conclusion than simply stating that Random Forest won.</w:t>
      </w:r>
    </w:p>
    <w:p w14:paraId="4319E674" w14:textId="77777777" w:rsidR="006F2C58" w:rsidRDefault="00537B87">
      <w:pPr>
        <w:pStyle w:val="Heading2"/>
      </w:pPr>
      <w:bookmarkStart w:id="54" w:name="_Toc237096909"/>
      <w:r>
        <w:rPr>
          <w:rFonts w:ascii="Times New Roman" w:hAnsi="Times New Roman"/>
        </w:rPr>
        <w:lastRenderedPageBreak/>
        <w:t>7.3 Feature Importance</w:t>
      </w:r>
      <w:bookmarkEnd w:id="54"/>
    </w:p>
    <w:p w14:paraId="53AABC6B" w14:textId="77777777" w:rsidR="006F2C58" w:rsidRDefault="00537B87">
      <w:pPr>
        <w:keepNext/>
        <w:keepLines/>
        <w:spacing w:before="200" w:after="80"/>
        <w:jc w:val="center"/>
      </w:pPr>
      <w:r>
        <w:rPr>
          <w:noProof/>
        </w:rPr>
        <w:drawing>
          <wp:inline distT="0" distB="0" distL="0" distR="0" wp14:anchorId="74ECAC74" wp14:editId="36A0DAD2">
            <wp:extent cx="5580000" cy="16979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_feature_importance.png"/>
                    <pic:cNvPicPr/>
                  </pic:nvPicPr>
                  <pic:blipFill>
                    <a:blip r:embed="rId23"/>
                    <a:stretch>
                      <a:fillRect/>
                    </a:stretch>
                  </pic:blipFill>
                  <pic:spPr>
                    <a:xfrm>
                      <a:off x="0" y="0"/>
                      <a:ext cx="5580000" cy="1697955"/>
                    </a:xfrm>
                    <a:prstGeom prst="rect">
                      <a:avLst/>
                    </a:prstGeom>
                  </pic:spPr>
                </pic:pic>
              </a:graphicData>
            </a:graphic>
          </wp:inline>
        </w:drawing>
      </w:r>
    </w:p>
    <w:p w14:paraId="580B2B43" w14:textId="77777777" w:rsidR="006F2C58" w:rsidRDefault="00537B87">
      <w:pPr>
        <w:keepLines/>
        <w:spacing w:after="280"/>
        <w:jc w:val="center"/>
      </w:pPr>
      <w:r>
        <w:rPr>
          <w:i/>
          <w:sz w:val="20"/>
        </w:rPr>
        <w:t>Figure 7.3  Random Forest feature importance</w:t>
      </w:r>
    </w:p>
    <w:p w14:paraId="3F8793BD" w14:textId="77777777" w:rsidR="006F2C58" w:rsidRDefault="00537B87">
      <w:pPr>
        <w:jc w:val="both"/>
      </w:pPr>
      <w:r>
        <w:t>For calories the strongest features are body fat percentage (0.263) and weight (0.226), followed by session duration (0.161) and experience level (0.143). This matches the nutrition science, because body fat and weight determine lean mass, which drives BMR, and training volume drives the activity multiplier.</w:t>
      </w:r>
    </w:p>
    <w:p w14:paraId="4F3B90CD" w14:textId="77777777" w:rsidR="006F2C58" w:rsidRDefault="00537B87">
      <w:pPr>
        <w:jc w:val="both"/>
      </w:pPr>
      <w:r>
        <w:t>For protein, weight alone accounts for 0.766 of the importance, with fitness goal next. This is exactly right, since the protein target is body weight multiplied by a goal coefficient. The model recovering this relationship from raw inputs is a good sign that the pipeline works.</w:t>
      </w:r>
    </w:p>
    <w:p w14:paraId="3B2EEBD4" w14:textId="77777777" w:rsidR="006F2C58" w:rsidRDefault="00537B87">
      <w:pPr>
        <w:pStyle w:val="Heading2"/>
      </w:pPr>
      <w:bookmarkStart w:id="55" w:name="_Toc237096910"/>
      <w:r>
        <w:rPr>
          <w:rFonts w:ascii="Times New Roman" w:hAnsi="Times New Roman"/>
        </w:rPr>
        <w:t>7.4 Meal Plan Validation</w:t>
      </w:r>
      <w:bookmarkEnd w:id="55"/>
    </w:p>
    <w:p w14:paraId="1219F850" w14:textId="77777777" w:rsidR="006F2C58" w:rsidRDefault="00537B87">
      <w:pPr>
        <w:jc w:val="both"/>
      </w:pPr>
      <w:r>
        <w:t>The eight-week planner was tested against a 2,400 kilocalorie and 150 gram protein target.</w:t>
      </w:r>
    </w:p>
    <w:p w14:paraId="0957D5CE" w14:textId="77777777" w:rsidR="006F2C58" w:rsidRDefault="00537B87">
      <w:pPr>
        <w:keepNext/>
        <w:spacing w:before="240" w:after="80"/>
        <w:jc w:val="center"/>
      </w:pPr>
      <w:r>
        <w:rPr>
          <w:i/>
          <w:sz w:val="20"/>
        </w:rPr>
        <w:t>Table 7.4  Eight-week meal plan accuracy</w:t>
      </w:r>
    </w:p>
    <w:tbl>
      <w:tblPr>
        <w:tblStyle w:val="TableGrid"/>
        <w:tblW w:w="0" w:type="auto"/>
        <w:jc w:val="center"/>
        <w:tblLayout w:type="fixed"/>
        <w:tblLook w:val="04A0" w:firstRow="1" w:lastRow="0" w:firstColumn="1" w:lastColumn="0" w:noHBand="0" w:noVBand="1"/>
      </w:tblPr>
      <w:tblGrid>
        <w:gridCol w:w="794"/>
        <w:gridCol w:w="1701"/>
        <w:gridCol w:w="1474"/>
        <w:gridCol w:w="1701"/>
        <w:gridCol w:w="1474"/>
        <w:gridCol w:w="1644"/>
      </w:tblGrid>
      <w:tr w:rsidR="006F2C58" w14:paraId="79DFA5FC" w14:textId="77777777">
        <w:trPr>
          <w:tblHeader/>
          <w:jc w:val="center"/>
        </w:trPr>
        <w:tc>
          <w:tcPr>
            <w:tcW w:w="794" w:type="dxa"/>
          </w:tcPr>
          <w:p w14:paraId="09B1F0EB" w14:textId="77777777" w:rsidR="006F2C58" w:rsidRDefault="00537B87">
            <w:pPr>
              <w:spacing w:after="40" w:line="240" w:lineRule="auto"/>
              <w:jc w:val="center"/>
            </w:pPr>
            <w:r>
              <w:rPr>
                <w:b/>
                <w:sz w:val="19"/>
              </w:rPr>
              <w:t>Week</w:t>
            </w:r>
          </w:p>
        </w:tc>
        <w:tc>
          <w:tcPr>
            <w:tcW w:w="1701" w:type="dxa"/>
          </w:tcPr>
          <w:p w14:paraId="0A7419E0" w14:textId="77777777" w:rsidR="006F2C58" w:rsidRDefault="00537B87">
            <w:pPr>
              <w:spacing w:after="40" w:line="240" w:lineRule="auto"/>
              <w:jc w:val="center"/>
            </w:pPr>
            <w:r>
              <w:rPr>
                <w:b/>
                <w:sz w:val="19"/>
              </w:rPr>
              <w:t>Mean daily kcal</w:t>
            </w:r>
          </w:p>
        </w:tc>
        <w:tc>
          <w:tcPr>
            <w:tcW w:w="1474" w:type="dxa"/>
          </w:tcPr>
          <w:p w14:paraId="23116A30" w14:textId="77777777" w:rsidR="006F2C58" w:rsidRDefault="00537B87">
            <w:pPr>
              <w:spacing w:after="40" w:line="240" w:lineRule="auto"/>
              <w:jc w:val="center"/>
            </w:pPr>
            <w:r>
              <w:rPr>
                <w:b/>
                <w:sz w:val="19"/>
              </w:rPr>
              <w:t>Calorie error</w:t>
            </w:r>
          </w:p>
        </w:tc>
        <w:tc>
          <w:tcPr>
            <w:tcW w:w="1701" w:type="dxa"/>
          </w:tcPr>
          <w:p w14:paraId="6E2375AC" w14:textId="77777777" w:rsidR="006F2C58" w:rsidRDefault="00537B87">
            <w:pPr>
              <w:spacing w:after="40" w:line="240" w:lineRule="auto"/>
              <w:jc w:val="center"/>
            </w:pPr>
            <w:r>
              <w:rPr>
                <w:b/>
                <w:sz w:val="19"/>
              </w:rPr>
              <w:t>Mean daily protein</w:t>
            </w:r>
          </w:p>
        </w:tc>
        <w:tc>
          <w:tcPr>
            <w:tcW w:w="1474" w:type="dxa"/>
          </w:tcPr>
          <w:p w14:paraId="61663733" w14:textId="77777777" w:rsidR="006F2C58" w:rsidRDefault="00537B87">
            <w:pPr>
              <w:spacing w:after="40" w:line="240" w:lineRule="auto"/>
              <w:jc w:val="center"/>
            </w:pPr>
            <w:r>
              <w:rPr>
                <w:b/>
                <w:sz w:val="19"/>
              </w:rPr>
              <w:t>Protein error</w:t>
            </w:r>
          </w:p>
        </w:tc>
        <w:tc>
          <w:tcPr>
            <w:tcW w:w="1644" w:type="dxa"/>
          </w:tcPr>
          <w:p w14:paraId="29609923" w14:textId="77777777" w:rsidR="006F2C58" w:rsidRDefault="00537B87">
            <w:pPr>
              <w:spacing w:after="40" w:line="240" w:lineRule="auto"/>
              <w:jc w:val="center"/>
            </w:pPr>
            <w:r>
              <w:rPr>
                <w:b/>
                <w:sz w:val="19"/>
              </w:rPr>
              <w:t>Unique foods</w:t>
            </w:r>
          </w:p>
        </w:tc>
      </w:tr>
      <w:tr w:rsidR="006F2C58" w14:paraId="100F45CE" w14:textId="77777777">
        <w:trPr>
          <w:jc w:val="center"/>
        </w:trPr>
        <w:tc>
          <w:tcPr>
            <w:tcW w:w="794" w:type="dxa"/>
          </w:tcPr>
          <w:p w14:paraId="13EF9F53" w14:textId="77777777" w:rsidR="006F2C58" w:rsidRDefault="00537B87">
            <w:pPr>
              <w:spacing w:after="40" w:line="240" w:lineRule="auto"/>
              <w:jc w:val="center"/>
            </w:pPr>
            <w:r>
              <w:rPr>
                <w:sz w:val="19"/>
              </w:rPr>
              <w:t>1</w:t>
            </w:r>
          </w:p>
        </w:tc>
        <w:tc>
          <w:tcPr>
            <w:tcW w:w="1701" w:type="dxa"/>
          </w:tcPr>
          <w:p w14:paraId="6ABFE07B" w14:textId="77777777" w:rsidR="006F2C58" w:rsidRDefault="00537B87">
            <w:pPr>
              <w:spacing w:after="40" w:line="240" w:lineRule="auto"/>
              <w:jc w:val="center"/>
            </w:pPr>
            <w:r>
              <w:rPr>
                <w:sz w:val="19"/>
              </w:rPr>
              <w:t>2408.9</w:t>
            </w:r>
          </w:p>
        </w:tc>
        <w:tc>
          <w:tcPr>
            <w:tcW w:w="1474" w:type="dxa"/>
          </w:tcPr>
          <w:p w14:paraId="5E13CAC3" w14:textId="77777777" w:rsidR="006F2C58" w:rsidRDefault="00537B87">
            <w:pPr>
              <w:spacing w:after="40" w:line="240" w:lineRule="auto"/>
              <w:jc w:val="center"/>
            </w:pPr>
            <w:r>
              <w:rPr>
                <w:sz w:val="19"/>
              </w:rPr>
              <w:t>+0.37 %</w:t>
            </w:r>
          </w:p>
        </w:tc>
        <w:tc>
          <w:tcPr>
            <w:tcW w:w="1701" w:type="dxa"/>
          </w:tcPr>
          <w:p w14:paraId="38569340" w14:textId="77777777" w:rsidR="006F2C58" w:rsidRDefault="00537B87">
            <w:pPr>
              <w:spacing w:after="40" w:line="240" w:lineRule="auto"/>
              <w:jc w:val="center"/>
            </w:pPr>
            <w:r>
              <w:rPr>
                <w:sz w:val="19"/>
              </w:rPr>
              <w:t>149.3 g</w:t>
            </w:r>
          </w:p>
        </w:tc>
        <w:tc>
          <w:tcPr>
            <w:tcW w:w="1474" w:type="dxa"/>
          </w:tcPr>
          <w:p w14:paraId="6C5BD41E" w14:textId="77777777" w:rsidR="006F2C58" w:rsidRDefault="00537B87">
            <w:pPr>
              <w:spacing w:after="40" w:line="240" w:lineRule="auto"/>
              <w:jc w:val="center"/>
            </w:pPr>
            <w:r>
              <w:rPr>
                <w:sz w:val="19"/>
              </w:rPr>
              <w:t>-0.50 %</w:t>
            </w:r>
          </w:p>
        </w:tc>
        <w:tc>
          <w:tcPr>
            <w:tcW w:w="1644" w:type="dxa"/>
          </w:tcPr>
          <w:p w14:paraId="19E562E2" w14:textId="77777777" w:rsidR="006F2C58" w:rsidRDefault="00537B87">
            <w:pPr>
              <w:spacing w:after="40" w:line="240" w:lineRule="auto"/>
              <w:jc w:val="center"/>
            </w:pPr>
            <w:r>
              <w:rPr>
                <w:sz w:val="19"/>
              </w:rPr>
              <w:t>43</w:t>
            </w:r>
          </w:p>
        </w:tc>
      </w:tr>
      <w:tr w:rsidR="006F2C58" w14:paraId="770FD7A1" w14:textId="77777777">
        <w:trPr>
          <w:jc w:val="center"/>
        </w:trPr>
        <w:tc>
          <w:tcPr>
            <w:tcW w:w="794" w:type="dxa"/>
          </w:tcPr>
          <w:p w14:paraId="34F5B12D" w14:textId="77777777" w:rsidR="006F2C58" w:rsidRDefault="00537B87">
            <w:pPr>
              <w:spacing w:after="40" w:line="240" w:lineRule="auto"/>
              <w:jc w:val="center"/>
            </w:pPr>
            <w:r>
              <w:rPr>
                <w:sz w:val="19"/>
              </w:rPr>
              <w:t>2</w:t>
            </w:r>
          </w:p>
        </w:tc>
        <w:tc>
          <w:tcPr>
            <w:tcW w:w="1701" w:type="dxa"/>
          </w:tcPr>
          <w:p w14:paraId="509ACDCF" w14:textId="77777777" w:rsidR="006F2C58" w:rsidRDefault="00537B87">
            <w:pPr>
              <w:spacing w:after="40" w:line="240" w:lineRule="auto"/>
              <w:jc w:val="center"/>
            </w:pPr>
            <w:r>
              <w:rPr>
                <w:sz w:val="19"/>
              </w:rPr>
              <w:t>2399.6</w:t>
            </w:r>
          </w:p>
        </w:tc>
        <w:tc>
          <w:tcPr>
            <w:tcW w:w="1474" w:type="dxa"/>
          </w:tcPr>
          <w:p w14:paraId="5DD65C75" w14:textId="77777777" w:rsidR="006F2C58" w:rsidRDefault="00537B87">
            <w:pPr>
              <w:spacing w:after="40" w:line="240" w:lineRule="auto"/>
              <w:jc w:val="center"/>
            </w:pPr>
            <w:r>
              <w:rPr>
                <w:sz w:val="19"/>
              </w:rPr>
              <w:t>-0.02 %</w:t>
            </w:r>
          </w:p>
        </w:tc>
        <w:tc>
          <w:tcPr>
            <w:tcW w:w="1701" w:type="dxa"/>
          </w:tcPr>
          <w:p w14:paraId="03A5E1AE" w14:textId="77777777" w:rsidR="006F2C58" w:rsidRDefault="00537B87">
            <w:pPr>
              <w:spacing w:after="40" w:line="240" w:lineRule="auto"/>
              <w:jc w:val="center"/>
            </w:pPr>
            <w:r>
              <w:rPr>
                <w:sz w:val="19"/>
              </w:rPr>
              <w:t>148.6 g</w:t>
            </w:r>
          </w:p>
        </w:tc>
        <w:tc>
          <w:tcPr>
            <w:tcW w:w="1474" w:type="dxa"/>
          </w:tcPr>
          <w:p w14:paraId="0DCF7647" w14:textId="77777777" w:rsidR="006F2C58" w:rsidRDefault="00537B87">
            <w:pPr>
              <w:spacing w:after="40" w:line="240" w:lineRule="auto"/>
              <w:jc w:val="center"/>
            </w:pPr>
            <w:r>
              <w:rPr>
                <w:sz w:val="19"/>
              </w:rPr>
              <w:t>-0.91 %</w:t>
            </w:r>
          </w:p>
        </w:tc>
        <w:tc>
          <w:tcPr>
            <w:tcW w:w="1644" w:type="dxa"/>
          </w:tcPr>
          <w:p w14:paraId="6AF93FC2" w14:textId="77777777" w:rsidR="006F2C58" w:rsidRDefault="00537B87">
            <w:pPr>
              <w:spacing w:after="40" w:line="240" w:lineRule="auto"/>
              <w:jc w:val="center"/>
            </w:pPr>
            <w:r>
              <w:rPr>
                <w:sz w:val="19"/>
              </w:rPr>
              <w:t>40</w:t>
            </w:r>
          </w:p>
        </w:tc>
      </w:tr>
      <w:tr w:rsidR="006F2C58" w14:paraId="5958559F" w14:textId="77777777">
        <w:trPr>
          <w:jc w:val="center"/>
        </w:trPr>
        <w:tc>
          <w:tcPr>
            <w:tcW w:w="794" w:type="dxa"/>
          </w:tcPr>
          <w:p w14:paraId="35D039E5" w14:textId="77777777" w:rsidR="006F2C58" w:rsidRDefault="00537B87">
            <w:pPr>
              <w:spacing w:after="40" w:line="240" w:lineRule="auto"/>
              <w:jc w:val="center"/>
            </w:pPr>
            <w:r>
              <w:rPr>
                <w:sz w:val="19"/>
              </w:rPr>
              <w:t>3</w:t>
            </w:r>
          </w:p>
        </w:tc>
        <w:tc>
          <w:tcPr>
            <w:tcW w:w="1701" w:type="dxa"/>
          </w:tcPr>
          <w:p w14:paraId="1049CA28" w14:textId="77777777" w:rsidR="006F2C58" w:rsidRDefault="00537B87">
            <w:pPr>
              <w:spacing w:after="40" w:line="240" w:lineRule="auto"/>
              <w:jc w:val="center"/>
            </w:pPr>
            <w:r>
              <w:rPr>
                <w:sz w:val="19"/>
              </w:rPr>
              <w:t>2406.5</w:t>
            </w:r>
          </w:p>
        </w:tc>
        <w:tc>
          <w:tcPr>
            <w:tcW w:w="1474" w:type="dxa"/>
          </w:tcPr>
          <w:p w14:paraId="79DD0A57" w14:textId="77777777" w:rsidR="006F2C58" w:rsidRDefault="00537B87">
            <w:pPr>
              <w:spacing w:after="40" w:line="240" w:lineRule="auto"/>
              <w:jc w:val="center"/>
            </w:pPr>
            <w:r>
              <w:rPr>
                <w:sz w:val="19"/>
              </w:rPr>
              <w:t>+0.27 %</w:t>
            </w:r>
          </w:p>
        </w:tc>
        <w:tc>
          <w:tcPr>
            <w:tcW w:w="1701" w:type="dxa"/>
          </w:tcPr>
          <w:p w14:paraId="2FE29315" w14:textId="77777777" w:rsidR="006F2C58" w:rsidRDefault="00537B87">
            <w:pPr>
              <w:spacing w:after="40" w:line="240" w:lineRule="auto"/>
              <w:jc w:val="center"/>
            </w:pPr>
            <w:r>
              <w:rPr>
                <w:sz w:val="19"/>
              </w:rPr>
              <w:t>149.6 g</w:t>
            </w:r>
          </w:p>
        </w:tc>
        <w:tc>
          <w:tcPr>
            <w:tcW w:w="1474" w:type="dxa"/>
          </w:tcPr>
          <w:p w14:paraId="223160A0" w14:textId="77777777" w:rsidR="006F2C58" w:rsidRDefault="00537B87">
            <w:pPr>
              <w:spacing w:after="40" w:line="240" w:lineRule="auto"/>
              <w:jc w:val="center"/>
            </w:pPr>
            <w:r>
              <w:rPr>
                <w:sz w:val="19"/>
              </w:rPr>
              <w:t>-0.25 %</w:t>
            </w:r>
          </w:p>
        </w:tc>
        <w:tc>
          <w:tcPr>
            <w:tcW w:w="1644" w:type="dxa"/>
          </w:tcPr>
          <w:p w14:paraId="5B54A55A" w14:textId="77777777" w:rsidR="006F2C58" w:rsidRDefault="00537B87">
            <w:pPr>
              <w:spacing w:after="40" w:line="240" w:lineRule="auto"/>
              <w:jc w:val="center"/>
            </w:pPr>
            <w:r>
              <w:rPr>
                <w:sz w:val="19"/>
              </w:rPr>
              <w:t>43</w:t>
            </w:r>
          </w:p>
        </w:tc>
      </w:tr>
      <w:tr w:rsidR="006F2C58" w14:paraId="41446731" w14:textId="77777777">
        <w:trPr>
          <w:jc w:val="center"/>
        </w:trPr>
        <w:tc>
          <w:tcPr>
            <w:tcW w:w="794" w:type="dxa"/>
          </w:tcPr>
          <w:p w14:paraId="2CD98C21" w14:textId="77777777" w:rsidR="006F2C58" w:rsidRDefault="00537B87">
            <w:pPr>
              <w:spacing w:after="40" w:line="240" w:lineRule="auto"/>
              <w:jc w:val="center"/>
            </w:pPr>
            <w:r>
              <w:rPr>
                <w:sz w:val="19"/>
              </w:rPr>
              <w:t>4</w:t>
            </w:r>
          </w:p>
        </w:tc>
        <w:tc>
          <w:tcPr>
            <w:tcW w:w="1701" w:type="dxa"/>
          </w:tcPr>
          <w:p w14:paraId="30E19FE3" w14:textId="77777777" w:rsidR="006F2C58" w:rsidRDefault="00537B87">
            <w:pPr>
              <w:spacing w:after="40" w:line="240" w:lineRule="auto"/>
              <w:jc w:val="center"/>
            </w:pPr>
            <w:r>
              <w:rPr>
                <w:sz w:val="19"/>
              </w:rPr>
              <w:t>2397.1</w:t>
            </w:r>
          </w:p>
        </w:tc>
        <w:tc>
          <w:tcPr>
            <w:tcW w:w="1474" w:type="dxa"/>
          </w:tcPr>
          <w:p w14:paraId="5ABF8F65" w14:textId="77777777" w:rsidR="006F2C58" w:rsidRDefault="00537B87">
            <w:pPr>
              <w:spacing w:after="40" w:line="240" w:lineRule="auto"/>
              <w:jc w:val="center"/>
            </w:pPr>
            <w:r>
              <w:rPr>
                <w:sz w:val="19"/>
              </w:rPr>
              <w:t>-0.12 %</w:t>
            </w:r>
          </w:p>
        </w:tc>
        <w:tc>
          <w:tcPr>
            <w:tcW w:w="1701" w:type="dxa"/>
          </w:tcPr>
          <w:p w14:paraId="01ECFDEC" w14:textId="77777777" w:rsidR="006F2C58" w:rsidRDefault="00537B87">
            <w:pPr>
              <w:spacing w:after="40" w:line="240" w:lineRule="auto"/>
              <w:jc w:val="center"/>
            </w:pPr>
            <w:r>
              <w:rPr>
                <w:sz w:val="19"/>
              </w:rPr>
              <w:t>146.4 g</w:t>
            </w:r>
          </w:p>
        </w:tc>
        <w:tc>
          <w:tcPr>
            <w:tcW w:w="1474" w:type="dxa"/>
          </w:tcPr>
          <w:p w14:paraId="7BD5ED3F" w14:textId="77777777" w:rsidR="006F2C58" w:rsidRDefault="00537B87">
            <w:pPr>
              <w:spacing w:after="40" w:line="240" w:lineRule="auto"/>
              <w:jc w:val="center"/>
            </w:pPr>
            <w:r>
              <w:rPr>
                <w:sz w:val="19"/>
              </w:rPr>
              <w:t>-2.38 %</w:t>
            </w:r>
          </w:p>
        </w:tc>
        <w:tc>
          <w:tcPr>
            <w:tcW w:w="1644" w:type="dxa"/>
          </w:tcPr>
          <w:p w14:paraId="58FB71AA" w14:textId="77777777" w:rsidR="006F2C58" w:rsidRDefault="00537B87">
            <w:pPr>
              <w:spacing w:after="40" w:line="240" w:lineRule="auto"/>
              <w:jc w:val="center"/>
            </w:pPr>
            <w:r>
              <w:rPr>
                <w:sz w:val="19"/>
              </w:rPr>
              <w:t>44</w:t>
            </w:r>
          </w:p>
        </w:tc>
      </w:tr>
      <w:tr w:rsidR="006F2C58" w14:paraId="6FE2796D" w14:textId="77777777">
        <w:trPr>
          <w:jc w:val="center"/>
        </w:trPr>
        <w:tc>
          <w:tcPr>
            <w:tcW w:w="794" w:type="dxa"/>
          </w:tcPr>
          <w:p w14:paraId="783793DF" w14:textId="77777777" w:rsidR="006F2C58" w:rsidRDefault="00537B87">
            <w:pPr>
              <w:spacing w:after="40" w:line="240" w:lineRule="auto"/>
              <w:jc w:val="center"/>
            </w:pPr>
            <w:r>
              <w:rPr>
                <w:sz w:val="19"/>
              </w:rPr>
              <w:t>5</w:t>
            </w:r>
          </w:p>
        </w:tc>
        <w:tc>
          <w:tcPr>
            <w:tcW w:w="1701" w:type="dxa"/>
          </w:tcPr>
          <w:p w14:paraId="0730C063" w14:textId="77777777" w:rsidR="006F2C58" w:rsidRDefault="00537B87">
            <w:pPr>
              <w:spacing w:after="40" w:line="240" w:lineRule="auto"/>
              <w:jc w:val="center"/>
            </w:pPr>
            <w:r>
              <w:rPr>
                <w:sz w:val="19"/>
              </w:rPr>
              <w:t>2402.1</w:t>
            </w:r>
          </w:p>
        </w:tc>
        <w:tc>
          <w:tcPr>
            <w:tcW w:w="1474" w:type="dxa"/>
          </w:tcPr>
          <w:p w14:paraId="74513881" w14:textId="77777777" w:rsidR="006F2C58" w:rsidRDefault="00537B87">
            <w:pPr>
              <w:spacing w:after="40" w:line="240" w:lineRule="auto"/>
              <w:jc w:val="center"/>
            </w:pPr>
            <w:r>
              <w:rPr>
                <w:sz w:val="19"/>
              </w:rPr>
              <w:t>+0.09 %</w:t>
            </w:r>
          </w:p>
        </w:tc>
        <w:tc>
          <w:tcPr>
            <w:tcW w:w="1701" w:type="dxa"/>
          </w:tcPr>
          <w:p w14:paraId="6AF1A2F3" w14:textId="77777777" w:rsidR="006F2C58" w:rsidRDefault="00537B87">
            <w:pPr>
              <w:spacing w:after="40" w:line="240" w:lineRule="auto"/>
              <w:jc w:val="center"/>
            </w:pPr>
            <w:r>
              <w:rPr>
                <w:sz w:val="19"/>
              </w:rPr>
              <w:t>149.7 g</w:t>
            </w:r>
          </w:p>
        </w:tc>
        <w:tc>
          <w:tcPr>
            <w:tcW w:w="1474" w:type="dxa"/>
          </w:tcPr>
          <w:p w14:paraId="5305284E" w14:textId="77777777" w:rsidR="006F2C58" w:rsidRDefault="00537B87">
            <w:pPr>
              <w:spacing w:after="40" w:line="240" w:lineRule="auto"/>
              <w:jc w:val="center"/>
            </w:pPr>
            <w:r>
              <w:rPr>
                <w:sz w:val="19"/>
              </w:rPr>
              <w:t>-0.17 %</w:t>
            </w:r>
          </w:p>
        </w:tc>
        <w:tc>
          <w:tcPr>
            <w:tcW w:w="1644" w:type="dxa"/>
          </w:tcPr>
          <w:p w14:paraId="07E82510" w14:textId="77777777" w:rsidR="006F2C58" w:rsidRDefault="00537B87">
            <w:pPr>
              <w:spacing w:after="40" w:line="240" w:lineRule="auto"/>
              <w:jc w:val="center"/>
            </w:pPr>
            <w:r>
              <w:rPr>
                <w:sz w:val="19"/>
              </w:rPr>
              <w:t>41</w:t>
            </w:r>
          </w:p>
        </w:tc>
      </w:tr>
      <w:tr w:rsidR="006F2C58" w14:paraId="3ED1A2C2" w14:textId="77777777">
        <w:trPr>
          <w:jc w:val="center"/>
        </w:trPr>
        <w:tc>
          <w:tcPr>
            <w:tcW w:w="794" w:type="dxa"/>
          </w:tcPr>
          <w:p w14:paraId="5E5947A7" w14:textId="77777777" w:rsidR="006F2C58" w:rsidRDefault="00537B87">
            <w:pPr>
              <w:spacing w:after="40" w:line="240" w:lineRule="auto"/>
              <w:jc w:val="center"/>
            </w:pPr>
            <w:r>
              <w:rPr>
                <w:sz w:val="19"/>
              </w:rPr>
              <w:t>6</w:t>
            </w:r>
          </w:p>
        </w:tc>
        <w:tc>
          <w:tcPr>
            <w:tcW w:w="1701" w:type="dxa"/>
          </w:tcPr>
          <w:p w14:paraId="221EB1A7" w14:textId="77777777" w:rsidR="006F2C58" w:rsidRDefault="00537B87">
            <w:pPr>
              <w:spacing w:after="40" w:line="240" w:lineRule="auto"/>
              <w:jc w:val="center"/>
            </w:pPr>
            <w:r>
              <w:rPr>
                <w:sz w:val="19"/>
              </w:rPr>
              <w:t>2403.4</w:t>
            </w:r>
          </w:p>
        </w:tc>
        <w:tc>
          <w:tcPr>
            <w:tcW w:w="1474" w:type="dxa"/>
          </w:tcPr>
          <w:p w14:paraId="0E92214C" w14:textId="77777777" w:rsidR="006F2C58" w:rsidRDefault="00537B87">
            <w:pPr>
              <w:spacing w:after="40" w:line="240" w:lineRule="auto"/>
              <w:jc w:val="center"/>
            </w:pPr>
            <w:r>
              <w:rPr>
                <w:sz w:val="19"/>
              </w:rPr>
              <w:t>+0.14 %</w:t>
            </w:r>
          </w:p>
        </w:tc>
        <w:tc>
          <w:tcPr>
            <w:tcW w:w="1701" w:type="dxa"/>
          </w:tcPr>
          <w:p w14:paraId="17141AFB" w14:textId="77777777" w:rsidR="006F2C58" w:rsidRDefault="00537B87">
            <w:pPr>
              <w:spacing w:after="40" w:line="240" w:lineRule="auto"/>
              <w:jc w:val="center"/>
            </w:pPr>
            <w:r>
              <w:rPr>
                <w:sz w:val="19"/>
              </w:rPr>
              <w:t>150.2 g</w:t>
            </w:r>
          </w:p>
        </w:tc>
        <w:tc>
          <w:tcPr>
            <w:tcW w:w="1474" w:type="dxa"/>
          </w:tcPr>
          <w:p w14:paraId="795BD5C3" w14:textId="77777777" w:rsidR="006F2C58" w:rsidRDefault="00537B87">
            <w:pPr>
              <w:spacing w:after="40" w:line="240" w:lineRule="auto"/>
              <w:jc w:val="center"/>
            </w:pPr>
            <w:r>
              <w:rPr>
                <w:sz w:val="19"/>
              </w:rPr>
              <w:t>+0.15 %</w:t>
            </w:r>
          </w:p>
        </w:tc>
        <w:tc>
          <w:tcPr>
            <w:tcW w:w="1644" w:type="dxa"/>
          </w:tcPr>
          <w:p w14:paraId="53249E16" w14:textId="77777777" w:rsidR="006F2C58" w:rsidRDefault="00537B87">
            <w:pPr>
              <w:spacing w:after="40" w:line="240" w:lineRule="auto"/>
              <w:jc w:val="center"/>
            </w:pPr>
            <w:r>
              <w:rPr>
                <w:sz w:val="19"/>
              </w:rPr>
              <w:t>44</w:t>
            </w:r>
          </w:p>
        </w:tc>
      </w:tr>
      <w:tr w:rsidR="006F2C58" w14:paraId="59CA943E" w14:textId="77777777">
        <w:trPr>
          <w:jc w:val="center"/>
        </w:trPr>
        <w:tc>
          <w:tcPr>
            <w:tcW w:w="794" w:type="dxa"/>
          </w:tcPr>
          <w:p w14:paraId="0B5DD47B" w14:textId="77777777" w:rsidR="006F2C58" w:rsidRDefault="00537B87">
            <w:pPr>
              <w:spacing w:after="40" w:line="240" w:lineRule="auto"/>
              <w:jc w:val="center"/>
            </w:pPr>
            <w:r>
              <w:rPr>
                <w:sz w:val="19"/>
              </w:rPr>
              <w:t>7</w:t>
            </w:r>
          </w:p>
        </w:tc>
        <w:tc>
          <w:tcPr>
            <w:tcW w:w="1701" w:type="dxa"/>
          </w:tcPr>
          <w:p w14:paraId="29AD2AA8" w14:textId="77777777" w:rsidR="006F2C58" w:rsidRDefault="00537B87">
            <w:pPr>
              <w:spacing w:after="40" w:line="240" w:lineRule="auto"/>
              <w:jc w:val="center"/>
            </w:pPr>
            <w:r>
              <w:rPr>
                <w:sz w:val="19"/>
              </w:rPr>
              <w:t>2392.3</w:t>
            </w:r>
          </w:p>
        </w:tc>
        <w:tc>
          <w:tcPr>
            <w:tcW w:w="1474" w:type="dxa"/>
          </w:tcPr>
          <w:p w14:paraId="734A3CCE" w14:textId="77777777" w:rsidR="006F2C58" w:rsidRDefault="00537B87">
            <w:pPr>
              <w:spacing w:after="40" w:line="240" w:lineRule="auto"/>
              <w:jc w:val="center"/>
            </w:pPr>
            <w:r>
              <w:rPr>
                <w:sz w:val="19"/>
              </w:rPr>
              <w:t>-0.32 %</w:t>
            </w:r>
          </w:p>
        </w:tc>
        <w:tc>
          <w:tcPr>
            <w:tcW w:w="1701" w:type="dxa"/>
          </w:tcPr>
          <w:p w14:paraId="020B9982" w14:textId="77777777" w:rsidR="006F2C58" w:rsidRDefault="00537B87">
            <w:pPr>
              <w:spacing w:after="40" w:line="240" w:lineRule="auto"/>
              <w:jc w:val="center"/>
            </w:pPr>
            <w:r>
              <w:rPr>
                <w:sz w:val="19"/>
              </w:rPr>
              <w:t>151.1 g</w:t>
            </w:r>
          </w:p>
        </w:tc>
        <w:tc>
          <w:tcPr>
            <w:tcW w:w="1474" w:type="dxa"/>
          </w:tcPr>
          <w:p w14:paraId="120CCEA5" w14:textId="77777777" w:rsidR="006F2C58" w:rsidRDefault="00537B87">
            <w:pPr>
              <w:spacing w:after="40" w:line="240" w:lineRule="auto"/>
              <w:jc w:val="center"/>
            </w:pPr>
            <w:r>
              <w:rPr>
                <w:sz w:val="19"/>
              </w:rPr>
              <w:t>+0.71 %</w:t>
            </w:r>
          </w:p>
        </w:tc>
        <w:tc>
          <w:tcPr>
            <w:tcW w:w="1644" w:type="dxa"/>
          </w:tcPr>
          <w:p w14:paraId="10604F30" w14:textId="77777777" w:rsidR="006F2C58" w:rsidRDefault="00537B87">
            <w:pPr>
              <w:spacing w:after="40" w:line="240" w:lineRule="auto"/>
              <w:jc w:val="center"/>
            </w:pPr>
            <w:r>
              <w:rPr>
                <w:sz w:val="19"/>
              </w:rPr>
              <w:t>44</w:t>
            </w:r>
          </w:p>
        </w:tc>
      </w:tr>
      <w:tr w:rsidR="006F2C58" w14:paraId="4D6FC05E" w14:textId="77777777">
        <w:trPr>
          <w:jc w:val="center"/>
        </w:trPr>
        <w:tc>
          <w:tcPr>
            <w:tcW w:w="794" w:type="dxa"/>
          </w:tcPr>
          <w:p w14:paraId="4BA5E404" w14:textId="77777777" w:rsidR="006F2C58" w:rsidRDefault="00537B87">
            <w:pPr>
              <w:spacing w:after="40" w:line="240" w:lineRule="auto"/>
              <w:jc w:val="center"/>
            </w:pPr>
            <w:r>
              <w:rPr>
                <w:sz w:val="19"/>
              </w:rPr>
              <w:t>8</w:t>
            </w:r>
          </w:p>
        </w:tc>
        <w:tc>
          <w:tcPr>
            <w:tcW w:w="1701" w:type="dxa"/>
          </w:tcPr>
          <w:p w14:paraId="362950F5" w14:textId="77777777" w:rsidR="006F2C58" w:rsidRDefault="00537B87">
            <w:pPr>
              <w:spacing w:after="40" w:line="240" w:lineRule="auto"/>
              <w:jc w:val="center"/>
            </w:pPr>
            <w:r>
              <w:rPr>
                <w:sz w:val="19"/>
              </w:rPr>
              <w:t>2396.3</w:t>
            </w:r>
          </w:p>
        </w:tc>
        <w:tc>
          <w:tcPr>
            <w:tcW w:w="1474" w:type="dxa"/>
          </w:tcPr>
          <w:p w14:paraId="6A13A93C" w14:textId="77777777" w:rsidR="006F2C58" w:rsidRDefault="00537B87">
            <w:pPr>
              <w:spacing w:after="40" w:line="240" w:lineRule="auto"/>
              <w:jc w:val="center"/>
            </w:pPr>
            <w:r>
              <w:rPr>
                <w:sz w:val="19"/>
              </w:rPr>
              <w:t>-0.15 %</w:t>
            </w:r>
          </w:p>
        </w:tc>
        <w:tc>
          <w:tcPr>
            <w:tcW w:w="1701" w:type="dxa"/>
          </w:tcPr>
          <w:p w14:paraId="0F5041A9" w14:textId="77777777" w:rsidR="006F2C58" w:rsidRDefault="00537B87">
            <w:pPr>
              <w:spacing w:after="40" w:line="240" w:lineRule="auto"/>
              <w:jc w:val="center"/>
            </w:pPr>
            <w:r>
              <w:rPr>
                <w:sz w:val="19"/>
              </w:rPr>
              <w:t>148.3 g</w:t>
            </w:r>
          </w:p>
        </w:tc>
        <w:tc>
          <w:tcPr>
            <w:tcW w:w="1474" w:type="dxa"/>
          </w:tcPr>
          <w:p w14:paraId="14F3A23A" w14:textId="77777777" w:rsidR="006F2C58" w:rsidRDefault="00537B87">
            <w:pPr>
              <w:spacing w:after="40" w:line="240" w:lineRule="auto"/>
              <w:jc w:val="center"/>
            </w:pPr>
            <w:r>
              <w:rPr>
                <w:sz w:val="19"/>
              </w:rPr>
              <w:t>-1.12 %</w:t>
            </w:r>
          </w:p>
        </w:tc>
        <w:tc>
          <w:tcPr>
            <w:tcW w:w="1644" w:type="dxa"/>
          </w:tcPr>
          <w:p w14:paraId="61A33687" w14:textId="77777777" w:rsidR="006F2C58" w:rsidRDefault="00537B87">
            <w:pPr>
              <w:spacing w:after="40" w:line="240" w:lineRule="auto"/>
              <w:jc w:val="center"/>
            </w:pPr>
            <w:r>
              <w:rPr>
                <w:sz w:val="19"/>
              </w:rPr>
              <w:t>45</w:t>
            </w:r>
          </w:p>
        </w:tc>
      </w:tr>
    </w:tbl>
    <w:p w14:paraId="5333C27E" w14:textId="77777777" w:rsidR="006F2C58" w:rsidRDefault="006F2C58">
      <w:pPr>
        <w:spacing w:after="160"/>
      </w:pPr>
    </w:p>
    <w:p w14:paraId="03B94EA4" w14:textId="77777777" w:rsidR="006F2C58" w:rsidRDefault="00537B87">
      <w:pPr>
        <w:keepNext/>
        <w:keepLines/>
        <w:spacing w:before="200" w:after="80"/>
        <w:jc w:val="center"/>
      </w:pPr>
      <w:r>
        <w:rPr>
          <w:noProof/>
        </w:rPr>
        <w:lastRenderedPageBreak/>
        <w:drawing>
          <wp:inline distT="0" distB="0" distL="0" distR="0" wp14:anchorId="53F78DB8" wp14:editId="5B04A71B">
            <wp:extent cx="5400000" cy="157267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_meal_plan_accuracy.png"/>
                    <pic:cNvPicPr/>
                  </pic:nvPicPr>
                  <pic:blipFill>
                    <a:blip r:embed="rId24"/>
                    <a:stretch>
                      <a:fillRect/>
                    </a:stretch>
                  </pic:blipFill>
                  <pic:spPr>
                    <a:xfrm>
                      <a:off x="0" y="0"/>
                      <a:ext cx="5400000" cy="1572674"/>
                    </a:xfrm>
                    <a:prstGeom prst="rect">
                      <a:avLst/>
                    </a:prstGeom>
                  </pic:spPr>
                </pic:pic>
              </a:graphicData>
            </a:graphic>
          </wp:inline>
        </w:drawing>
      </w:r>
    </w:p>
    <w:p w14:paraId="770AAE82" w14:textId="77777777" w:rsidR="006F2C58" w:rsidRDefault="00537B87">
      <w:pPr>
        <w:keepLines/>
        <w:spacing w:after="280"/>
        <w:jc w:val="center"/>
      </w:pPr>
      <w:r>
        <w:rPr>
          <w:i/>
          <w:sz w:val="20"/>
        </w:rPr>
        <w:t>Figure 7.4  Weekly meal plan error against the +/-5 % tolerance</w:t>
      </w:r>
    </w:p>
    <w:p w14:paraId="6FD5B59F" w14:textId="77777777" w:rsidR="006F2C58" w:rsidRDefault="00537B87">
      <w:pPr>
        <w:jc w:val="both"/>
      </w:pPr>
      <w:r>
        <w:t>Every week is well inside the 5 percent tolerance, with the largest calorie error at 0.37 percent. The variety rule was satisfied with zero violations.</w:t>
      </w:r>
    </w:p>
    <w:p w14:paraId="74A59376" w14:textId="77777777" w:rsidR="006F2C58" w:rsidRDefault="00537B87">
      <w:pPr>
        <w:pStyle w:val="Heading2"/>
      </w:pPr>
      <w:bookmarkStart w:id="56" w:name="_Toc237096911"/>
      <w:r>
        <w:rPr>
          <w:rFonts w:ascii="Times New Roman" w:hAnsi="Times New Roman"/>
        </w:rPr>
        <w:t>Test Cases</w:t>
      </w:r>
      <w:bookmarkEnd w:id="56"/>
    </w:p>
    <w:p w14:paraId="0F171C11" w14:textId="77777777" w:rsidR="006F2C58" w:rsidRDefault="00537B87">
      <w:pPr>
        <w:keepNext/>
        <w:spacing w:before="240" w:after="80"/>
        <w:jc w:val="center"/>
      </w:pPr>
      <w:r>
        <w:rPr>
          <w:i/>
          <w:sz w:val="20"/>
        </w:rPr>
        <w:t>Table 7.5  Selected test cases</w:t>
      </w:r>
    </w:p>
    <w:tbl>
      <w:tblPr>
        <w:tblStyle w:val="TableGrid"/>
        <w:tblW w:w="0" w:type="auto"/>
        <w:jc w:val="center"/>
        <w:tblLayout w:type="fixed"/>
        <w:tblLook w:val="04A0" w:firstRow="1" w:lastRow="0" w:firstColumn="1" w:lastColumn="0" w:noHBand="0" w:noVBand="1"/>
      </w:tblPr>
      <w:tblGrid>
        <w:gridCol w:w="850"/>
        <w:gridCol w:w="3118"/>
        <w:gridCol w:w="1757"/>
        <w:gridCol w:w="1701"/>
        <w:gridCol w:w="794"/>
      </w:tblGrid>
      <w:tr w:rsidR="006F2C58" w14:paraId="78B1978F" w14:textId="77777777">
        <w:trPr>
          <w:tblHeader/>
          <w:jc w:val="center"/>
        </w:trPr>
        <w:tc>
          <w:tcPr>
            <w:tcW w:w="850" w:type="dxa"/>
          </w:tcPr>
          <w:p w14:paraId="049C77F2" w14:textId="77777777" w:rsidR="006F2C58" w:rsidRDefault="00537B87">
            <w:pPr>
              <w:spacing w:after="40" w:line="240" w:lineRule="auto"/>
              <w:jc w:val="center"/>
            </w:pPr>
            <w:r>
              <w:rPr>
                <w:b/>
                <w:sz w:val="18"/>
              </w:rPr>
              <w:t>ID</w:t>
            </w:r>
          </w:p>
        </w:tc>
        <w:tc>
          <w:tcPr>
            <w:tcW w:w="3118" w:type="dxa"/>
          </w:tcPr>
          <w:p w14:paraId="01B22222" w14:textId="77777777" w:rsidR="006F2C58" w:rsidRDefault="00537B87">
            <w:pPr>
              <w:spacing w:after="40" w:line="240" w:lineRule="auto"/>
              <w:jc w:val="center"/>
            </w:pPr>
            <w:r>
              <w:rPr>
                <w:b/>
                <w:sz w:val="18"/>
              </w:rPr>
              <w:t>Test</w:t>
            </w:r>
          </w:p>
        </w:tc>
        <w:tc>
          <w:tcPr>
            <w:tcW w:w="1757" w:type="dxa"/>
          </w:tcPr>
          <w:p w14:paraId="29D43411" w14:textId="77777777" w:rsidR="006F2C58" w:rsidRDefault="00537B87">
            <w:pPr>
              <w:spacing w:after="40" w:line="240" w:lineRule="auto"/>
              <w:jc w:val="center"/>
            </w:pPr>
            <w:r>
              <w:rPr>
                <w:b/>
                <w:sz w:val="18"/>
              </w:rPr>
              <w:t>Expected</w:t>
            </w:r>
          </w:p>
        </w:tc>
        <w:tc>
          <w:tcPr>
            <w:tcW w:w="1701" w:type="dxa"/>
          </w:tcPr>
          <w:p w14:paraId="4CDE2F1E" w14:textId="77777777" w:rsidR="006F2C58" w:rsidRDefault="00537B87">
            <w:pPr>
              <w:spacing w:after="40" w:line="240" w:lineRule="auto"/>
              <w:jc w:val="center"/>
            </w:pPr>
            <w:r>
              <w:rPr>
                <w:b/>
                <w:sz w:val="18"/>
              </w:rPr>
              <w:t>Actual</w:t>
            </w:r>
          </w:p>
        </w:tc>
        <w:tc>
          <w:tcPr>
            <w:tcW w:w="794" w:type="dxa"/>
          </w:tcPr>
          <w:p w14:paraId="02C2728F" w14:textId="77777777" w:rsidR="006F2C58" w:rsidRDefault="00537B87">
            <w:pPr>
              <w:spacing w:after="40" w:line="240" w:lineRule="auto"/>
              <w:jc w:val="center"/>
            </w:pPr>
            <w:r>
              <w:rPr>
                <w:b/>
                <w:sz w:val="18"/>
              </w:rPr>
              <w:t>Result</w:t>
            </w:r>
          </w:p>
        </w:tc>
      </w:tr>
      <w:tr w:rsidR="006F2C58" w14:paraId="5EB7EC90" w14:textId="77777777">
        <w:trPr>
          <w:jc w:val="center"/>
        </w:trPr>
        <w:tc>
          <w:tcPr>
            <w:tcW w:w="850" w:type="dxa"/>
          </w:tcPr>
          <w:p w14:paraId="50105152" w14:textId="77777777" w:rsidR="006F2C58" w:rsidRDefault="00537B87">
            <w:pPr>
              <w:spacing w:after="40" w:line="240" w:lineRule="auto"/>
              <w:jc w:val="center"/>
            </w:pPr>
            <w:r>
              <w:rPr>
                <w:sz w:val="18"/>
              </w:rPr>
              <w:t>TC01</w:t>
            </w:r>
          </w:p>
        </w:tc>
        <w:tc>
          <w:tcPr>
            <w:tcW w:w="3118" w:type="dxa"/>
          </w:tcPr>
          <w:p w14:paraId="1D0C97D3" w14:textId="77777777" w:rsidR="006F2C58" w:rsidRDefault="00537B87">
            <w:pPr>
              <w:spacing w:after="40" w:line="240" w:lineRule="auto"/>
            </w:pPr>
            <w:r>
              <w:rPr>
                <w:sz w:val="18"/>
              </w:rPr>
              <w:t>BMI for 80 kg at 180 cm</w:t>
            </w:r>
          </w:p>
        </w:tc>
        <w:tc>
          <w:tcPr>
            <w:tcW w:w="1757" w:type="dxa"/>
          </w:tcPr>
          <w:p w14:paraId="072935C0" w14:textId="77777777" w:rsidR="006F2C58" w:rsidRDefault="00537B87">
            <w:pPr>
              <w:spacing w:after="40" w:line="240" w:lineRule="auto"/>
            </w:pPr>
            <w:r>
              <w:rPr>
                <w:sz w:val="18"/>
              </w:rPr>
              <w:t>24.69</w:t>
            </w:r>
          </w:p>
        </w:tc>
        <w:tc>
          <w:tcPr>
            <w:tcW w:w="1701" w:type="dxa"/>
          </w:tcPr>
          <w:p w14:paraId="52FFADC9" w14:textId="77777777" w:rsidR="006F2C58" w:rsidRDefault="00537B87">
            <w:pPr>
              <w:spacing w:after="40" w:line="240" w:lineRule="auto"/>
            </w:pPr>
            <w:r>
              <w:rPr>
                <w:sz w:val="18"/>
              </w:rPr>
              <w:t>24.69</w:t>
            </w:r>
          </w:p>
        </w:tc>
        <w:tc>
          <w:tcPr>
            <w:tcW w:w="794" w:type="dxa"/>
          </w:tcPr>
          <w:p w14:paraId="35BAEA36" w14:textId="77777777" w:rsidR="006F2C58" w:rsidRDefault="00537B87">
            <w:pPr>
              <w:spacing w:after="40" w:line="240" w:lineRule="auto"/>
              <w:jc w:val="center"/>
            </w:pPr>
            <w:r>
              <w:rPr>
                <w:sz w:val="18"/>
              </w:rPr>
              <w:t>Pass</w:t>
            </w:r>
          </w:p>
        </w:tc>
      </w:tr>
      <w:tr w:rsidR="006F2C58" w14:paraId="5DECD076" w14:textId="77777777">
        <w:trPr>
          <w:jc w:val="center"/>
        </w:trPr>
        <w:tc>
          <w:tcPr>
            <w:tcW w:w="850" w:type="dxa"/>
          </w:tcPr>
          <w:p w14:paraId="50FB2D13" w14:textId="77777777" w:rsidR="006F2C58" w:rsidRDefault="00537B87">
            <w:pPr>
              <w:spacing w:after="40" w:line="240" w:lineRule="auto"/>
              <w:jc w:val="center"/>
            </w:pPr>
            <w:r>
              <w:rPr>
                <w:sz w:val="18"/>
              </w:rPr>
              <w:t>TC02</w:t>
            </w:r>
          </w:p>
        </w:tc>
        <w:tc>
          <w:tcPr>
            <w:tcW w:w="3118" w:type="dxa"/>
          </w:tcPr>
          <w:p w14:paraId="4EFD06CC" w14:textId="77777777" w:rsidR="006F2C58" w:rsidRDefault="00537B87">
            <w:pPr>
              <w:spacing w:after="40" w:line="240" w:lineRule="auto"/>
            </w:pPr>
            <w:r>
              <w:rPr>
                <w:sz w:val="18"/>
              </w:rPr>
              <w:t>Mifflin-St Jeor for 80 kg, 180 cm, 30 y, male</w:t>
            </w:r>
          </w:p>
        </w:tc>
        <w:tc>
          <w:tcPr>
            <w:tcW w:w="1757" w:type="dxa"/>
          </w:tcPr>
          <w:p w14:paraId="5BFA923B" w14:textId="77777777" w:rsidR="006F2C58" w:rsidRDefault="00537B87">
            <w:pPr>
              <w:spacing w:after="40" w:line="240" w:lineRule="auto"/>
            </w:pPr>
            <w:r>
              <w:rPr>
                <w:sz w:val="18"/>
              </w:rPr>
              <w:t>1780 kcal</w:t>
            </w:r>
          </w:p>
        </w:tc>
        <w:tc>
          <w:tcPr>
            <w:tcW w:w="1701" w:type="dxa"/>
          </w:tcPr>
          <w:p w14:paraId="36C8BE45" w14:textId="77777777" w:rsidR="006F2C58" w:rsidRDefault="00537B87">
            <w:pPr>
              <w:spacing w:after="40" w:line="240" w:lineRule="auto"/>
            </w:pPr>
            <w:r>
              <w:rPr>
                <w:sz w:val="18"/>
              </w:rPr>
              <w:t>1780 kcal</w:t>
            </w:r>
          </w:p>
        </w:tc>
        <w:tc>
          <w:tcPr>
            <w:tcW w:w="794" w:type="dxa"/>
          </w:tcPr>
          <w:p w14:paraId="4E3838EE" w14:textId="77777777" w:rsidR="006F2C58" w:rsidRDefault="00537B87">
            <w:pPr>
              <w:spacing w:after="40" w:line="240" w:lineRule="auto"/>
              <w:jc w:val="center"/>
            </w:pPr>
            <w:r>
              <w:rPr>
                <w:sz w:val="18"/>
              </w:rPr>
              <w:t>Pass</w:t>
            </w:r>
          </w:p>
        </w:tc>
      </w:tr>
      <w:tr w:rsidR="006F2C58" w14:paraId="2425835D" w14:textId="77777777">
        <w:trPr>
          <w:jc w:val="center"/>
        </w:trPr>
        <w:tc>
          <w:tcPr>
            <w:tcW w:w="850" w:type="dxa"/>
          </w:tcPr>
          <w:p w14:paraId="61061C14" w14:textId="77777777" w:rsidR="006F2C58" w:rsidRDefault="00537B87">
            <w:pPr>
              <w:spacing w:after="40" w:line="240" w:lineRule="auto"/>
              <w:jc w:val="center"/>
            </w:pPr>
            <w:r>
              <w:rPr>
                <w:sz w:val="18"/>
              </w:rPr>
              <w:t>TC03</w:t>
            </w:r>
          </w:p>
        </w:tc>
        <w:tc>
          <w:tcPr>
            <w:tcW w:w="3118" w:type="dxa"/>
          </w:tcPr>
          <w:p w14:paraId="4270039B" w14:textId="77777777" w:rsidR="006F2C58" w:rsidRDefault="00537B87">
            <w:pPr>
              <w:spacing w:after="40" w:line="240" w:lineRule="auto"/>
            </w:pPr>
            <w:r>
              <w:rPr>
                <w:sz w:val="18"/>
              </w:rPr>
              <w:t>Katch-McArdle at 15 % body fat, 80 kg</w:t>
            </w:r>
          </w:p>
        </w:tc>
        <w:tc>
          <w:tcPr>
            <w:tcW w:w="1757" w:type="dxa"/>
          </w:tcPr>
          <w:p w14:paraId="5E473111" w14:textId="77777777" w:rsidR="006F2C58" w:rsidRDefault="00537B87">
            <w:pPr>
              <w:spacing w:after="40" w:line="240" w:lineRule="auto"/>
            </w:pPr>
            <w:r>
              <w:rPr>
                <w:sz w:val="18"/>
              </w:rPr>
              <w:t>1838.8 kcal</w:t>
            </w:r>
          </w:p>
        </w:tc>
        <w:tc>
          <w:tcPr>
            <w:tcW w:w="1701" w:type="dxa"/>
          </w:tcPr>
          <w:p w14:paraId="6C323842" w14:textId="77777777" w:rsidR="006F2C58" w:rsidRDefault="00537B87">
            <w:pPr>
              <w:spacing w:after="40" w:line="240" w:lineRule="auto"/>
            </w:pPr>
            <w:r>
              <w:rPr>
                <w:sz w:val="18"/>
              </w:rPr>
              <w:t>1838.8 kcal</w:t>
            </w:r>
          </w:p>
        </w:tc>
        <w:tc>
          <w:tcPr>
            <w:tcW w:w="794" w:type="dxa"/>
          </w:tcPr>
          <w:p w14:paraId="5DA52912" w14:textId="77777777" w:rsidR="006F2C58" w:rsidRDefault="00537B87">
            <w:pPr>
              <w:spacing w:after="40" w:line="240" w:lineRule="auto"/>
              <w:jc w:val="center"/>
            </w:pPr>
            <w:r>
              <w:rPr>
                <w:sz w:val="18"/>
              </w:rPr>
              <w:t>Pass</w:t>
            </w:r>
          </w:p>
        </w:tc>
      </w:tr>
      <w:tr w:rsidR="006F2C58" w14:paraId="36730FCA" w14:textId="77777777">
        <w:trPr>
          <w:jc w:val="center"/>
        </w:trPr>
        <w:tc>
          <w:tcPr>
            <w:tcW w:w="850" w:type="dxa"/>
          </w:tcPr>
          <w:p w14:paraId="4E2D48DF" w14:textId="77777777" w:rsidR="006F2C58" w:rsidRDefault="00537B87">
            <w:pPr>
              <w:spacing w:after="40" w:line="240" w:lineRule="auto"/>
              <w:jc w:val="center"/>
            </w:pPr>
            <w:r>
              <w:rPr>
                <w:sz w:val="18"/>
              </w:rPr>
              <w:t>TC04</w:t>
            </w:r>
          </w:p>
        </w:tc>
        <w:tc>
          <w:tcPr>
            <w:tcW w:w="3118" w:type="dxa"/>
          </w:tcPr>
          <w:p w14:paraId="3A5174CB" w14:textId="77777777" w:rsidR="006F2C58" w:rsidRDefault="00537B87">
            <w:pPr>
              <w:spacing w:after="40" w:line="240" w:lineRule="auto"/>
            </w:pPr>
            <w:r>
              <w:rPr>
                <w:sz w:val="18"/>
              </w:rPr>
              <w:t>Fat loss target below maintenance below muscle gain</w:t>
            </w:r>
          </w:p>
        </w:tc>
        <w:tc>
          <w:tcPr>
            <w:tcW w:w="1757" w:type="dxa"/>
          </w:tcPr>
          <w:p w14:paraId="61FA6B28" w14:textId="77777777" w:rsidR="006F2C58" w:rsidRDefault="00537B87">
            <w:pPr>
              <w:spacing w:after="40" w:line="240" w:lineRule="auto"/>
            </w:pPr>
            <w:r>
              <w:rPr>
                <w:sz w:val="18"/>
              </w:rPr>
              <w:t>Ordered</w:t>
            </w:r>
          </w:p>
        </w:tc>
        <w:tc>
          <w:tcPr>
            <w:tcW w:w="1701" w:type="dxa"/>
          </w:tcPr>
          <w:p w14:paraId="5EEDCE72" w14:textId="77777777" w:rsidR="006F2C58" w:rsidRDefault="00537B87">
            <w:pPr>
              <w:spacing w:after="40" w:line="240" w:lineRule="auto"/>
            </w:pPr>
            <w:r>
              <w:rPr>
                <w:sz w:val="18"/>
              </w:rPr>
              <w:t>Ordered</w:t>
            </w:r>
          </w:p>
        </w:tc>
        <w:tc>
          <w:tcPr>
            <w:tcW w:w="794" w:type="dxa"/>
          </w:tcPr>
          <w:p w14:paraId="6415E159" w14:textId="77777777" w:rsidR="006F2C58" w:rsidRDefault="00537B87">
            <w:pPr>
              <w:spacing w:after="40" w:line="240" w:lineRule="auto"/>
              <w:jc w:val="center"/>
            </w:pPr>
            <w:r>
              <w:rPr>
                <w:sz w:val="18"/>
              </w:rPr>
              <w:t>Pass</w:t>
            </w:r>
          </w:p>
        </w:tc>
      </w:tr>
      <w:tr w:rsidR="006F2C58" w14:paraId="485B091B" w14:textId="77777777">
        <w:trPr>
          <w:jc w:val="center"/>
        </w:trPr>
        <w:tc>
          <w:tcPr>
            <w:tcW w:w="850" w:type="dxa"/>
          </w:tcPr>
          <w:p w14:paraId="773186E8" w14:textId="77777777" w:rsidR="006F2C58" w:rsidRDefault="00537B87">
            <w:pPr>
              <w:spacing w:after="40" w:line="240" w:lineRule="auto"/>
              <w:jc w:val="center"/>
            </w:pPr>
            <w:r>
              <w:rPr>
                <w:sz w:val="18"/>
              </w:rPr>
              <w:t>TC05</w:t>
            </w:r>
          </w:p>
        </w:tc>
        <w:tc>
          <w:tcPr>
            <w:tcW w:w="3118" w:type="dxa"/>
          </w:tcPr>
          <w:p w14:paraId="421159E8" w14:textId="77777777" w:rsidR="006F2C58" w:rsidRDefault="00537B87">
            <w:pPr>
              <w:spacing w:after="40" w:line="240" w:lineRule="auto"/>
            </w:pPr>
            <w:r>
              <w:rPr>
                <w:sz w:val="18"/>
              </w:rPr>
              <w:t>Calorie floor never below 1.1 x BMR</w:t>
            </w:r>
          </w:p>
        </w:tc>
        <w:tc>
          <w:tcPr>
            <w:tcW w:w="1757" w:type="dxa"/>
          </w:tcPr>
          <w:p w14:paraId="2EB2FB37" w14:textId="77777777" w:rsidR="006F2C58" w:rsidRDefault="00537B87">
            <w:pPr>
              <w:spacing w:after="40" w:line="240" w:lineRule="auto"/>
            </w:pPr>
            <w:r>
              <w:rPr>
                <w:sz w:val="18"/>
              </w:rPr>
              <w:t>Floor applied</w:t>
            </w:r>
          </w:p>
        </w:tc>
        <w:tc>
          <w:tcPr>
            <w:tcW w:w="1701" w:type="dxa"/>
          </w:tcPr>
          <w:p w14:paraId="235C2FF8" w14:textId="77777777" w:rsidR="006F2C58" w:rsidRDefault="00537B87">
            <w:pPr>
              <w:spacing w:after="40" w:line="240" w:lineRule="auto"/>
            </w:pPr>
            <w:r>
              <w:rPr>
                <w:sz w:val="18"/>
              </w:rPr>
              <w:t>Floor applied</w:t>
            </w:r>
          </w:p>
        </w:tc>
        <w:tc>
          <w:tcPr>
            <w:tcW w:w="794" w:type="dxa"/>
          </w:tcPr>
          <w:p w14:paraId="22A8FF68" w14:textId="77777777" w:rsidR="006F2C58" w:rsidRDefault="00537B87">
            <w:pPr>
              <w:spacing w:after="40" w:line="240" w:lineRule="auto"/>
              <w:jc w:val="center"/>
            </w:pPr>
            <w:r>
              <w:rPr>
                <w:sz w:val="18"/>
              </w:rPr>
              <w:t>Pass</w:t>
            </w:r>
          </w:p>
        </w:tc>
      </w:tr>
      <w:tr w:rsidR="006F2C58" w14:paraId="0D28B629" w14:textId="77777777">
        <w:trPr>
          <w:jc w:val="center"/>
        </w:trPr>
        <w:tc>
          <w:tcPr>
            <w:tcW w:w="850" w:type="dxa"/>
          </w:tcPr>
          <w:p w14:paraId="67791FDB" w14:textId="77777777" w:rsidR="006F2C58" w:rsidRDefault="00537B87">
            <w:pPr>
              <w:spacing w:after="40" w:line="240" w:lineRule="auto"/>
              <w:jc w:val="center"/>
            </w:pPr>
            <w:r>
              <w:rPr>
                <w:sz w:val="18"/>
              </w:rPr>
              <w:t>TC06</w:t>
            </w:r>
          </w:p>
        </w:tc>
        <w:tc>
          <w:tcPr>
            <w:tcW w:w="3118" w:type="dxa"/>
          </w:tcPr>
          <w:p w14:paraId="2CC8069A" w14:textId="77777777" w:rsidR="006F2C58" w:rsidRDefault="00537B87">
            <w:pPr>
              <w:spacing w:after="40" w:line="240" w:lineRule="auto"/>
            </w:pPr>
            <w:r>
              <w:rPr>
                <w:sz w:val="18"/>
              </w:rPr>
              <w:t>Prediction with a missing field</w:t>
            </w:r>
          </w:p>
        </w:tc>
        <w:tc>
          <w:tcPr>
            <w:tcW w:w="1757" w:type="dxa"/>
          </w:tcPr>
          <w:p w14:paraId="10B206F5" w14:textId="77777777" w:rsidR="006F2C58" w:rsidRDefault="00537B87">
            <w:pPr>
              <w:spacing w:after="40" w:line="240" w:lineRule="auto"/>
            </w:pPr>
            <w:r>
              <w:rPr>
                <w:sz w:val="18"/>
              </w:rPr>
              <w:t>422 error</w:t>
            </w:r>
          </w:p>
        </w:tc>
        <w:tc>
          <w:tcPr>
            <w:tcW w:w="1701" w:type="dxa"/>
          </w:tcPr>
          <w:p w14:paraId="18C1A3A6" w14:textId="77777777" w:rsidR="006F2C58" w:rsidRDefault="00537B87">
            <w:pPr>
              <w:spacing w:after="40" w:line="240" w:lineRule="auto"/>
            </w:pPr>
            <w:r>
              <w:rPr>
                <w:sz w:val="18"/>
              </w:rPr>
              <w:t>422 error</w:t>
            </w:r>
          </w:p>
        </w:tc>
        <w:tc>
          <w:tcPr>
            <w:tcW w:w="794" w:type="dxa"/>
          </w:tcPr>
          <w:p w14:paraId="57AFC516" w14:textId="77777777" w:rsidR="006F2C58" w:rsidRDefault="00537B87">
            <w:pPr>
              <w:spacing w:after="40" w:line="240" w:lineRule="auto"/>
              <w:jc w:val="center"/>
            </w:pPr>
            <w:r>
              <w:rPr>
                <w:sz w:val="18"/>
              </w:rPr>
              <w:t>Pass</w:t>
            </w:r>
          </w:p>
        </w:tc>
      </w:tr>
      <w:tr w:rsidR="006F2C58" w14:paraId="5C917B6B" w14:textId="77777777">
        <w:trPr>
          <w:jc w:val="center"/>
        </w:trPr>
        <w:tc>
          <w:tcPr>
            <w:tcW w:w="850" w:type="dxa"/>
          </w:tcPr>
          <w:p w14:paraId="6DE0FC36" w14:textId="77777777" w:rsidR="006F2C58" w:rsidRDefault="00537B87">
            <w:pPr>
              <w:spacing w:after="40" w:line="240" w:lineRule="auto"/>
              <w:jc w:val="center"/>
            </w:pPr>
            <w:r>
              <w:rPr>
                <w:sz w:val="18"/>
              </w:rPr>
              <w:t>TC07</w:t>
            </w:r>
          </w:p>
        </w:tc>
        <w:tc>
          <w:tcPr>
            <w:tcW w:w="3118" w:type="dxa"/>
          </w:tcPr>
          <w:p w14:paraId="6B38A218" w14:textId="77777777" w:rsidR="006F2C58" w:rsidRDefault="00537B87">
            <w:pPr>
              <w:spacing w:after="40" w:line="240" w:lineRule="auto"/>
            </w:pPr>
            <w:r>
              <w:rPr>
                <w:sz w:val="18"/>
              </w:rPr>
              <w:t>Prediction with body weight of 900 kg</w:t>
            </w:r>
          </w:p>
        </w:tc>
        <w:tc>
          <w:tcPr>
            <w:tcW w:w="1757" w:type="dxa"/>
          </w:tcPr>
          <w:p w14:paraId="76AF63EF" w14:textId="77777777" w:rsidR="006F2C58" w:rsidRDefault="00537B87">
            <w:pPr>
              <w:spacing w:after="40" w:line="240" w:lineRule="auto"/>
            </w:pPr>
            <w:r>
              <w:rPr>
                <w:sz w:val="18"/>
              </w:rPr>
              <w:t>422 error</w:t>
            </w:r>
          </w:p>
        </w:tc>
        <w:tc>
          <w:tcPr>
            <w:tcW w:w="1701" w:type="dxa"/>
          </w:tcPr>
          <w:p w14:paraId="4199B359" w14:textId="77777777" w:rsidR="006F2C58" w:rsidRDefault="00537B87">
            <w:pPr>
              <w:spacing w:after="40" w:line="240" w:lineRule="auto"/>
            </w:pPr>
            <w:r>
              <w:rPr>
                <w:sz w:val="18"/>
              </w:rPr>
              <w:t>422 error</w:t>
            </w:r>
          </w:p>
        </w:tc>
        <w:tc>
          <w:tcPr>
            <w:tcW w:w="794" w:type="dxa"/>
          </w:tcPr>
          <w:p w14:paraId="408229FC" w14:textId="77777777" w:rsidR="006F2C58" w:rsidRDefault="00537B87">
            <w:pPr>
              <w:spacing w:after="40" w:line="240" w:lineRule="auto"/>
              <w:jc w:val="center"/>
            </w:pPr>
            <w:r>
              <w:rPr>
                <w:sz w:val="18"/>
              </w:rPr>
              <w:t>Pass</w:t>
            </w:r>
          </w:p>
        </w:tc>
      </w:tr>
      <w:tr w:rsidR="006F2C58" w14:paraId="5ADE658C" w14:textId="77777777">
        <w:trPr>
          <w:jc w:val="center"/>
        </w:trPr>
        <w:tc>
          <w:tcPr>
            <w:tcW w:w="850" w:type="dxa"/>
          </w:tcPr>
          <w:p w14:paraId="54388DAA" w14:textId="77777777" w:rsidR="006F2C58" w:rsidRDefault="00537B87">
            <w:pPr>
              <w:spacing w:after="40" w:line="240" w:lineRule="auto"/>
              <w:jc w:val="center"/>
            </w:pPr>
            <w:r>
              <w:rPr>
                <w:sz w:val="18"/>
              </w:rPr>
              <w:t>TC08</w:t>
            </w:r>
          </w:p>
        </w:tc>
        <w:tc>
          <w:tcPr>
            <w:tcW w:w="3118" w:type="dxa"/>
          </w:tcPr>
          <w:p w14:paraId="189F8BC6" w14:textId="77777777" w:rsidR="006F2C58" w:rsidRDefault="00537B87">
            <w:pPr>
              <w:spacing w:after="40" w:line="240" w:lineRule="auto"/>
            </w:pPr>
            <w:r>
              <w:rPr>
                <w:sz w:val="18"/>
              </w:rPr>
              <w:t>API access without a token</w:t>
            </w:r>
          </w:p>
        </w:tc>
        <w:tc>
          <w:tcPr>
            <w:tcW w:w="1757" w:type="dxa"/>
          </w:tcPr>
          <w:p w14:paraId="3BC1FCAD" w14:textId="77777777" w:rsidR="006F2C58" w:rsidRDefault="00537B87">
            <w:pPr>
              <w:spacing w:after="40" w:line="240" w:lineRule="auto"/>
            </w:pPr>
            <w:r>
              <w:rPr>
                <w:sz w:val="18"/>
              </w:rPr>
              <w:t>401 error</w:t>
            </w:r>
          </w:p>
        </w:tc>
        <w:tc>
          <w:tcPr>
            <w:tcW w:w="1701" w:type="dxa"/>
          </w:tcPr>
          <w:p w14:paraId="1C075935" w14:textId="77777777" w:rsidR="006F2C58" w:rsidRDefault="00537B87">
            <w:pPr>
              <w:spacing w:after="40" w:line="240" w:lineRule="auto"/>
            </w:pPr>
            <w:r>
              <w:rPr>
                <w:sz w:val="18"/>
              </w:rPr>
              <w:t>401 error</w:t>
            </w:r>
          </w:p>
        </w:tc>
        <w:tc>
          <w:tcPr>
            <w:tcW w:w="794" w:type="dxa"/>
          </w:tcPr>
          <w:p w14:paraId="60F6105B" w14:textId="77777777" w:rsidR="006F2C58" w:rsidRDefault="00537B87">
            <w:pPr>
              <w:spacing w:after="40" w:line="240" w:lineRule="auto"/>
              <w:jc w:val="center"/>
            </w:pPr>
            <w:r>
              <w:rPr>
                <w:sz w:val="18"/>
              </w:rPr>
              <w:t>Pass</w:t>
            </w:r>
          </w:p>
        </w:tc>
      </w:tr>
      <w:tr w:rsidR="006F2C58" w14:paraId="132C5D87" w14:textId="77777777">
        <w:trPr>
          <w:jc w:val="center"/>
        </w:trPr>
        <w:tc>
          <w:tcPr>
            <w:tcW w:w="850" w:type="dxa"/>
          </w:tcPr>
          <w:p w14:paraId="20EA9AAE" w14:textId="77777777" w:rsidR="006F2C58" w:rsidRDefault="00537B87">
            <w:pPr>
              <w:spacing w:after="40" w:line="240" w:lineRule="auto"/>
              <w:jc w:val="center"/>
            </w:pPr>
            <w:r>
              <w:rPr>
                <w:sz w:val="18"/>
              </w:rPr>
              <w:t>TC09</w:t>
            </w:r>
          </w:p>
        </w:tc>
        <w:tc>
          <w:tcPr>
            <w:tcW w:w="3118" w:type="dxa"/>
          </w:tcPr>
          <w:p w14:paraId="633CD17C" w14:textId="77777777" w:rsidR="006F2C58" w:rsidRDefault="00537B87">
            <w:pPr>
              <w:spacing w:after="40" w:line="240" w:lineRule="auto"/>
            </w:pPr>
            <w:r>
              <w:rPr>
                <w:sz w:val="18"/>
              </w:rPr>
              <w:t>Anonymous read of the profiles table</w:t>
            </w:r>
          </w:p>
        </w:tc>
        <w:tc>
          <w:tcPr>
            <w:tcW w:w="1757" w:type="dxa"/>
          </w:tcPr>
          <w:p w14:paraId="2F3D7ECE" w14:textId="77777777" w:rsidR="006F2C58" w:rsidRDefault="00537B87">
            <w:pPr>
              <w:spacing w:after="40" w:line="240" w:lineRule="auto"/>
            </w:pPr>
            <w:r>
              <w:rPr>
                <w:sz w:val="18"/>
              </w:rPr>
              <w:t>No rows</w:t>
            </w:r>
          </w:p>
        </w:tc>
        <w:tc>
          <w:tcPr>
            <w:tcW w:w="1701" w:type="dxa"/>
          </w:tcPr>
          <w:p w14:paraId="653668DE" w14:textId="77777777" w:rsidR="006F2C58" w:rsidRDefault="00537B87">
            <w:pPr>
              <w:spacing w:after="40" w:line="240" w:lineRule="auto"/>
            </w:pPr>
            <w:r>
              <w:rPr>
                <w:sz w:val="18"/>
              </w:rPr>
              <w:t>No rows</w:t>
            </w:r>
          </w:p>
        </w:tc>
        <w:tc>
          <w:tcPr>
            <w:tcW w:w="794" w:type="dxa"/>
          </w:tcPr>
          <w:p w14:paraId="73620A27" w14:textId="77777777" w:rsidR="006F2C58" w:rsidRDefault="00537B87">
            <w:pPr>
              <w:spacing w:after="40" w:line="240" w:lineRule="auto"/>
              <w:jc w:val="center"/>
            </w:pPr>
            <w:r>
              <w:rPr>
                <w:sz w:val="18"/>
              </w:rPr>
              <w:t>Pass</w:t>
            </w:r>
          </w:p>
        </w:tc>
      </w:tr>
      <w:tr w:rsidR="006F2C58" w14:paraId="6C8AB5DE" w14:textId="77777777">
        <w:trPr>
          <w:jc w:val="center"/>
        </w:trPr>
        <w:tc>
          <w:tcPr>
            <w:tcW w:w="850" w:type="dxa"/>
          </w:tcPr>
          <w:p w14:paraId="280CB220" w14:textId="77777777" w:rsidR="006F2C58" w:rsidRDefault="00537B87">
            <w:pPr>
              <w:spacing w:after="40" w:line="240" w:lineRule="auto"/>
              <w:jc w:val="center"/>
            </w:pPr>
            <w:r>
              <w:rPr>
                <w:sz w:val="18"/>
              </w:rPr>
              <w:t>TC10</w:t>
            </w:r>
          </w:p>
        </w:tc>
        <w:tc>
          <w:tcPr>
            <w:tcW w:w="3118" w:type="dxa"/>
          </w:tcPr>
          <w:p w14:paraId="0A1A444E" w14:textId="77777777" w:rsidR="006F2C58" w:rsidRDefault="00537B87">
            <w:pPr>
              <w:spacing w:after="40" w:line="240" w:lineRule="auto"/>
            </w:pPr>
            <w:r>
              <w:rPr>
                <w:sz w:val="18"/>
              </w:rPr>
              <w:t>Same seed produces the same meal plan</w:t>
            </w:r>
          </w:p>
        </w:tc>
        <w:tc>
          <w:tcPr>
            <w:tcW w:w="1757" w:type="dxa"/>
          </w:tcPr>
          <w:p w14:paraId="2CBB0D2C" w14:textId="77777777" w:rsidR="006F2C58" w:rsidRDefault="00537B87">
            <w:pPr>
              <w:spacing w:after="40" w:line="240" w:lineRule="auto"/>
            </w:pPr>
            <w:r>
              <w:rPr>
                <w:sz w:val="18"/>
              </w:rPr>
              <w:t>Identical</w:t>
            </w:r>
          </w:p>
        </w:tc>
        <w:tc>
          <w:tcPr>
            <w:tcW w:w="1701" w:type="dxa"/>
          </w:tcPr>
          <w:p w14:paraId="1EF52A9A" w14:textId="77777777" w:rsidR="006F2C58" w:rsidRDefault="00537B87">
            <w:pPr>
              <w:spacing w:after="40" w:line="240" w:lineRule="auto"/>
            </w:pPr>
            <w:r>
              <w:rPr>
                <w:sz w:val="18"/>
              </w:rPr>
              <w:t>Identical</w:t>
            </w:r>
          </w:p>
        </w:tc>
        <w:tc>
          <w:tcPr>
            <w:tcW w:w="794" w:type="dxa"/>
          </w:tcPr>
          <w:p w14:paraId="3E7012B6" w14:textId="77777777" w:rsidR="006F2C58" w:rsidRDefault="00537B87">
            <w:pPr>
              <w:spacing w:after="40" w:line="240" w:lineRule="auto"/>
              <w:jc w:val="center"/>
            </w:pPr>
            <w:r>
              <w:rPr>
                <w:sz w:val="18"/>
              </w:rPr>
              <w:t>Pass</w:t>
            </w:r>
          </w:p>
        </w:tc>
      </w:tr>
      <w:tr w:rsidR="006F2C58" w14:paraId="73B45965" w14:textId="77777777">
        <w:trPr>
          <w:jc w:val="center"/>
        </w:trPr>
        <w:tc>
          <w:tcPr>
            <w:tcW w:w="850" w:type="dxa"/>
          </w:tcPr>
          <w:p w14:paraId="206FF91D" w14:textId="77777777" w:rsidR="006F2C58" w:rsidRDefault="00537B87">
            <w:pPr>
              <w:spacing w:after="40" w:line="240" w:lineRule="auto"/>
              <w:jc w:val="center"/>
            </w:pPr>
            <w:r>
              <w:rPr>
                <w:sz w:val="18"/>
              </w:rPr>
              <w:t>TC11</w:t>
            </w:r>
          </w:p>
        </w:tc>
        <w:tc>
          <w:tcPr>
            <w:tcW w:w="3118" w:type="dxa"/>
          </w:tcPr>
          <w:p w14:paraId="02B4A3EE" w14:textId="77777777" w:rsidR="006F2C58" w:rsidRDefault="00537B87">
            <w:pPr>
              <w:spacing w:after="40" w:line="240" w:lineRule="auto"/>
            </w:pPr>
            <w:r>
              <w:rPr>
                <w:sz w:val="18"/>
              </w:rPr>
              <w:t>Model reload after export</w:t>
            </w:r>
          </w:p>
        </w:tc>
        <w:tc>
          <w:tcPr>
            <w:tcW w:w="1757" w:type="dxa"/>
          </w:tcPr>
          <w:p w14:paraId="6701A57E" w14:textId="77777777" w:rsidR="006F2C58" w:rsidRDefault="00537B87">
            <w:pPr>
              <w:spacing w:after="40" w:line="240" w:lineRule="auto"/>
            </w:pPr>
            <w:r>
              <w:rPr>
                <w:sz w:val="18"/>
              </w:rPr>
              <w:t>Prediction in range</w:t>
            </w:r>
          </w:p>
        </w:tc>
        <w:tc>
          <w:tcPr>
            <w:tcW w:w="1701" w:type="dxa"/>
          </w:tcPr>
          <w:p w14:paraId="4536D048" w14:textId="77777777" w:rsidR="006F2C58" w:rsidRDefault="00537B87">
            <w:pPr>
              <w:spacing w:after="40" w:line="240" w:lineRule="auto"/>
            </w:pPr>
            <w:r>
              <w:rPr>
                <w:sz w:val="18"/>
              </w:rPr>
              <w:t>2930 kcal</w:t>
            </w:r>
          </w:p>
        </w:tc>
        <w:tc>
          <w:tcPr>
            <w:tcW w:w="794" w:type="dxa"/>
          </w:tcPr>
          <w:p w14:paraId="62E12E26" w14:textId="77777777" w:rsidR="006F2C58" w:rsidRDefault="00537B87">
            <w:pPr>
              <w:spacing w:after="40" w:line="240" w:lineRule="auto"/>
              <w:jc w:val="center"/>
            </w:pPr>
            <w:r>
              <w:rPr>
                <w:sz w:val="18"/>
              </w:rPr>
              <w:t>Pass</w:t>
            </w:r>
          </w:p>
        </w:tc>
      </w:tr>
      <w:tr w:rsidR="006F2C58" w14:paraId="7741C1FC" w14:textId="77777777">
        <w:trPr>
          <w:jc w:val="center"/>
        </w:trPr>
        <w:tc>
          <w:tcPr>
            <w:tcW w:w="850" w:type="dxa"/>
          </w:tcPr>
          <w:p w14:paraId="68D65F9D" w14:textId="77777777" w:rsidR="006F2C58" w:rsidRDefault="00537B87">
            <w:pPr>
              <w:spacing w:after="40" w:line="240" w:lineRule="auto"/>
              <w:jc w:val="center"/>
            </w:pPr>
            <w:r>
              <w:rPr>
                <w:sz w:val="18"/>
              </w:rPr>
              <w:t>TC12</w:t>
            </w:r>
          </w:p>
        </w:tc>
        <w:tc>
          <w:tcPr>
            <w:tcW w:w="3118" w:type="dxa"/>
          </w:tcPr>
          <w:p w14:paraId="031F07D8" w14:textId="77777777" w:rsidR="006F2C58" w:rsidRDefault="00537B87">
            <w:pPr>
              <w:spacing w:after="40" w:line="240" w:lineRule="auto"/>
            </w:pPr>
            <w:r>
              <w:rPr>
                <w:sz w:val="18"/>
              </w:rPr>
              <w:t>Shuffled column order at prediction time</w:t>
            </w:r>
          </w:p>
        </w:tc>
        <w:tc>
          <w:tcPr>
            <w:tcW w:w="1757" w:type="dxa"/>
          </w:tcPr>
          <w:p w14:paraId="587C9BF8" w14:textId="77777777" w:rsidR="006F2C58" w:rsidRDefault="00537B87">
            <w:pPr>
              <w:spacing w:after="40" w:line="240" w:lineRule="auto"/>
            </w:pPr>
            <w:r>
              <w:rPr>
                <w:sz w:val="18"/>
              </w:rPr>
              <w:t>Same result</w:t>
            </w:r>
          </w:p>
        </w:tc>
        <w:tc>
          <w:tcPr>
            <w:tcW w:w="1701" w:type="dxa"/>
          </w:tcPr>
          <w:p w14:paraId="3F786345" w14:textId="77777777" w:rsidR="006F2C58" w:rsidRDefault="00537B87">
            <w:pPr>
              <w:spacing w:after="40" w:line="240" w:lineRule="auto"/>
            </w:pPr>
            <w:r>
              <w:rPr>
                <w:sz w:val="18"/>
              </w:rPr>
              <w:t>Same result</w:t>
            </w:r>
          </w:p>
        </w:tc>
        <w:tc>
          <w:tcPr>
            <w:tcW w:w="794" w:type="dxa"/>
          </w:tcPr>
          <w:p w14:paraId="0885274F" w14:textId="77777777" w:rsidR="006F2C58" w:rsidRDefault="00537B87">
            <w:pPr>
              <w:spacing w:after="40" w:line="240" w:lineRule="auto"/>
              <w:jc w:val="center"/>
            </w:pPr>
            <w:r>
              <w:rPr>
                <w:sz w:val="18"/>
              </w:rPr>
              <w:t>Pass</w:t>
            </w:r>
          </w:p>
        </w:tc>
      </w:tr>
    </w:tbl>
    <w:p w14:paraId="30BBDAE8" w14:textId="77777777" w:rsidR="006F2C58" w:rsidRDefault="006F2C58">
      <w:pPr>
        <w:spacing w:after="160"/>
      </w:pPr>
    </w:p>
    <w:p w14:paraId="31C9C196" w14:textId="77777777" w:rsidR="006F2C58" w:rsidRDefault="00537B87">
      <w:pPr>
        <w:pStyle w:val="Heading2"/>
      </w:pPr>
      <w:bookmarkStart w:id="57" w:name="_Toc237096912"/>
      <w:r>
        <w:rPr>
          <w:rFonts w:ascii="Times New Roman" w:hAnsi="Times New Roman"/>
        </w:rPr>
        <w:t>7.5 A Bug Found by Testing</w:t>
      </w:r>
      <w:bookmarkEnd w:id="57"/>
    </w:p>
    <w:p w14:paraId="24146006" w14:textId="77777777" w:rsidR="006F2C58" w:rsidRDefault="00537B87">
      <w:pPr>
        <w:jc w:val="both"/>
      </w:pPr>
      <w:r>
        <w:t xml:space="preserve">One test was written to check that asking for each meal slot separately would add up to the full daily target. It failed, returning 5,920 kilocalories instead of 2,400. The cause was that the budget function always redistributed the remaining daily allowance across the later slots, so asking for lunch on its own returned 1,120 kilocalories rather than 840. The behaviour was correct when walking through a day in order but wrong for a standalone request. The function </w:t>
      </w:r>
      <w:r>
        <w:lastRenderedPageBreak/>
        <w:t>now takes an explicit flag for the two cases. This is a good example of a test catching a defect that manual use would not have revealed.</w:t>
      </w:r>
    </w:p>
    <w:p w14:paraId="3CB4996D" w14:textId="77777777" w:rsidR="006F2C58" w:rsidRDefault="00537B87">
      <w:pPr>
        <w:pStyle w:val="Heading2"/>
      </w:pPr>
      <w:bookmarkStart w:id="58" w:name="_Toc237096913"/>
      <w:r>
        <w:rPr>
          <w:rFonts w:ascii="Times New Roman" w:hAnsi="Times New Roman"/>
        </w:rPr>
        <w:t>7.6 What Was Not Tested</w:t>
      </w:r>
      <w:bookmarkEnd w:id="58"/>
    </w:p>
    <w:p w14:paraId="776EBCDE" w14:textId="77777777" w:rsidR="006F2C58" w:rsidRDefault="00537B87">
      <w:pPr>
        <w:jc w:val="both"/>
      </w:pPr>
      <w:r>
        <w:t>Being clear about the limits of the testing matters as much as reporting the results.</w:t>
      </w:r>
    </w:p>
    <w:p w14:paraId="6E507B6B" w14:textId="77777777" w:rsidR="006F2C58" w:rsidRDefault="00537B87">
      <w:pPr>
        <w:pStyle w:val="ListBullet"/>
        <w:spacing w:after="80" w:line="336" w:lineRule="auto"/>
        <w:ind w:left="510"/>
        <w:jc w:val="both"/>
      </w:pPr>
      <w:r>
        <w:t>User acceptance testing with real gym users was not carried out.</w:t>
      </w:r>
    </w:p>
    <w:p w14:paraId="209BB1EE" w14:textId="77777777" w:rsidR="006F2C58" w:rsidRDefault="00537B87">
      <w:pPr>
        <w:pStyle w:val="ListBullet"/>
        <w:spacing w:after="80" w:line="336" w:lineRule="auto"/>
        <w:ind w:left="510"/>
        <w:jc w:val="both"/>
      </w:pPr>
      <w:r>
        <w:t>Load and performance testing were not carried out, so the performance and scalability requirements are supported by design rather than measurement.</w:t>
      </w:r>
    </w:p>
    <w:p w14:paraId="1005CD42" w14:textId="77777777" w:rsidR="006F2C58" w:rsidRDefault="00537B87">
      <w:pPr>
        <w:pStyle w:val="ListBullet"/>
        <w:spacing w:after="80" w:line="336" w:lineRule="auto"/>
        <w:ind w:left="510"/>
        <w:jc w:val="both"/>
      </w:pPr>
      <w:r>
        <w:t>The interface was not tested with a real screen reader, although the accessibility markup follows WCAG 2.1 AA.</w:t>
      </w:r>
    </w:p>
    <w:p w14:paraId="49A00FA1" w14:textId="77777777" w:rsidR="006F2C58" w:rsidRDefault="00537B87">
      <w:pPr>
        <w:pStyle w:val="ListBullet"/>
        <w:spacing w:after="80" w:line="336" w:lineRule="auto"/>
        <w:ind w:left="510"/>
        <w:jc w:val="both"/>
      </w:pPr>
      <w:r>
        <w:t>The system was not deployed to a public server.</w:t>
      </w:r>
    </w:p>
    <w:p w14:paraId="1C84653D" w14:textId="77777777" w:rsidR="006F2C58" w:rsidRDefault="00537B87">
      <w:pPr>
        <w:pStyle w:val="ListBullet"/>
        <w:spacing w:after="80" w:line="336" w:lineRule="auto"/>
        <w:ind w:left="510"/>
        <w:jc w:val="both"/>
      </w:pPr>
      <w:r>
        <w:t>The optional BMI cross-check against the UCI obesity dataset is implemented and unit tested, but was not run because the dataset was not downloaded.</w:t>
      </w:r>
    </w:p>
    <w:p w14:paraId="1E2C8F28" w14:textId="77777777" w:rsidR="006F2C58" w:rsidRDefault="00537B87">
      <w:pPr>
        <w:pStyle w:val="Heading1"/>
      </w:pPr>
      <w:bookmarkStart w:id="59" w:name="_Toc237096914"/>
      <w:r>
        <w:rPr>
          <w:rFonts w:ascii="Times New Roman" w:hAnsi="Times New Roman"/>
        </w:rPr>
        <w:lastRenderedPageBreak/>
        <w:t>8.0 Conclusion</w:t>
      </w:r>
      <w:bookmarkEnd w:id="59"/>
    </w:p>
    <w:p w14:paraId="2E7CBBA3" w14:textId="77777777" w:rsidR="006F2C58" w:rsidRDefault="00537B87">
      <w:pPr>
        <w:pStyle w:val="Heading2"/>
      </w:pPr>
      <w:bookmarkStart w:id="60" w:name="_Toc237096915"/>
      <w:r>
        <w:rPr>
          <w:rFonts w:ascii="Times New Roman" w:hAnsi="Times New Roman"/>
        </w:rPr>
        <w:t>8.1 Conclusion</w:t>
      </w:r>
      <w:bookmarkEnd w:id="60"/>
    </w:p>
    <w:p w14:paraId="02372859" w14:textId="77777777" w:rsidR="006F2C58" w:rsidRDefault="00537B87">
      <w:pPr>
        <w:jc w:val="both"/>
      </w:pPr>
      <w:r>
        <w:t>This project set out to build a working web application that gives gym users personalised nutrition guidance, and that objective was met. All ten functional requirements from the proposal are implemented and traced to code in Chapter 6. The system predicts calorie and protein needs with a cross-validated error of 96.16 kilocalories and 8.72 grams, recommends real meals, produces an eight-week plan whose weekly calorie delivery stays within 0.4 percent of target and whose protein stays within 2.4 percent, an</w:t>
      </w:r>
      <w:r>
        <w:t>d prompts the user to update when their weight changes.</w:t>
      </w:r>
    </w:p>
    <w:p w14:paraId="1913806D" w14:textId="77777777" w:rsidR="006F2C58" w:rsidRDefault="00537B87">
      <w:pPr>
        <w:jc w:val="both"/>
      </w:pPr>
      <w:r>
        <w:t>Five things in this project go beyond standard student work, and these are what I would put forward as its contribution.</w:t>
      </w:r>
    </w:p>
    <w:p w14:paraId="1C32A1E1" w14:textId="77777777" w:rsidR="006F2C58" w:rsidRDefault="00537B87">
      <w:pPr>
        <w:pStyle w:val="ListBullet"/>
        <w:spacing w:after="80" w:line="336" w:lineRule="auto"/>
        <w:ind w:left="510"/>
        <w:jc w:val="both"/>
      </w:pPr>
      <w:r>
        <w:t>Shared code package. The same Python module preprocesses data during training in Colab and during prediction in the API, so train-serve skew is prevented by structure rather than by discipline.</w:t>
      </w:r>
    </w:p>
    <w:p w14:paraId="5D78FBC5" w14:textId="77777777" w:rsidR="006F2C58" w:rsidRDefault="00537B87">
      <w:pPr>
        <w:pStyle w:val="ListBullet"/>
        <w:spacing w:after="80" w:line="336" w:lineRule="auto"/>
        <w:ind w:left="510"/>
        <w:jc w:val="both"/>
      </w:pPr>
      <w:r>
        <w:t>Honest treatment of constructed labels. The injected noise is documented and the resulting theoretical R-squared ceiling is reported beside the model scores, so a reader can see how much error is irreducible.</w:t>
      </w:r>
    </w:p>
    <w:p w14:paraId="055F95E7" w14:textId="77777777" w:rsidR="006F2C58" w:rsidRDefault="00537B87">
      <w:pPr>
        <w:pStyle w:val="ListBullet"/>
        <w:spacing w:after="80" w:line="336" w:lineRule="auto"/>
        <w:ind w:left="510"/>
        <w:jc w:val="both"/>
      </w:pPr>
      <w:r>
        <w:t>Learning curve experiment. Rather than asserting Random Forest is better, the project measured how the gap changes with dataset size and located the crossover at about 680 records.</w:t>
      </w:r>
    </w:p>
    <w:p w14:paraId="3F067085" w14:textId="77777777" w:rsidR="006F2C58" w:rsidRDefault="00537B87">
      <w:pPr>
        <w:pStyle w:val="ListBullet"/>
        <w:spacing w:after="80" w:line="336" w:lineRule="auto"/>
        <w:ind w:left="510"/>
        <w:jc w:val="both"/>
      </w:pPr>
      <w:r>
        <w:t>Meal slot composition. One food per slot under-delivered by 26 percent; building each slot from one to three items with a quarter-serving multiplier brought weekly error inside 0.4 percent.</w:t>
      </w:r>
    </w:p>
    <w:p w14:paraId="75178198" w14:textId="77777777" w:rsidR="006F2C58" w:rsidRDefault="00537B87">
      <w:pPr>
        <w:pStyle w:val="ListBullet"/>
        <w:spacing w:after="80" w:line="336" w:lineRule="auto"/>
        <w:ind w:left="510"/>
        <w:jc w:val="both"/>
      </w:pPr>
      <w:r>
        <w:t>Cultural bias audit. Measuring the bias, correcting it with a 52-item local dataset, then measuring again turns a limitation into evidence.</w:t>
      </w:r>
    </w:p>
    <w:p w14:paraId="21D397E9" w14:textId="77777777" w:rsidR="006F2C58" w:rsidRDefault="00537B87">
      <w:pPr>
        <w:pStyle w:val="Heading2"/>
      </w:pPr>
      <w:bookmarkStart w:id="61" w:name="_Toc237096916"/>
      <w:r>
        <w:rPr>
          <w:rFonts w:ascii="Times New Roman" w:hAnsi="Times New Roman"/>
        </w:rPr>
        <w:t>8.2 Future Recommendations</w:t>
      </w:r>
      <w:bookmarkEnd w:id="61"/>
    </w:p>
    <w:p w14:paraId="4D778A81" w14:textId="77777777" w:rsidR="006F2C58" w:rsidRDefault="00537B87">
      <w:pPr>
        <w:pStyle w:val="ListBullet"/>
        <w:spacing w:after="80" w:line="336" w:lineRule="auto"/>
        <w:ind w:left="510"/>
        <w:jc w:val="both"/>
      </w:pPr>
      <w:r>
        <w:t>Run a questionnaire and interviews with Sri Lankan gym users, and carry out user acceptance testing. This is the largest gap in the current work.</w:t>
      </w:r>
    </w:p>
    <w:p w14:paraId="7E094DED" w14:textId="77777777" w:rsidR="006F2C58" w:rsidRDefault="00537B87">
      <w:pPr>
        <w:pStyle w:val="ListBullet"/>
        <w:spacing w:after="80" w:line="336" w:lineRule="auto"/>
        <w:ind w:left="510"/>
        <w:jc w:val="both"/>
      </w:pPr>
      <w:r>
        <w:t>Deploy the system to free hosting so availability can be measured, and add load testing.</w:t>
      </w:r>
    </w:p>
    <w:p w14:paraId="45FF7FD9" w14:textId="77777777" w:rsidR="006F2C58" w:rsidRDefault="00537B87">
      <w:pPr>
        <w:pStyle w:val="ListBullet"/>
        <w:spacing w:after="80" w:line="336" w:lineRule="auto"/>
        <w:ind w:left="510"/>
        <w:jc w:val="both"/>
      </w:pPr>
      <w:r>
        <w:t>Add allergy and dietary restriction fields, which are currently out of scope.</w:t>
      </w:r>
    </w:p>
    <w:p w14:paraId="75D88052" w14:textId="77777777" w:rsidR="006F2C58" w:rsidRDefault="00537B87">
      <w:pPr>
        <w:pStyle w:val="ListBullet"/>
        <w:spacing w:after="80" w:line="336" w:lineRule="auto"/>
        <w:ind w:left="510"/>
        <w:jc w:val="both"/>
      </w:pPr>
      <w:r>
        <w:lastRenderedPageBreak/>
        <w:t>Collect real self-reported fitness goals instead of assigned ones, and gather more records, since the learning curve shows the models are still improving at 973.</w:t>
      </w:r>
    </w:p>
    <w:p w14:paraId="0DBFB77D" w14:textId="77777777" w:rsidR="006F2C58" w:rsidRDefault="00537B87">
      <w:pPr>
        <w:pStyle w:val="ListBullet"/>
        <w:spacing w:after="80" w:line="336" w:lineRule="auto"/>
        <w:ind w:left="510"/>
        <w:jc w:val="both"/>
      </w:pPr>
      <w:r>
        <w:t>Add Sinhala and Tamil language support and expand the local food set with laboratory-measured values.</w:t>
      </w:r>
    </w:p>
    <w:p w14:paraId="0EEEE6E4" w14:textId="77777777" w:rsidR="006F2C58" w:rsidRDefault="00537B87">
      <w:pPr>
        <w:pStyle w:val="ListBullet"/>
        <w:spacing w:after="80" w:line="336" w:lineRule="auto"/>
        <w:ind w:left="510"/>
        <w:jc w:val="both"/>
      </w:pPr>
      <w:r>
        <w:t>Test with a real screen reader and add an automated accessibility check to the build.</w:t>
      </w:r>
    </w:p>
    <w:p w14:paraId="7E1C804E" w14:textId="77777777" w:rsidR="006F2C58" w:rsidRDefault="00537B87">
      <w:pPr>
        <w:pStyle w:val="Heading2"/>
      </w:pPr>
      <w:bookmarkStart w:id="62" w:name="_Toc237096917"/>
      <w:r>
        <w:rPr>
          <w:rFonts w:ascii="Times New Roman" w:hAnsi="Times New Roman"/>
        </w:rPr>
        <w:t>8.3 Lessons Learned</w:t>
      </w:r>
      <w:bookmarkEnd w:id="62"/>
    </w:p>
    <w:p w14:paraId="26733B7B" w14:textId="77777777" w:rsidR="006F2C58" w:rsidRDefault="00537B87">
      <w:pPr>
        <w:jc w:val="both"/>
      </w:pPr>
      <w:r>
        <w:t>The most useful lesson was that an unexpected result is worth investigating rather than working around. When Random Forest lost, the temptation was to tune it until it won. Checking whether the hyperparameters mattered at all showed they did not, which pointed at the data and produced a better chapter than tuning would have.</w:t>
      </w:r>
    </w:p>
    <w:p w14:paraId="2DBD9D00" w14:textId="77777777" w:rsidR="006F2C58" w:rsidRDefault="00537B87">
      <w:pPr>
        <w:jc w:val="both"/>
      </w:pPr>
      <w:r>
        <w:t>The second lesson was about environments. The scikit-learn version mismatch broke model loading completely and cost time. Pinning versions and recording them in a model card is not bureaucracy.</w:t>
      </w:r>
    </w:p>
    <w:p w14:paraId="5E3CCF22" w14:textId="77777777" w:rsidR="006F2C58" w:rsidRDefault="00537B87">
      <w:pPr>
        <w:jc w:val="both"/>
      </w:pPr>
      <w:r>
        <w:t>The third lesson was that automated tests find things manual use does not. The meal slot budget bug returned a plausible-looking number and would probably never have been noticed by clicking around the interface.</w:t>
      </w:r>
    </w:p>
    <w:p w14:paraId="5DE325CA" w14:textId="77777777" w:rsidR="006F2C58" w:rsidRDefault="00537B87">
      <w:pPr>
        <w:jc w:val="both"/>
      </w:pPr>
      <w:r>
        <w:t>The fourth lesson was about assumptions. I expected that mixing USDA per-100-gram data with per-serving data would harm accuracy. Measured, it improved the worst weekly error from 3.80 to 2.88 percent. Similarly, my first attempt at the Sri Lankan food set made fat-loss plans worse, from 1.42 to 4.93 percent error, because every item I added was a rice-based plate with low protein density. Adding ten protein-forward items brought it back to 3.21 percent. In both cases measuring beat guessing.</w:t>
      </w:r>
    </w:p>
    <w:p w14:paraId="6E2D996F" w14:textId="77777777" w:rsidR="006F2C58" w:rsidRDefault="00537B87">
      <w:pPr>
        <w:pStyle w:val="Heading1"/>
      </w:pPr>
      <w:bookmarkStart w:id="63" w:name="_Toc237096918"/>
      <w:r>
        <w:rPr>
          <w:rFonts w:ascii="Times New Roman" w:hAnsi="Times New Roman"/>
        </w:rPr>
        <w:lastRenderedPageBreak/>
        <w:t>Gantt Chart</w:t>
      </w:r>
      <w:bookmarkEnd w:id="63"/>
    </w:p>
    <w:p w14:paraId="66643C78" w14:textId="77777777" w:rsidR="006F2C58" w:rsidRDefault="00537B87">
      <w:pPr>
        <w:jc w:val="both"/>
      </w:pPr>
      <w:r>
        <w:t>The chart below shows the twelve-week schedule that was followed. The phases are colour grouped: planning and literature review in blue, machine learning work in green, application development in orange, the accessibility and regional food work in purple, testing in red and documentation in grey.</w:t>
      </w:r>
    </w:p>
    <w:p w14:paraId="2E70BF41" w14:textId="77777777" w:rsidR="006F2C58" w:rsidRDefault="00537B87">
      <w:pPr>
        <w:keepNext/>
        <w:keepLines/>
        <w:spacing w:before="200" w:after="80"/>
        <w:jc w:val="center"/>
      </w:pPr>
      <w:r>
        <w:rPr>
          <w:noProof/>
        </w:rPr>
        <w:drawing>
          <wp:inline distT="0" distB="0" distL="0" distR="0" wp14:anchorId="5C8B99CA" wp14:editId="7297B232">
            <wp:extent cx="5580000" cy="280824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gantt.png"/>
                    <pic:cNvPicPr/>
                  </pic:nvPicPr>
                  <pic:blipFill>
                    <a:blip r:embed="rId25"/>
                    <a:stretch>
                      <a:fillRect/>
                    </a:stretch>
                  </pic:blipFill>
                  <pic:spPr>
                    <a:xfrm>
                      <a:off x="0" y="0"/>
                      <a:ext cx="5580000" cy="2808246"/>
                    </a:xfrm>
                    <a:prstGeom prst="rect">
                      <a:avLst/>
                    </a:prstGeom>
                  </pic:spPr>
                </pic:pic>
              </a:graphicData>
            </a:graphic>
          </wp:inline>
        </w:drawing>
      </w:r>
    </w:p>
    <w:p w14:paraId="3665FD86" w14:textId="77777777" w:rsidR="006F2C58" w:rsidRDefault="00537B87">
      <w:pPr>
        <w:keepLines/>
        <w:spacing w:after="280"/>
        <w:jc w:val="center"/>
      </w:pPr>
      <w:r>
        <w:rPr>
          <w:i/>
          <w:sz w:val="20"/>
        </w:rPr>
        <w:t>Figure 8.1  Project time plan (Gantt chart)</w:t>
      </w:r>
    </w:p>
    <w:p w14:paraId="01BBE084" w14:textId="77777777" w:rsidR="006F2C58" w:rsidRDefault="00537B87">
      <w:pPr>
        <w:pStyle w:val="Heading1"/>
      </w:pPr>
      <w:bookmarkStart w:id="64" w:name="_Toc237096919"/>
      <w:r>
        <w:rPr>
          <w:rFonts w:ascii="Times New Roman" w:hAnsi="Times New Roman"/>
        </w:rPr>
        <w:lastRenderedPageBreak/>
        <w:t>References</w:t>
      </w:r>
      <w:bookmarkEnd w:id="64"/>
    </w:p>
    <w:p w14:paraId="1FA0CB79" w14:textId="77777777" w:rsidR="006F2C58" w:rsidRDefault="00537B87">
      <w:pPr>
        <w:spacing w:after="100" w:line="240" w:lineRule="auto"/>
        <w:ind w:left="510" w:hanging="510"/>
        <w:jc w:val="both"/>
      </w:pPr>
      <w:r>
        <w:rPr>
          <w:sz w:val="20"/>
        </w:rPr>
        <w:t>Deurenberg, P., Weststrate, J.A. and Seidell, J.C. (1991) 'Body mass index as a measure of body fatness: age- and sex-specific prediction formulas', British Journal of Nutrition, 65(2), pp. 105-114.</w:t>
      </w:r>
    </w:p>
    <w:p w14:paraId="76AA982E" w14:textId="77777777" w:rsidR="006F2C58" w:rsidRDefault="00537B87">
      <w:pPr>
        <w:spacing w:after="100" w:line="240" w:lineRule="auto"/>
        <w:ind w:left="510" w:hanging="510"/>
        <w:jc w:val="both"/>
      </w:pPr>
      <w:r>
        <w:rPr>
          <w:sz w:val="20"/>
        </w:rPr>
        <w:t>FAO/WHO/UNU (2004) Human energy requirements. FAO Food and Nutrition Technical Report Series 1. Rome: Food and Agriculture Organization.</w:t>
      </w:r>
    </w:p>
    <w:p w14:paraId="099D0889" w14:textId="77777777" w:rsidR="006F2C58" w:rsidRDefault="00537B87">
      <w:pPr>
        <w:spacing w:after="100" w:line="240" w:lineRule="auto"/>
        <w:ind w:left="510" w:hanging="510"/>
        <w:jc w:val="both"/>
      </w:pPr>
      <w:r>
        <w:rPr>
          <w:sz w:val="20"/>
        </w:rPr>
        <w:t>Géron, A. (2022) Hands-On Machine Learning with Scikit-Learn, Keras and TensorFlow. 3rd edn. Sebastopol, CA: O'Reilly Media.</w:t>
      </w:r>
    </w:p>
    <w:p w14:paraId="685D31EE" w14:textId="77777777" w:rsidR="006F2C58" w:rsidRDefault="00537B87">
      <w:pPr>
        <w:spacing w:after="100" w:line="240" w:lineRule="auto"/>
        <w:ind w:left="510" w:hanging="510"/>
        <w:jc w:val="both"/>
      </w:pPr>
      <w:r>
        <w:rPr>
          <w:sz w:val="20"/>
        </w:rPr>
        <w:t>Helms, E.R., Zinn, C., Rowlands, D.S. and Brown, S.R. (2014) 'A systematic review of dietary protein during caloric restriction in resistance-trained lean athletes', International Journal of Sport Nutrition and Exercise Metabolism, 24(2), pp. 127-138.</w:t>
      </w:r>
    </w:p>
    <w:p w14:paraId="5A516036" w14:textId="77777777" w:rsidR="006F2C58" w:rsidRDefault="00537B87">
      <w:pPr>
        <w:spacing w:after="100" w:line="240" w:lineRule="auto"/>
        <w:ind w:left="510" w:hanging="510"/>
        <w:jc w:val="both"/>
      </w:pPr>
      <w:r>
        <w:rPr>
          <w:sz w:val="20"/>
        </w:rPr>
        <w:t>Jäger, R., Kerksick, C.M., Campbell, B.I. et al. (2017) 'International Society of Sports Nutrition position stand: protein and exercise', Journal of the International Society of Sports Nutrition, 14(20), pp. 1-25.</w:t>
      </w:r>
    </w:p>
    <w:p w14:paraId="7EE4CEE8" w14:textId="77777777" w:rsidR="006F2C58" w:rsidRDefault="00537B87">
      <w:pPr>
        <w:spacing w:after="100" w:line="240" w:lineRule="auto"/>
        <w:ind w:left="510" w:hanging="510"/>
        <w:jc w:val="both"/>
      </w:pPr>
      <w:r>
        <w:rPr>
          <w:sz w:val="20"/>
        </w:rPr>
        <w:t>Katch, F.I. and McArdle, W.D. (1996) Introduction to Nutrition, Exercise and Health. 4th edn. Baltimore: Williams and Wilkins.</w:t>
      </w:r>
    </w:p>
    <w:p w14:paraId="2AE28B93" w14:textId="77777777" w:rsidR="006F2C58" w:rsidRDefault="00537B87">
      <w:pPr>
        <w:spacing w:after="100" w:line="240" w:lineRule="auto"/>
        <w:ind w:left="510" w:hanging="510"/>
        <w:jc w:val="both"/>
      </w:pPr>
      <w:r>
        <w:rPr>
          <w:sz w:val="20"/>
        </w:rPr>
        <w:t>Mifflin, M.D., St Jeor, S.T., Hill, L.A., Scott, B.J., Daugherty, S.A. and Koh, Y.O. (1990) 'A new predictive equation for resting energy expenditure in healthy individuals', American Journal of Clinical Nutrition, 51(2), pp. 241-247.</w:t>
      </w:r>
    </w:p>
    <w:p w14:paraId="50115274" w14:textId="77777777" w:rsidR="006F2C58" w:rsidRDefault="00537B87">
      <w:pPr>
        <w:spacing w:after="100" w:line="240" w:lineRule="auto"/>
        <w:ind w:left="510" w:hanging="510"/>
        <w:jc w:val="both"/>
      </w:pPr>
      <w:r>
        <w:rPr>
          <w:sz w:val="20"/>
        </w:rPr>
        <w:t>Nilashi, M., Ibrahim, O. and Ahmadi, H. (2020) 'Recommendation systems for health and nutrition using machine learning techniques', Expert Systems with Applications, 152, pp. 113-128.</w:t>
      </w:r>
    </w:p>
    <w:p w14:paraId="439513FE" w14:textId="77777777" w:rsidR="006F2C58" w:rsidRDefault="00537B87">
      <w:pPr>
        <w:spacing w:after="100" w:line="240" w:lineRule="auto"/>
        <w:ind w:left="510" w:hanging="510"/>
        <w:jc w:val="both"/>
      </w:pPr>
      <w:r>
        <w:rPr>
          <w:sz w:val="20"/>
        </w:rPr>
        <w:t>Palechor, F.M. and de la Hoz Manotas, A. (2019) 'Dataset for estimation of obesity levels based on eating habits and physical condition', Data in Brief, 25, 104344.</w:t>
      </w:r>
    </w:p>
    <w:p w14:paraId="492CC7AC" w14:textId="77777777" w:rsidR="006F2C58" w:rsidRDefault="00537B87">
      <w:pPr>
        <w:spacing w:after="100" w:line="240" w:lineRule="auto"/>
        <w:ind w:left="510" w:hanging="510"/>
        <w:jc w:val="both"/>
      </w:pPr>
      <w:r>
        <w:rPr>
          <w:sz w:val="20"/>
        </w:rPr>
        <w:t>Pedregosa, F. et al. (2011) 'Scikit-learn: machine learning in Python', Journal of Machine Learning Research, 12, pp. 2825-2830.</w:t>
      </w:r>
    </w:p>
    <w:p w14:paraId="55F4E780" w14:textId="77777777" w:rsidR="006F2C58" w:rsidRDefault="00537B87">
      <w:pPr>
        <w:spacing w:after="100" w:line="240" w:lineRule="auto"/>
        <w:ind w:left="510" w:hanging="510"/>
        <w:jc w:val="both"/>
      </w:pPr>
      <w:r>
        <w:rPr>
          <w:sz w:val="20"/>
        </w:rPr>
        <w:t>Raza, S., Ahmed, M. and Khan, A. (2023) 'Artificial intelligence in nutrition recommendation systems: a survey', IEEE Access, 11, pp. 65421-65440.</w:t>
      </w:r>
    </w:p>
    <w:p w14:paraId="2F62076C" w14:textId="77777777" w:rsidR="006F2C58" w:rsidRDefault="00537B87">
      <w:pPr>
        <w:spacing w:after="100" w:line="240" w:lineRule="auto"/>
        <w:ind w:left="510" w:hanging="510"/>
        <w:jc w:val="both"/>
      </w:pPr>
      <w:r>
        <w:rPr>
          <w:sz w:val="20"/>
        </w:rPr>
        <w:t>Ricci, F., Rokach, L. and Shapira, B. (2015) Recommender Systems Handbook. 2nd edn. New York: Springer.</w:t>
      </w:r>
    </w:p>
    <w:p w14:paraId="5EC37F9E" w14:textId="77777777" w:rsidR="006F2C58" w:rsidRDefault="00537B87">
      <w:pPr>
        <w:spacing w:after="100" w:line="240" w:lineRule="auto"/>
        <w:ind w:left="510" w:hanging="510"/>
        <w:jc w:val="both"/>
      </w:pPr>
      <w:r>
        <w:rPr>
          <w:sz w:val="20"/>
        </w:rPr>
        <w:t xml:space="preserve">United States Department of Agriculture (2024) FoodData Central. Available at: </w:t>
      </w:r>
      <w:hyperlink r:id="rId26">
        <w:r>
          <w:rPr>
            <w:color w:val="0563C1"/>
            <w:sz w:val="20"/>
            <w:u w:val="single"/>
          </w:rPr>
          <w:t>https://fdc.nal.usda.gov</w:t>
        </w:r>
      </w:hyperlink>
      <w:r>
        <w:rPr>
          <w:sz w:val="20"/>
        </w:rPr>
        <w:t xml:space="preserve"> (Accessed: 7 August 2026).</w:t>
      </w:r>
    </w:p>
    <w:p w14:paraId="0D03B1E2" w14:textId="77777777" w:rsidR="006F2C58" w:rsidRDefault="00537B87">
      <w:pPr>
        <w:spacing w:after="100" w:line="240" w:lineRule="auto"/>
        <w:ind w:left="510" w:hanging="510"/>
        <w:jc w:val="both"/>
      </w:pPr>
      <w:r>
        <w:rPr>
          <w:sz w:val="20"/>
        </w:rPr>
        <w:t xml:space="preserve">W3C (2018) Web Content Accessibility Guidelines (WCAG) 2.1. Available at: </w:t>
      </w:r>
      <w:hyperlink r:id="rId27">
        <w:r>
          <w:rPr>
            <w:color w:val="0563C1"/>
            <w:sz w:val="20"/>
            <w:u w:val="single"/>
          </w:rPr>
          <w:t>https://www.w3.org/TR/WCAG21</w:t>
        </w:r>
      </w:hyperlink>
      <w:r>
        <w:rPr>
          <w:sz w:val="20"/>
        </w:rPr>
        <w:t xml:space="preserve"> (Accessed: 7 August 2026).</w:t>
      </w:r>
    </w:p>
    <w:p w14:paraId="61CBEAA4" w14:textId="77777777" w:rsidR="006F2C58" w:rsidRDefault="00537B87">
      <w:pPr>
        <w:spacing w:after="100" w:line="240" w:lineRule="auto"/>
        <w:ind w:left="510" w:hanging="510"/>
        <w:jc w:val="both"/>
      </w:pPr>
      <w:r>
        <w:rPr>
          <w:sz w:val="20"/>
        </w:rPr>
        <w:t xml:space="preserve">World Health Organization (2024) Obesity and overweight. Geneva: WHO. Available at: </w:t>
      </w:r>
      <w:hyperlink r:id="rId28">
        <w:r>
          <w:rPr>
            <w:color w:val="0563C1"/>
            <w:sz w:val="20"/>
            <w:u w:val="single"/>
          </w:rPr>
          <w:t>https://www.who.int</w:t>
        </w:r>
      </w:hyperlink>
      <w:r>
        <w:rPr>
          <w:sz w:val="20"/>
        </w:rPr>
        <w:t xml:space="preserve"> (Accessed: 7 August 2026).</w:t>
      </w:r>
    </w:p>
    <w:p w14:paraId="66F5709D" w14:textId="77777777" w:rsidR="006F2C58" w:rsidRDefault="00537B87">
      <w:pPr>
        <w:pStyle w:val="Heading1"/>
      </w:pPr>
      <w:bookmarkStart w:id="65" w:name="_Toc237096920"/>
      <w:r>
        <w:rPr>
          <w:rFonts w:ascii="Times New Roman" w:hAnsi="Times New Roman"/>
        </w:rPr>
        <w:lastRenderedPageBreak/>
        <w:t>Appendix 1</w:t>
      </w:r>
      <w:bookmarkEnd w:id="65"/>
    </w:p>
    <w:p w14:paraId="70EE2B79" w14:textId="77777777" w:rsidR="006F2C58" w:rsidRDefault="00537B87">
      <w:pPr>
        <w:pStyle w:val="Heading2"/>
      </w:pPr>
      <w:bookmarkStart w:id="66" w:name="_Toc237096921"/>
      <w:r>
        <w:rPr>
          <w:rFonts w:ascii="Times New Roman" w:hAnsi="Times New Roman"/>
        </w:rPr>
        <w:t>Questionnaire</w:t>
      </w:r>
      <w:bookmarkEnd w:id="66"/>
    </w:p>
    <w:p w14:paraId="7C06A522" w14:textId="77777777" w:rsidR="006F2C58" w:rsidRDefault="00537B87">
      <w:pPr>
        <w:jc w:val="both"/>
      </w:pPr>
      <w:r>
        <w:t>The full instrument is reproduced below. Response counts are recorded in the table that follows once collection is complete (see section 4.2.2 for the current status).</w:t>
      </w:r>
    </w:p>
    <w:p w14:paraId="25FA0403" w14:textId="77777777" w:rsidR="006F2C58" w:rsidRDefault="00537B87">
      <w:pPr>
        <w:pStyle w:val="ListBullet"/>
        <w:spacing w:after="80" w:line="336" w:lineRule="auto"/>
        <w:ind w:left="510"/>
        <w:jc w:val="both"/>
      </w:pPr>
      <w:r>
        <w:t>How often do you train each week, and for how long per session?</w:t>
      </w:r>
    </w:p>
    <w:p w14:paraId="0378A7E8" w14:textId="77777777" w:rsidR="006F2C58" w:rsidRDefault="00537B87">
      <w:pPr>
        <w:pStyle w:val="ListBullet"/>
        <w:spacing w:after="80" w:line="336" w:lineRule="auto"/>
        <w:ind w:left="510"/>
        <w:jc w:val="both"/>
      </w:pPr>
      <w:r>
        <w:t>What is your current main fitness goal: fat loss, muscle gain or maintenance?</w:t>
      </w:r>
    </w:p>
    <w:p w14:paraId="46CE2754" w14:textId="77777777" w:rsidR="006F2C58" w:rsidRDefault="00537B87">
      <w:pPr>
        <w:pStyle w:val="ListBullet"/>
        <w:spacing w:after="80" w:line="336" w:lineRule="auto"/>
        <w:ind w:left="510"/>
        <w:jc w:val="both"/>
      </w:pPr>
      <w:r>
        <w:t>Do you currently know your daily calorie target? If yes, where did that number come from?</w:t>
      </w:r>
    </w:p>
    <w:p w14:paraId="6DC79642" w14:textId="77777777" w:rsidR="006F2C58" w:rsidRDefault="00537B87">
      <w:pPr>
        <w:pStyle w:val="ListBullet"/>
        <w:spacing w:after="80" w:line="336" w:lineRule="auto"/>
        <w:ind w:left="510"/>
        <w:jc w:val="both"/>
      </w:pPr>
      <w:r>
        <w:t>Do you know your daily protein target?</w:t>
      </w:r>
    </w:p>
    <w:p w14:paraId="1CDC4C87" w14:textId="77777777" w:rsidR="006F2C58" w:rsidRDefault="00537B87">
      <w:pPr>
        <w:pStyle w:val="ListBullet"/>
        <w:spacing w:after="80" w:line="336" w:lineRule="auto"/>
        <w:ind w:left="510"/>
        <w:jc w:val="both"/>
      </w:pPr>
      <w:r>
        <w:t>Have you used a nutrition or calorie app before? Which one, and why did you stop?</w:t>
      </w:r>
    </w:p>
    <w:p w14:paraId="4A7095E8" w14:textId="77777777" w:rsidR="006F2C58" w:rsidRDefault="00537B87">
      <w:pPr>
        <w:pStyle w:val="ListBullet"/>
        <w:spacing w:after="80" w:line="336" w:lineRule="auto"/>
        <w:ind w:left="510"/>
        <w:jc w:val="both"/>
      </w:pPr>
      <w:r>
        <w:t>How useful would an eight-week meal plan be compared with daily suggestions?</w:t>
      </w:r>
    </w:p>
    <w:p w14:paraId="5C33CE54" w14:textId="77777777" w:rsidR="006F2C58" w:rsidRDefault="00537B87">
      <w:pPr>
        <w:pStyle w:val="ListBullet"/>
        <w:spacing w:after="80" w:line="336" w:lineRule="auto"/>
        <w:ind w:left="510"/>
        <w:jc w:val="both"/>
      </w:pPr>
      <w:r>
        <w:t>How often would you be willing to record your body weight?</w:t>
      </w:r>
    </w:p>
    <w:p w14:paraId="4A7F5FAE" w14:textId="77777777" w:rsidR="006F2C58" w:rsidRDefault="00537B87">
      <w:pPr>
        <w:pStyle w:val="ListBullet"/>
        <w:spacing w:after="80" w:line="336" w:lineRule="auto"/>
        <w:ind w:left="510"/>
        <w:jc w:val="both"/>
      </w:pPr>
      <w:r>
        <w:t>How important is it that suggested meals are foods you normally eat?</w:t>
      </w:r>
    </w:p>
    <w:p w14:paraId="13867705" w14:textId="77777777" w:rsidR="006F2C58" w:rsidRDefault="00537B87">
      <w:pPr>
        <w:pStyle w:val="ListBullet"/>
        <w:spacing w:after="80" w:line="336" w:lineRule="auto"/>
        <w:ind w:left="510"/>
        <w:jc w:val="both"/>
      </w:pPr>
      <w:r>
        <w:t>Would you enter a body fat percentage if you had one measured?</w:t>
      </w:r>
    </w:p>
    <w:p w14:paraId="2890C85E" w14:textId="77777777" w:rsidR="006F2C58" w:rsidRDefault="00537B87">
      <w:pPr>
        <w:pStyle w:val="ListBullet"/>
        <w:spacing w:after="80" w:line="336" w:lineRule="auto"/>
        <w:ind w:left="510"/>
        <w:jc w:val="both"/>
      </w:pPr>
      <w:r>
        <w:t>What would stop you from following a meal plan given by an app?</w:t>
      </w:r>
    </w:p>
    <w:p w14:paraId="556397E9" w14:textId="77777777" w:rsidR="006F2C58" w:rsidRDefault="00537B87">
      <w:pPr>
        <w:jc w:val="both"/>
      </w:pPr>
      <w:r>
        <w:t>Participant information and consent. Respondents are told the purpose of the study, that participation is voluntary, that no identifying information is recorded, and that they may withdraw at any time. Consent is taken on the first page of the form.</w:t>
      </w:r>
    </w:p>
    <w:p w14:paraId="68C7B6B6" w14:textId="77777777" w:rsidR="006F2C58" w:rsidRDefault="00537B87">
      <w:pPr>
        <w:keepNext/>
        <w:spacing w:before="240" w:after="80"/>
        <w:jc w:val="center"/>
      </w:pPr>
      <w:r>
        <w:rPr>
          <w:i/>
          <w:sz w:val="20"/>
        </w:rPr>
        <w:t>Table A1  Questionnaire response summary sheet</w:t>
      </w:r>
    </w:p>
    <w:tbl>
      <w:tblPr>
        <w:tblStyle w:val="TableGrid"/>
        <w:tblW w:w="0" w:type="auto"/>
        <w:jc w:val="center"/>
        <w:tblLayout w:type="fixed"/>
        <w:tblLook w:val="04A0" w:firstRow="1" w:lastRow="0" w:firstColumn="1" w:lastColumn="0" w:noHBand="0" w:noVBand="1"/>
      </w:tblPr>
      <w:tblGrid>
        <w:gridCol w:w="680"/>
        <w:gridCol w:w="4706"/>
        <w:gridCol w:w="3402"/>
      </w:tblGrid>
      <w:tr w:rsidR="006F2C58" w14:paraId="50BD3378" w14:textId="77777777">
        <w:trPr>
          <w:tblHeader/>
          <w:jc w:val="center"/>
        </w:trPr>
        <w:tc>
          <w:tcPr>
            <w:tcW w:w="680" w:type="dxa"/>
          </w:tcPr>
          <w:p w14:paraId="50B941A1" w14:textId="77777777" w:rsidR="006F2C58" w:rsidRDefault="00537B87">
            <w:pPr>
              <w:spacing w:after="40" w:line="240" w:lineRule="auto"/>
              <w:jc w:val="center"/>
            </w:pPr>
            <w:r>
              <w:rPr>
                <w:b/>
                <w:sz w:val="19"/>
              </w:rPr>
              <w:t>Q</w:t>
            </w:r>
          </w:p>
        </w:tc>
        <w:tc>
          <w:tcPr>
            <w:tcW w:w="4706" w:type="dxa"/>
          </w:tcPr>
          <w:p w14:paraId="6E178B56" w14:textId="77777777" w:rsidR="006F2C58" w:rsidRDefault="00537B87">
            <w:pPr>
              <w:spacing w:after="40" w:line="240" w:lineRule="auto"/>
              <w:jc w:val="center"/>
            </w:pPr>
            <w:r>
              <w:rPr>
                <w:b/>
                <w:sz w:val="19"/>
              </w:rPr>
              <w:t>Question</w:t>
            </w:r>
          </w:p>
        </w:tc>
        <w:tc>
          <w:tcPr>
            <w:tcW w:w="3402" w:type="dxa"/>
          </w:tcPr>
          <w:p w14:paraId="184957E2" w14:textId="77777777" w:rsidR="006F2C58" w:rsidRDefault="00537B87">
            <w:pPr>
              <w:spacing w:after="40" w:line="240" w:lineRule="auto"/>
              <w:jc w:val="center"/>
            </w:pPr>
            <w:r>
              <w:rPr>
                <w:b/>
                <w:sz w:val="19"/>
              </w:rPr>
              <w:t>Responses</w:t>
            </w:r>
          </w:p>
        </w:tc>
      </w:tr>
      <w:tr w:rsidR="006F2C58" w14:paraId="4602A579" w14:textId="77777777">
        <w:trPr>
          <w:jc w:val="center"/>
        </w:trPr>
        <w:tc>
          <w:tcPr>
            <w:tcW w:w="680" w:type="dxa"/>
          </w:tcPr>
          <w:p w14:paraId="056C6F8B" w14:textId="77777777" w:rsidR="006F2C58" w:rsidRDefault="00537B87">
            <w:pPr>
              <w:spacing w:after="40" w:line="240" w:lineRule="auto"/>
              <w:jc w:val="center"/>
            </w:pPr>
            <w:r>
              <w:rPr>
                <w:sz w:val="19"/>
              </w:rPr>
              <w:t>Q1</w:t>
            </w:r>
          </w:p>
        </w:tc>
        <w:tc>
          <w:tcPr>
            <w:tcW w:w="4706" w:type="dxa"/>
          </w:tcPr>
          <w:p w14:paraId="2BFFDF05" w14:textId="77777777" w:rsidR="006F2C58" w:rsidRDefault="00537B87">
            <w:pPr>
              <w:spacing w:after="40" w:line="240" w:lineRule="auto"/>
            </w:pPr>
            <w:r>
              <w:rPr>
                <w:sz w:val="19"/>
              </w:rPr>
              <w:t>Sessions per week</w:t>
            </w:r>
          </w:p>
        </w:tc>
        <w:tc>
          <w:tcPr>
            <w:tcW w:w="3402" w:type="dxa"/>
          </w:tcPr>
          <w:p w14:paraId="121B8D26" w14:textId="77777777" w:rsidR="006F2C58" w:rsidRDefault="006F2C58">
            <w:pPr>
              <w:spacing w:after="40" w:line="240" w:lineRule="auto"/>
            </w:pPr>
          </w:p>
        </w:tc>
      </w:tr>
      <w:tr w:rsidR="006F2C58" w14:paraId="7F7A22C5" w14:textId="77777777">
        <w:trPr>
          <w:jc w:val="center"/>
        </w:trPr>
        <w:tc>
          <w:tcPr>
            <w:tcW w:w="680" w:type="dxa"/>
          </w:tcPr>
          <w:p w14:paraId="6E92F569" w14:textId="77777777" w:rsidR="006F2C58" w:rsidRDefault="00537B87">
            <w:pPr>
              <w:spacing w:after="40" w:line="240" w:lineRule="auto"/>
              <w:jc w:val="center"/>
            </w:pPr>
            <w:r>
              <w:rPr>
                <w:sz w:val="19"/>
              </w:rPr>
              <w:t>Q2</w:t>
            </w:r>
          </w:p>
        </w:tc>
        <w:tc>
          <w:tcPr>
            <w:tcW w:w="4706" w:type="dxa"/>
          </w:tcPr>
          <w:p w14:paraId="16DDB0E9" w14:textId="77777777" w:rsidR="006F2C58" w:rsidRDefault="00537B87">
            <w:pPr>
              <w:spacing w:after="40" w:line="240" w:lineRule="auto"/>
            </w:pPr>
            <w:r>
              <w:rPr>
                <w:sz w:val="19"/>
              </w:rPr>
              <w:t>Typical session length</w:t>
            </w:r>
          </w:p>
        </w:tc>
        <w:tc>
          <w:tcPr>
            <w:tcW w:w="3402" w:type="dxa"/>
          </w:tcPr>
          <w:p w14:paraId="51D8A68C" w14:textId="77777777" w:rsidR="006F2C58" w:rsidRDefault="006F2C58">
            <w:pPr>
              <w:spacing w:after="40" w:line="240" w:lineRule="auto"/>
            </w:pPr>
          </w:p>
        </w:tc>
      </w:tr>
      <w:tr w:rsidR="006F2C58" w14:paraId="43C7E918" w14:textId="77777777">
        <w:trPr>
          <w:jc w:val="center"/>
        </w:trPr>
        <w:tc>
          <w:tcPr>
            <w:tcW w:w="680" w:type="dxa"/>
          </w:tcPr>
          <w:p w14:paraId="0B94DE93" w14:textId="77777777" w:rsidR="006F2C58" w:rsidRDefault="00537B87">
            <w:pPr>
              <w:spacing w:after="40" w:line="240" w:lineRule="auto"/>
              <w:jc w:val="center"/>
            </w:pPr>
            <w:r>
              <w:rPr>
                <w:sz w:val="19"/>
              </w:rPr>
              <w:t>Q3</w:t>
            </w:r>
          </w:p>
        </w:tc>
        <w:tc>
          <w:tcPr>
            <w:tcW w:w="4706" w:type="dxa"/>
          </w:tcPr>
          <w:p w14:paraId="692B5C61" w14:textId="77777777" w:rsidR="006F2C58" w:rsidRDefault="00537B87">
            <w:pPr>
              <w:spacing w:after="40" w:line="240" w:lineRule="auto"/>
            </w:pPr>
            <w:r>
              <w:rPr>
                <w:sz w:val="19"/>
              </w:rPr>
              <w:t>Knows daily calorie target</w:t>
            </w:r>
          </w:p>
        </w:tc>
        <w:tc>
          <w:tcPr>
            <w:tcW w:w="3402" w:type="dxa"/>
          </w:tcPr>
          <w:p w14:paraId="3F83F12C" w14:textId="77777777" w:rsidR="006F2C58" w:rsidRDefault="006F2C58">
            <w:pPr>
              <w:spacing w:after="40" w:line="240" w:lineRule="auto"/>
            </w:pPr>
          </w:p>
        </w:tc>
      </w:tr>
      <w:tr w:rsidR="006F2C58" w14:paraId="77CE44F3" w14:textId="77777777">
        <w:trPr>
          <w:jc w:val="center"/>
        </w:trPr>
        <w:tc>
          <w:tcPr>
            <w:tcW w:w="680" w:type="dxa"/>
          </w:tcPr>
          <w:p w14:paraId="67461BD4" w14:textId="77777777" w:rsidR="006F2C58" w:rsidRDefault="00537B87">
            <w:pPr>
              <w:spacing w:after="40" w:line="240" w:lineRule="auto"/>
              <w:jc w:val="center"/>
            </w:pPr>
            <w:r>
              <w:rPr>
                <w:sz w:val="19"/>
              </w:rPr>
              <w:t>Q4</w:t>
            </w:r>
          </w:p>
        </w:tc>
        <w:tc>
          <w:tcPr>
            <w:tcW w:w="4706" w:type="dxa"/>
          </w:tcPr>
          <w:p w14:paraId="07A67341" w14:textId="77777777" w:rsidR="006F2C58" w:rsidRDefault="00537B87">
            <w:pPr>
              <w:spacing w:after="40" w:line="240" w:lineRule="auto"/>
            </w:pPr>
            <w:r>
              <w:rPr>
                <w:sz w:val="19"/>
              </w:rPr>
              <w:t>Knows daily protein target</w:t>
            </w:r>
          </w:p>
        </w:tc>
        <w:tc>
          <w:tcPr>
            <w:tcW w:w="3402" w:type="dxa"/>
          </w:tcPr>
          <w:p w14:paraId="17A032EC" w14:textId="77777777" w:rsidR="006F2C58" w:rsidRDefault="006F2C58">
            <w:pPr>
              <w:spacing w:after="40" w:line="240" w:lineRule="auto"/>
            </w:pPr>
          </w:p>
        </w:tc>
      </w:tr>
      <w:tr w:rsidR="006F2C58" w14:paraId="58F2BDC1" w14:textId="77777777">
        <w:trPr>
          <w:jc w:val="center"/>
        </w:trPr>
        <w:tc>
          <w:tcPr>
            <w:tcW w:w="680" w:type="dxa"/>
          </w:tcPr>
          <w:p w14:paraId="3F38077A" w14:textId="77777777" w:rsidR="006F2C58" w:rsidRDefault="00537B87">
            <w:pPr>
              <w:spacing w:after="40" w:line="240" w:lineRule="auto"/>
              <w:jc w:val="center"/>
            </w:pPr>
            <w:r>
              <w:rPr>
                <w:sz w:val="19"/>
              </w:rPr>
              <w:t>Q5</w:t>
            </w:r>
          </w:p>
        </w:tc>
        <w:tc>
          <w:tcPr>
            <w:tcW w:w="4706" w:type="dxa"/>
          </w:tcPr>
          <w:p w14:paraId="6383AE0E" w14:textId="77777777" w:rsidR="006F2C58" w:rsidRDefault="00537B87">
            <w:pPr>
              <w:spacing w:after="40" w:line="240" w:lineRule="auto"/>
            </w:pPr>
            <w:r>
              <w:rPr>
                <w:sz w:val="19"/>
              </w:rPr>
              <w:t>Apps used previously and reason for stopping</w:t>
            </w:r>
          </w:p>
        </w:tc>
        <w:tc>
          <w:tcPr>
            <w:tcW w:w="3402" w:type="dxa"/>
          </w:tcPr>
          <w:p w14:paraId="4DB94E04" w14:textId="77777777" w:rsidR="006F2C58" w:rsidRDefault="006F2C58">
            <w:pPr>
              <w:spacing w:after="40" w:line="240" w:lineRule="auto"/>
            </w:pPr>
          </w:p>
        </w:tc>
      </w:tr>
      <w:tr w:rsidR="006F2C58" w14:paraId="47A922F9" w14:textId="77777777">
        <w:trPr>
          <w:jc w:val="center"/>
        </w:trPr>
        <w:tc>
          <w:tcPr>
            <w:tcW w:w="680" w:type="dxa"/>
          </w:tcPr>
          <w:p w14:paraId="736667D5" w14:textId="77777777" w:rsidR="006F2C58" w:rsidRDefault="00537B87">
            <w:pPr>
              <w:spacing w:after="40" w:line="240" w:lineRule="auto"/>
              <w:jc w:val="center"/>
            </w:pPr>
            <w:r>
              <w:rPr>
                <w:sz w:val="19"/>
              </w:rPr>
              <w:t>Q6</w:t>
            </w:r>
          </w:p>
        </w:tc>
        <w:tc>
          <w:tcPr>
            <w:tcW w:w="4706" w:type="dxa"/>
          </w:tcPr>
          <w:p w14:paraId="3AAA4499" w14:textId="77777777" w:rsidR="006F2C58" w:rsidRDefault="00537B87">
            <w:pPr>
              <w:spacing w:after="40" w:line="240" w:lineRule="auto"/>
            </w:pPr>
            <w:r>
              <w:rPr>
                <w:sz w:val="19"/>
              </w:rPr>
              <w:t>Usefulness of an eight-week plan</w:t>
            </w:r>
          </w:p>
        </w:tc>
        <w:tc>
          <w:tcPr>
            <w:tcW w:w="3402" w:type="dxa"/>
          </w:tcPr>
          <w:p w14:paraId="311682EA" w14:textId="77777777" w:rsidR="006F2C58" w:rsidRDefault="006F2C58">
            <w:pPr>
              <w:spacing w:after="40" w:line="240" w:lineRule="auto"/>
            </w:pPr>
          </w:p>
        </w:tc>
      </w:tr>
      <w:tr w:rsidR="006F2C58" w14:paraId="6929AAB5" w14:textId="77777777">
        <w:trPr>
          <w:jc w:val="center"/>
        </w:trPr>
        <w:tc>
          <w:tcPr>
            <w:tcW w:w="680" w:type="dxa"/>
          </w:tcPr>
          <w:p w14:paraId="3EAF8DBD" w14:textId="77777777" w:rsidR="006F2C58" w:rsidRDefault="00537B87">
            <w:pPr>
              <w:spacing w:after="40" w:line="240" w:lineRule="auto"/>
              <w:jc w:val="center"/>
            </w:pPr>
            <w:r>
              <w:rPr>
                <w:sz w:val="19"/>
              </w:rPr>
              <w:t>Q7</w:t>
            </w:r>
          </w:p>
        </w:tc>
        <w:tc>
          <w:tcPr>
            <w:tcW w:w="4706" w:type="dxa"/>
          </w:tcPr>
          <w:p w14:paraId="6FDD58FC" w14:textId="77777777" w:rsidR="006F2C58" w:rsidRDefault="00537B87">
            <w:pPr>
              <w:spacing w:after="40" w:line="240" w:lineRule="auto"/>
            </w:pPr>
            <w:r>
              <w:rPr>
                <w:sz w:val="19"/>
              </w:rPr>
              <w:t>Willing weighing frequency</w:t>
            </w:r>
          </w:p>
        </w:tc>
        <w:tc>
          <w:tcPr>
            <w:tcW w:w="3402" w:type="dxa"/>
          </w:tcPr>
          <w:p w14:paraId="19ABA6C6" w14:textId="77777777" w:rsidR="006F2C58" w:rsidRDefault="006F2C58">
            <w:pPr>
              <w:spacing w:after="40" w:line="240" w:lineRule="auto"/>
            </w:pPr>
          </w:p>
        </w:tc>
      </w:tr>
      <w:tr w:rsidR="006F2C58" w14:paraId="72844F30" w14:textId="77777777">
        <w:trPr>
          <w:jc w:val="center"/>
        </w:trPr>
        <w:tc>
          <w:tcPr>
            <w:tcW w:w="680" w:type="dxa"/>
          </w:tcPr>
          <w:p w14:paraId="7E86C51B" w14:textId="77777777" w:rsidR="006F2C58" w:rsidRDefault="00537B87">
            <w:pPr>
              <w:spacing w:after="40" w:line="240" w:lineRule="auto"/>
              <w:jc w:val="center"/>
            </w:pPr>
            <w:r>
              <w:rPr>
                <w:sz w:val="19"/>
              </w:rPr>
              <w:t>Q8</w:t>
            </w:r>
          </w:p>
        </w:tc>
        <w:tc>
          <w:tcPr>
            <w:tcW w:w="4706" w:type="dxa"/>
          </w:tcPr>
          <w:p w14:paraId="13449778" w14:textId="77777777" w:rsidR="006F2C58" w:rsidRDefault="00537B87">
            <w:pPr>
              <w:spacing w:after="40" w:line="240" w:lineRule="auto"/>
            </w:pPr>
            <w:r>
              <w:rPr>
                <w:sz w:val="19"/>
              </w:rPr>
              <w:t>Importance of familiar food</w:t>
            </w:r>
          </w:p>
        </w:tc>
        <w:tc>
          <w:tcPr>
            <w:tcW w:w="3402" w:type="dxa"/>
          </w:tcPr>
          <w:p w14:paraId="49739768" w14:textId="77777777" w:rsidR="006F2C58" w:rsidRDefault="006F2C58">
            <w:pPr>
              <w:spacing w:after="40" w:line="240" w:lineRule="auto"/>
            </w:pPr>
          </w:p>
        </w:tc>
      </w:tr>
      <w:tr w:rsidR="006F2C58" w14:paraId="6654EF0E" w14:textId="77777777">
        <w:trPr>
          <w:jc w:val="center"/>
        </w:trPr>
        <w:tc>
          <w:tcPr>
            <w:tcW w:w="680" w:type="dxa"/>
          </w:tcPr>
          <w:p w14:paraId="58DEDF8B" w14:textId="77777777" w:rsidR="006F2C58" w:rsidRDefault="00537B87">
            <w:pPr>
              <w:spacing w:after="40" w:line="240" w:lineRule="auto"/>
              <w:jc w:val="center"/>
            </w:pPr>
            <w:r>
              <w:rPr>
                <w:sz w:val="19"/>
              </w:rPr>
              <w:t>Q9</w:t>
            </w:r>
          </w:p>
        </w:tc>
        <w:tc>
          <w:tcPr>
            <w:tcW w:w="4706" w:type="dxa"/>
          </w:tcPr>
          <w:p w14:paraId="7932C21E" w14:textId="77777777" w:rsidR="006F2C58" w:rsidRDefault="00537B87">
            <w:pPr>
              <w:spacing w:after="40" w:line="240" w:lineRule="auto"/>
            </w:pPr>
            <w:r>
              <w:rPr>
                <w:sz w:val="19"/>
              </w:rPr>
              <w:t>Would enter measured body fat</w:t>
            </w:r>
          </w:p>
        </w:tc>
        <w:tc>
          <w:tcPr>
            <w:tcW w:w="3402" w:type="dxa"/>
          </w:tcPr>
          <w:p w14:paraId="2B4DE4F2" w14:textId="77777777" w:rsidR="006F2C58" w:rsidRDefault="006F2C58">
            <w:pPr>
              <w:spacing w:after="40" w:line="240" w:lineRule="auto"/>
            </w:pPr>
          </w:p>
        </w:tc>
      </w:tr>
      <w:tr w:rsidR="006F2C58" w14:paraId="1AF40AFC" w14:textId="77777777">
        <w:trPr>
          <w:jc w:val="center"/>
        </w:trPr>
        <w:tc>
          <w:tcPr>
            <w:tcW w:w="680" w:type="dxa"/>
          </w:tcPr>
          <w:p w14:paraId="6363CF70" w14:textId="77777777" w:rsidR="006F2C58" w:rsidRDefault="00537B87">
            <w:pPr>
              <w:spacing w:after="40" w:line="240" w:lineRule="auto"/>
              <w:jc w:val="center"/>
            </w:pPr>
            <w:r>
              <w:rPr>
                <w:sz w:val="19"/>
              </w:rPr>
              <w:t>Q10</w:t>
            </w:r>
          </w:p>
        </w:tc>
        <w:tc>
          <w:tcPr>
            <w:tcW w:w="4706" w:type="dxa"/>
          </w:tcPr>
          <w:p w14:paraId="0719F659" w14:textId="77777777" w:rsidR="006F2C58" w:rsidRDefault="00537B87">
            <w:pPr>
              <w:spacing w:after="40" w:line="240" w:lineRule="auto"/>
            </w:pPr>
            <w:r>
              <w:rPr>
                <w:sz w:val="19"/>
              </w:rPr>
              <w:t>Barriers to following a plan</w:t>
            </w:r>
          </w:p>
        </w:tc>
        <w:tc>
          <w:tcPr>
            <w:tcW w:w="3402" w:type="dxa"/>
          </w:tcPr>
          <w:p w14:paraId="0A0C7513" w14:textId="77777777" w:rsidR="006F2C58" w:rsidRDefault="006F2C58">
            <w:pPr>
              <w:spacing w:after="40" w:line="240" w:lineRule="auto"/>
            </w:pPr>
          </w:p>
        </w:tc>
      </w:tr>
    </w:tbl>
    <w:p w14:paraId="1F56180D" w14:textId="77777777" w:rsidR="006F2C58" w:rsidRDefault="006F2C58">
      <w:pPr>
        <w:spacing w:after="160"/>
      </w:pPr>
    </w:p>
    <w:p w14:paraId="44E56E88" w14:textId="77777777" w:rsidR="006F2C58" w:rsidRDefault="00537B87">
      <w:pPr>
        <w:pStyle w:val="Heading2"/>
      </w:pPr>
      <w:bookmarkStart w:id="67" w:name="_Toc237096922"/>
      <w:r>
        <w:rPr>
          <w:rFonts w:ascii="Times New Roman" w:hAnsi="Times New Roman"/>
        </w:rPr>
        <w:lastRenderedPageBreak/>
        <w:t>Interview Guide</w:t>
      </w:r>
      <w:bookmarkEnd w:id="67"/>
    </w:p>
    <w:p w14:paraId="30CE4002" w14:textId="77777777" w:rsidR="006F2C58" w:rsidRDefault="00537B87">
      <w:pPr>
        <w:jc w:val="both"/>
      </w:pPr>
      <w:r>
        <w:t>Semi-structured guide used with all three participants. Prompts are used only if the topic is not covered in the opening answer.</w:t>
      </w:r>
    </w:p>
    <w:p w14:paraId="737A5614" w14:textId="77777777" w:rsidR="006F2C58" w:rsidRDefault="00537B87">
      <w:pPr>
        <w:pStyle w:val="ListBullet"/>
        <w:spacing w:after="80" w:line="336" w:lineRule="auto"/>
        <w:ind w:left="510"/>
        <w:jc w:val="both"/>
      </w:pPr>
      <w:r>
        <w:t>Opening: tell me how you currently decide what to eat on a training day.</w:t>
      </w:r>
    </w:p>
    <w:p w14:paraId="374536CD" w14:textId="77777777" w:rsidR="006F2C58" w:rsidRDefault="00537B87">
      <w:pPr>
        <w:pStyle w:val="ListBullet"/>
        <w:spacing w:after="80" w:line="336" w:lineRule="auto"/>
        <w:ind w:left="510"/>
        <w:jc w:val="both"/>
      </w:pPr>
      <w:r>
        <w:t>Existing tools: which nutrition apps have you tried? What made you stop?</w:t>
      </w:r>
    </w:p>
    <w:p w14:paraId="755421EC" w14:textId="77777777" w:rsidR="006F2C58" w:rsidRDefault="00537B87">
      <w:pPr>
        <w:pStyle w:val="ListBullet"/>
        <w:spacing w:after="80" w:line="336" w:lineRule="auto"/>
        <w:ind w:left="510"/>
        <w:jc w:val="both"/>
      </w:pPr>
      <w:r>
        <w:t>Planning: if the system gave you a full eight-week plan, would you follow it, or would that feel too rigid?</w:t>
      </w:r>
    </w:p>
    <w:p w14:paraId="37A65791" w14:textId="77777777" w:rsidR="006F2C58" w:rsidRDefault="00537B87">
      <w:pPr>
        <w:pStyle w:val="ListBullet"/>
        <w:spacing w:after="80" w:line="336" w:lineRule="auto"/>
        <w:ind w:left="510"/>
        <w:jc w:val="both"/>
      </w:pPr>
      <w:r>
        <w:t>Adjustment: how often would you realistically weigh yourself and record it?</w:t>
      </w:r>
    </w:p>
    <w:p w14:paraId="037A20D5" w14:textId="77777777" w:rsidR="006F2C58" w:rsidRDefault="00537B87">
      <w:pPr>
        <w:pStyle w:val="ListBullet"/>
        <w:spacing w:after="80" w:line="336" w:lineRule="auto"/>
        <w:ind w:left="510"/>
        <w:jc w:val="both"/>
      </w:pPr>
      <w:r>
        <w:t>Food familiarity: how would you feel about a plan built around foods you do not normally eat?</w:t>
      </w:r>
    </w:p>
    <w:p w14:paraId="7F4A45F8" w14:textId="77777777" w:rsidR="006F2C58" w:rsidRDefault="00537B87">
      <w:pPr>
        <w:pStyle w:val="ListBullet"/>
        <w:spacing w:after="80" w:line="336" w:lineRule="auto"/>
        <w:ind w:left="510"/>
        <w:jc w:val="both"/>
      </w:pPr>
      <w:r>
        <w:t>Trust: how much would you trust a calorie target produced automatically, and what would make you trust it more?</w:t>
      </w:r>
    </w:p>
    <w:p w14:paraId="5F6B3CF1" w14:textId="77777777" w:rsidR="006F2C58" w:rsidRDefault="00537B87">
      <w:pPr>
        <w:keepNext/>
        <w:spacing w:before="240" w:after="80"/>
        <w:jc w:val="center"/>
      </w:pPr>
      <w:r>
        <w:rPr>
          <w:i/>
          <w:sz w:val="20"/>
        </w:rPr>
        <w:t>Table A2  Interview response recording sheet</w:t>
      </w:r>
    </w:p>
    <w:tbl>
      <w:tblPr>
        <w:tblStyle w:val="TableGrid"/>
        <w:tblW w:w="0" w:type="auto"/>
        <w:jc w:val="center"/>
        <w:tblLayout w:type="fixed"/>
        <w:tblLook w:val="04A0" w:firstRow="1" w:lastRow="0" w:firstColumn="1" w:lastColumn="0" w:noHBand="0" w:noVBand="1"/>
      </w:tblPr>
      <w:tblGrid>
        <w:gridCol w:w="2438"/>
        <w:gridCol w:w="2098"/>
        <w:gridCol w:w="2098"/>
        <w:gridCol w:w="2154"/>
      </w:tblGrid>
      <w:tr w:rsidR="006F2C58" w14:paraId="4C4041AD" w14:textId="77777777">
        <w:trPr>
          <w:tblHeader/>
          <w:jc w:val="center"/>
        </w:trPr>
        <w:tc>
          <w:tcPr>
            <w:tcW w:w="2438" w:type="dxa"/>
          </w:tcPr>
          <w:p w14:paraId="300DE183" w14:textId="77777777" w:rsidR="006F2C58" w:rsidRDefault="00537B87">
            <w:pPr>
              <w:spacing w:after="40" w:line="240" w:lineRule="auto"/>
              <w:jc w:val="center"/>
            </w:pPr>
            <w:r>
              <w:rPr>
                <w:b/>
                <w:sz w:val="19"/>
              </w:rPr>
              <w:t>Topic</w:t>
            </w:r>
          </w:p>
        </w:tc>
        <w:tc>
          <w:tcPr>
            <w:tcW w:w="2098" w:type="dxa"/>
          </w:tcPr>
          <w:p w14:paraId="1F913103" w14:textId="77777777" w:rsidR="006F2C58" w:rsidRDefault="00537B87">
            <w:pPr>
              <w:spacing w:after="40" w:line="240" w:lineRule="auto"/>
              <w:jc w:val="center"/>
            </w:pPr>
            <w:r>
              <w:rPr>
                <w:b/>
                <w:sz w:val="19"/>
              </w:rPr>
              <w:t>P1 instructor</w:t>
            </w:r>
          </w:p>
        </w:tc>
        <w:tc>
          <w:tcPr>
            <w:tcW w:w="2098" w:type="dxa"/>
          </w:tcPr>
          <w:p w14:paraId="20121270" w14:textId="77777777" w:rsidR="006F2C58" w:rsidRDefault="00537B87">
            <w:pPr>
              <w:spacing w:after="40" w:line="240" w:lineRule="auto"/>
              <w:jc w:val="center"/>
            </w:pPr>
            <w:r>
              <w:rPr>
                <w:b/>
                <w:sz w:val="19"/>
              </w:rPr>
              <w:t>P2 muscle gain</w:t>
            </w:r>
          </w:p>
        </w:tc>
        <w:tc>
          <w:tcPr>
            <w:tcW w:w="2154" w:type="dxa"/>
          </w:tcPr>
          <w:p w14:paraId="705A1E10" w14:textId="77777777" w:rsidR="006F2C58" w:rsidRDefault="00537B87">
            <w:pPr>
              <w:spacing w:after="40" w:line="240" w:lineRule="auto"/>
              <w:jc w:val="center"/>
            </w:pPr>
            <w:r>
              <w:rPr>
                <w:b/>
                <w:sz w:val="19"/>
              </w:rPr>
              <w:t>P3 fat loss</w:t>
            </w:r>
          </w:p>
        </w:tc>
      </w:tr>
      <w:tr w:rsidR="006F2C58" w14:paraId="5AEE0AFD" w14:textId="77777777">
        <w:trPr>
          <w:jc w:val="center"/>
        </w:trPr>
        <w:tc>
          <w:tcPr>
            <w:tcW w:w="2438" w:type="dxa"/>
          </w:tcPr>
          <w:p w14:paraId="5824590C" w14:textId="77777777" w:rsidR="006F2C58" w:rsidRDefault="00537B87">
            <w:pPr>
              <w:spacing w:after="40" w:line="240" w:lineRule="auto"/>
            </w:pPr>
            <w:r>
              <w:rPr>
                <w:sz w:val="19"/>
              </w:rPr>
              <w:t>Deciding what to eat</w:t>
            </w:r>
          </w:p>
        </w:tc>
        <w:tc>
          <w:tcPr>
            <w:tcW w:w="2098" w:type="dxa"/>
          </w:tcPr>
          <w:p w14:paraId="0578FAFA" w14:textId="77777777" w:rsidR="006F2C58" w:rsidRDefault="006F2C58">
            <w:pPr>
              <w:spacing w:after="40" w:line="240" w:lineRule="auto"/>
            </w:pPr>
          </w:p>
        </w:tc>
        <w:tc>
          <w:tcPr>
            <w:tcW w:w="2098" w:type="dxa"/>
          </w:tcPr>
          <w:p w14:paraId="0D410597" w14:textId="77777777" w:rsidR="006F2C58" w:rsidRDefault="006F2C58">
            <w:pPr>
              <w:spacing w:after="40" w:line="240" w:lineRule="auto"/>
            </w:pPr>
          </w:p>
        </w:tc>
        <w:tc>
          <w:tcPr>
            <w:tcW w:w="2154" w:type="dxa"/>
          </w:tcPr>
          <w:p w14:paraId="1280313F" w14:textId="77777777" w:rsidR="006F2C58" w:rsidRDefault="006F2C58">
            <w:pPr>
              <w:spacing w:after="40" w:line="240" w:lineRule="auto"/>
            </w:pPr>
          </w:p>
        </w:tc>
      </w:tr>
      <w:tr w:rsidR="006F2C58" w14:paraId="19FE8000" w14:textId="77777777">
        <w:trPr>
          <w:jc w:val="center"/>
        </w:trPr>
        <w:tc>
          <w:tcPr>
            <w:tcW w:w="2438" w:type="dxa"/>
          </w:tcPr>
          <w:p w14:paraId="79286239" w14:textId="77777777" w:rsidR="006F2C58" w:rsidRDefault="00537B87">
            <w:pPr>
              <w:spacing w:after="40" w:line="240" w:lineRule="auto"/>
            </w:pPr>
            <w:r>
              <w:rPr>
                <w:sz w:val="19"/>
              </w:rPr>
              <w:t>Existing apps</w:t>
            </w:r>
          </w:p>
        </w:tc>
        <w:tc>
          <w:tcPr>
            <w:tcW w:w="2098" w:type="dxa"/>
          </w:tcPr>
          <w:p w14:paraId="1D4D2E81" w14:textId="77777777" w:rsidR="006F2C58" w:rsidRDefault="006F2C58">
            <w:pPr>
              <w:spacing w:after="40" w:line="240" w:lineRule="auto"/>
            </w:pPr>
          </w:p>
        </w:tc>
        <w:tc>
          <w:tcPr>
            <w:tcW w:w="2098" w:type="dxa"/>
          </w:tcPr>
          <w:p w14:paraId="34FDBFD7" w14:textId="77777777" w:rsidR="006F2C58" w:rsidRDefault="006F2C58">
            <w:pPr>
              <w:spacing w:after="40" w:line="240" w:lineRule="auto"/>
            </w:pPr>
          </w:p>
        </w:tc>
        <w:tc>
          <w:tcPr>
            <w:tcW w:w="2154" w:type="dxa"/>
          </w:tcPr>
          <w:p w14:paraId="05B55EB2" w14:textId="77777777" w:rsidR="006F2C58" w:rsidRDefault="006F2C58">
            <w:pPr>
              <w:spacing w:after="40" w:line="240" w:lineRule="auto"/>
            </w:pPr>
          </w:p>
        </w:tc>
      </w:tr>
      <w:tr w:rsidR="006F2C58" w14:paraId="78372600" w14:textId="77777777">
        <w:trPr>
          <w:jc w:val="center"/>
        </w:trPr>
        <w:tc>
          <w:tcPr>
            <w:tcW w:w="2438" w:type="dxa"/>
          </w:tcPr>
          <w:p w14:paraId="53812F5B" w14:textId="77777777" w:rsidR="006F2C58" w:rsidRDefault="00537B87">
            <w:pPr>
              <w:spacing w:after="40" w:line="240" w:lineRule="auto"/>
            </w:pPr>
            <w:r>
              <w:rPr>
                <w:sz w:val="19"/>
              </w:rPr>
              <w:t>Eight-week plan</w:t>
            </w:r>
          </w:p>
        </w:tc>
        <w:tc>
          <w:tcPr>
            <w:tcW w:w="2098" w:type="dxa"/>
          </w:tcPr>
          <w:p w14:paraId="1E02881C" w14:textId="77777777" w:rsidR="006F2C58" w:rsidRDefault="006F2C58">
            <w:pPr>
              <w:spacing w:after="40" w:line="240" w:lineRule="auto"/>
            </w:pPr>
          </w:p>
        </w:tc>
        <w:tc>
          <w:tcPr>
            <w:tcW w:w="2098" w:type="dxa"/>
          </w:tcPr>
          <w:p w14:paraId="622C49AD" w14:textId="77777777" w:rsidR="006F2C58" w:rsidRDefault="006F2C58">
            <w:pPr>
              <w:spacing w:after="40" w:line="240" w:lineRule="auto"/>
            </w:pPr>
          </w:p>
        </w:tc>
        <w:tc>
          <w:tcPr>
            <w:tcW w:w="2154" w:type="dxa"/>
          </w:tcPr>
          <w:p w14:paraId="581351D4" w14:textId="77777777" w:rsidR="006F2C58" w:rsidRDefault="006F2C58">
            <w:pPr>
              <w:spacing w:after="40" w:line="240" w:lineRule="auto"/>
            </w:pPr>
          </w:p>
        </w:tc>
      </w:tr>
      <w:tr w:rsidR="006F2C58" w14:paraId="63DCB331" w14:textId="77777777">
        <w:trPr>
          <w:jc w:val="center"/>
        </w:trPr>
        <w:tc>
          <w:tcPr>
            <w:tcW w:w="2438" w:type="dxa"/>
          </w:tcPr>
          <w:p w14:paraId="76B9D518" w14:textId="77777777" w:rsidR="006F2C58" w:rsidRDefault="00537B87">
            <w:pPr>
              <w:spacing w:after="40" w:line="240" w:lineRule="auto"/>
            </w:pPr>
            <w:r>
              <w:rPr>
                <w:sz w:val="19"/>
              </w:rPr>
              <w:t>Weighing frequency</w:t>
            </w:r>
          </w:p>
        </w:tc>
        <w:tc>
          <w:tcPr>
            <w:tcW w:w="2098" w:type="dxa"/>
          </w:tcPr>
          <w:p w14:paraId="5230E6BD" w14:textId="77777777" w:rsidR="006F2C58" w:rsidRDefault="006F2C58">
            <w:pPr>
              <w:spacing w:after="40" w:line="240" w:lineRule="auto"/>
            </w:pPr>
          </w:p>
        </w:tc>
        <w:tc>
          <w:tcPr>
            <w:tcW w:w="2098" w:type="dxa"/>
          </w:tcPr>
          <w:p w14:paraId="3910C597" w14:textId="77777777" w:rsidR="006F2C58" w:rsidRDefault="006F2C58">
            <w:pPr>
              <w:spacing w:after="40" w:line="240" w:lineRule="auto"/>
            </w:pPr>
          </w:p>
        </w:tc>
        <w:tc>
          <w:tcPr>
            <w:tcW w:w="2154" w:type="dxa"/>
          </w:tcPr>
          <w:p w14:paraId="5378FF08" w14:textId="77777777" w:rsidR="006F2C58" w:rsidRDefault="006F2C58">
            <w:pPr>
              <w:spacing w:after="40" w:line="240" w:lineRule="auto"/>
            </w:pPr>
          </w:p>
        </w:tc>
      </w:tr>
      <w:tr w:rsidR="006F2C58" w14:paraId="56ECF286" w14:textId="77777777">
        <w:trPr>
          <w:jc w:val="center"/>
        </w:trPr>
        <w:tc>
          <w:tcPr>
            <w:tcW w:w="2438" w:type="dxa"/>
          </w:tcPr>
          <w:p w14:paraId="24D33E1D" w14:textId="77777777" w:rsidR="006F2C58" w:rsidRDefault="00537B87">
            <w:pPr>
              <w:spacing w:after="40" w:line="240" w:lineRule="auto"/>
            </w:pPr>
            <w:r>
              <w:rPr>
                <w:sz w:val="19"/>
              </w:rPr>
              <w:t>Familiar food</w:t>
            </w:r>
          </w:p>
        </w:tc>
        <w:tc>
          <w:tcPr>
            <w:tcW w:w="2098" w:type="dxa"/>
          </w:tcPr>
          <w:p w14:paraId="570293CF" w14:textId="77777777" w:rsidR="006F2C58" w:rsidRDefault="006F2C58">
            <w:pPr>
              <w:spacing w:after="40" w:line="240" w:lineRule="auto"/>
            </w:pPr>
          </w:p>
        </w:tc>
        <w:tc>
          <w:tcPr>
            <w:tcW w:w="2098" w:type="dxa"/>
          </w:tcPr>
          <w:p w14:paraId="18ED4BA9" w14:textId="77777777" w:rsidR="006F2C58" w:rsidRDefault="006F2C58">
            <w:pPr>
              <w:spacing w:after="40" w:line="240" w:lineRule="auto"/>
            </w:pPr>
          </w:p>
        </w:tc>
        <w:tc>
          <w:tcPr>
            <w:tcW w:w="2154" w:type="dxa"/>
          </w:tcPr>
          <w:p w14:paraId="627C559A" w14:textId="77777777" w:rsidR="006F2C58" w:rsidRDefault="006F2C58">
            <w:pPr>
              <w:spacing w:after="40" w:line="240" w:lineRule="auto"/>
            </w:pPr>
          </w:p>
        </w:tc>
      </w:tr>
      <w:tr w:rsidR="006F2C58" w14:paraId="3A9BAB76" w14:textId="77777777">
        <w:trPr>
          <w:jc w:val="center"/>
        </w:trPr>
        <w:tc>
          <w:tcPr>
            <w:tcW w:w="2438" w:type="dxa"/>
          </w:tcPr>
          <w:p w14:paraId="5B20E900" w14:textId="77777777" w:rsidR="006F2C58" w:rsidRDefault="00537B87">
            <w:pPr>
              <w:spacing w:after="40" w:line="240" w:lineRule="auto"/>
            </w:pPr>
            <w:r>
              <w:rPr>
                <w:sz w:val="19"/>
              </w:rPr>
              <w:t>Trust in automation</w:t>
            </w:r>
          </w:p>
        </w:tc>
        <w:tc>
          <w:tcPr>
            <w:tcW w:w="2098" w:type="dxa"/>
          </w:tcPr>
          <w:p w14:paraId="18979B8A" w14:textId="77777777" w:rsidR="006F2C58" w:rsidRDefault="006F2C58">
            <w:pPr>
              <w:spacing w:after="40" w:line="240" w:lineRule="auto"/>
            </w:pPr>
          </w:p>
        </w:tc>
        <w:tc>
          <w:tcPr>
            <w:tcW w:w="2098" w:type="dxa"/>
          </w:tcPr>
          <w:p w14:paraId="0B36BE40" w14:textId="77777777" w:rsidR="006F2C58" w:rsidRDefault="006F2C58">
            <w:pPr>
              <w:spacing w:after="40" w:line="240" w:lineRule="auto"/>
            </w:pPr>
          </w:p>
        </w:tc>
        <w:tc>
          <w:tcPr>
            <w:tcW w:w="2154" w:type="dxa"/>
          </w:tcPr>
          <w:p w14:paraId="4E2D4ACE" w14:textId="77777777" w:rsidR="006F2C58" w:rsidRDefault="006F2C58">
            <w:pPr>
              <w:spacing w:after="40" w:line="240" w:lineRule="auto"/>
            </w:pPr>
          </w:p>
        </w:tc>
      </w:tr>
    </w:tbl>
    <w:p w14:paraId="010D938E" w14:textId="77777777" w:rsidR="006F2C58" w:rsidRDefault="006F2C58">
      <w:pPr>
        <w:spacing w:after="160"/>
      </w:pPr>
    </w:p>
    <w:p w14:paraId="00E25F38" w14:textId="77777777" w:rsidR="006F2C58" w:rsidRDefault="00537B87">
      <w:pPr>
        <w:pStyle w:val="Heading2"/>
      </w:pPr>
      <w:bookmarkStart w:id="68" w:name="_Toc237096923"/>
      <w:r>
        <w:rPr>
          <w:rFonts w:ascii="Times New Roman" w:hAnsi="Times New Roman"/>
        </w:rPr>
        <w:t>Test Case</w:t>
      </w:r>
      <w:bookmarkEnd w:id="68"/>
    </w:p>
    <w:p w14:paraId="076B9667" w14:textId="77777777" w:rsidR="006F2C58" w:rsidRDefault="00537B87">
      <w:pPr>
        <w:jc w:val="both"/>
      </w:pPr>
      <w:r>
        <w:t>The selected test cases are given in Table 7.5. The complete automated suite of 263 tests is in the source code under ml/tests, services/ml-service/tests and backend/tests, and is run with pytest and npm test as described in the project README.</w:t>
      </w:r>
    </w:p>
    <w:p w14:paraId="4575AF17" w14:textId="77777777" w:rsidR="006F2C58" w:rsidRDefault="00537B87">
      <w:pPr>
        <w:pStyle w:val="Heading2"/>
      </w:pPr>
      <w:bookmarkStart w:id="69" w:name="_Toc237096924"/>
      <w:r>
        <w:rPr>
          <w:rFonts w:ascii="Times New Roman" w:hAnsi="Times New Roman"/>
        </w:rPr>
        <w:t>Supervision meeting log sheets</w:t>
      </w:r>
      <w:bookmarkEnd w:id="69"/>
    </w:p>
    <w:p w14:paraId="4ECAE35D" w14:textId="77777777" w:rsidR="006F2C58" w:rsidRDefault="00537B87">
      <w:pPr>
        <w:jc w:val="both"/>
      </w:pPr>
      <w:r>
        <w:t>The signed supervision meeting log sheets are attached separately as required by the assessment brief.</w:t>
      </w:r>
    </w:p>
    <w:sectPr w:rsidR="006F2C58" w:rsidSect="00034616">
      <w:footerReference w:type="default" r:id="rId29"/>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E9ED4" w14:textId="77777777" w:rsidR="00537B87" w:rsidRDefault="00537B87">
      <w:pPr>
        <w:spacing w:after="0" w:line="240" w:lineRule="auto"/>
      </w:pPr>
      <w:r>
        <w:separator/>
      </w:r>
    </w:p>
  </w:endnote>
  <w:endnote w:type="continuationSeparator" w:id="0">
    <w:p w14:paraId="1DA8D2D6" w14:textId="77777777" w:rsidR="00537B87" w:rsidRDefault="00537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FEE1F" w14:textId="77777777" w:rsidR="006F2C58" w:rsidRDefault="00537B87">
    <w:pPr>
      <w:pStyle w:val="Footer"/>
      <w:jc w:val="center"/>
    </w:pPr>
    <w:r>
      <w:rPr>
        <w:sz w:val="20"/>
      </w:rPr>
      <w:fldChar w:fldCharType="begin"/>
    </w:r>
    <w:r>
      <w:rPr>
        <w:sz w:val="20"/>
      </w:rPr>
      <w:instrText>PAGE</w:instrText>
    </w:r>
    <w:r w:rsidR="00792767">
      <w:rPr>
        <w:sz w:val="20"/>
      </w:rPr>
      <w:fldChar w:fldCharType="separate"/>
    </w:r>
    <w:r w:rsidR="00792767">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E979F" w14:textId="77777777" w:rsidR="00537B87" w:rsidRDefault="00537B87">
      <w:pPr>
        <w:spacing w:after="0" w:line="240" w:lineRule="auto"/>
      </w:pPr>
      <w:r>
        <w:separator/>
      </w:r>
    </w:p>
  </w:footnote>
  <w:footnote w:type="continuationSeparator" w:id="0">
    <w:p w14:paraId="3896DC9F" w14:textId="77777777" w:rsidR="00537B87" w:rsidRDefault="00537B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2555021">
    <w:abstractNumId w:val="8"/>
  </w:num>
  <w:num w:numId="2" w16cid:durableId="1468352038">
    <w:abstractNumId w:val="6"/>
  </w:num>
  <w:num w:numId="3" w16cid:durableId="305353871">
    <w:abstractNumId w:val="5"/>
  </w:num>
  <w:num w:numId="4" w16cid:durableId="551386501">
    <w:abstractNumId w:val="4"/>
  </w:num>
  <w:num w:numId="5" w16cid:durableId="1359312457">
    <w:abstractNumId w:val="7"/>
  </w:num>
  <w:num w:numId="6" w16cid:durableId="1660495112">
    <w:abstractNumId w:val="3"/>
  </w:num>
  <w:num w:numId="7" w16cid:durableId="211307785">
    <w:abstractNumId w:val="2"/>
  </w:num>
  <w:num w:numId="8" w16cid:durableId="202139289">
    <w:abstractNumId w:val="1"/>
  </w:num>
  <w:num w:numId="9" w16cid:durableId="94215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4FB9"/>
    <w:rsid w:val="00537B87"/>
    <w:rsid w:val="006F2C58"/>
    <w:rsid w:val="0079276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B2A343A"/>
  <w14:defaultImageDpi w14:val="300"/>
  <w15:docId w15:val="{AFAC75AC-7CCD-43E9-BA0E-ADDF0480A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pageBreakBefore/>
      <w:spacing w:after="280" w:line="288" w:lineRule="auto"/>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line="288" w:lineRule="auto"/>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line="288" w:lineRule="auto"/>
      <w:outlineLvl w:val="2"/>
    </w:pPr>
    <w:rPr>
      <w:rFonts w:asciiTheme="majorHAnsi" w:eastAsiaTheme="majorEastAsia" w:hAnsiTheme="majorHAnsi" w:cstheme="majorBidi"/>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92767"/>
    <w:pPr>
      <w:spacing w:after="100"/>
    </w:pPr>
  </w:style>
  <w:style w:type="paragraph" w:styleId="TOC2">
    <w:name w:val="toc 2"/>
    <w:basedOn w:val="Normal"/>
    <w:next w:val="Normal"/>
    <w:autoRedefine/>
    <w:uiPriority w:val="39"/>
    <w:unhideWhenUsed/>
    <w:rsid w:val="00792767"/>
    <w:pPr>
      <w:spacing w:after="100"/>
      <w:ind w:left="240"/>
    </w:pPr>
  </w:style>
  <w:style w:type="paragraph" w:styleId="TOC3">
    <w:name w:val="toc 3"/>
    <w:basedOn w:val="Normal"/>
    <w:next w:val="Normal"/>
    <w:autoRedefine/>
    <w:uiPriority w:val="39"/>
    <w:unhideWhenUsed/>
    <w:rsid w:val="00792767"/>
    <w:pPr>
      <w:spacing w:after="100"/>
      <w:ind w:left="480"/>
    </w:pPr>
  </w:style>
  <w:style w:type="character" w:styleId="Hyperlink">
    <w:name w:val="Hyperlink"/>
    <w:basedOn w:val="DefaultParagraphFont"/>
    <w:uiPriority w:val="99"/>
    <w:unhideWhenUsed/>
    <w:rsid w:val="0079276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fdc.nal.usda.gov"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who.int"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w3.org/TR/WCAG21"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8724</Words>
  <Characters>46769</Characters>
  <Application>Microsoft Office Word</Application>
  <DocSecurity>0</DocSecurity>
  <Lines>1417</Lines>
  <Paragraphs>961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Raagul Gananathan</cp:lastModifiedBy>
  <cp:revision>2</cp:revision>
  <dcterms:created xsi:type="dcterms:W3CDTF">2013-12-23T23:15:00Z</dcterms:created>
  <dcterms:modified xsi:type="dcterms:W3CDTF">2026-08-08T10:22:00Z</dcterms:modified>
  <cp:category/>
</cp:coreProperties>
</file>